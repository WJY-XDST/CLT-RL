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环境执行与控制源码解析</w:t>
      </w:r>
    </w:p>
    <w:p>
      <w:pPr>
        <w:pStyle w:val="Subtitle"/>
      </w:pPr>
      <w:r>
        <w:t>源码快照 2026 年 10 月 12 日</w:t>
      </w:r>
    </w:p>
    <w:p>
      <w:r>
        <w:t>从一个策略控制步读到 PhysX 运动结果。所有 LAB 回调都在 wheel_legged_vmc_flat_env.py 中；五连杆数学和硬件标定是独立功能计算，不再通过 Mixin 继承寻找动作实现。</w:t>
      </w:r>
    </w:p>
    <w:p>
      <w:r>
        <w:t>这里解释实际源码怎样工作，而不是仅列改动历史。片段保留原源码和行号；长行只在文档展示中换行，片段不是可直接独立运行的完整文件。当前车辆、PD/VMC、硬件上限和训练分布没有因编写文档而修改。</w:t>
      </w:r>
    </w:p>
    <w:p>
      <w:pPr>
        <w:pStyle w:val="Heading1"/>
      </w:pPr>
      <w:r>
        <w:t>1 一次 step 的主线</w:t>
      </w:r>
    </w:p>
    <w:p>
      <w:r>
        <w:t>策略 50 Hz 产生六维动作；_pre_physics_step 保存 raw 和执行边界；_apply_action 在每个 200 Hz 物理子步重新读状态并设置控制目标；LAB 写入缓存、推进物理，再判断终止和奖励、reset 失败环境、生成下一帧观测。PPO 不计算闭链动力学，PhysX 不学习策略。</w:t>
      </w:r>
    </w:p>
    <w:p>
      <w:pPr>
        <w:pStyle w:val="Caption"/>
        <w:keepNext/>
      </w:pPr>
      <w:r>
        <w:t>源码 direct_rl_env.py 第 340 至 397 行</w:t>
      </w:r>
    </w:p>
    <w:p>
      <w:pPr>
        <w:pStyle w:val="SourceCode"/>
      </w:pPr>
      <w:r>
        <w:t xml:space="preserve">            action = self._action_noise_model(action)</w:t>
      </w:r>
    </w:p>
    <w:p>
      <w:pPr>
        <w:pStyle w:val="SourceCode"/>
      </w:pPr>
    </w:p>
    <w:p>
      <w:pPr>
        <w:pStyle w:val="SourceCode"/>
      </w:pPr>
      <w:r>
        <w:t xml:space="preserve">        # process actions</w:t>
      </w:r>
    </w:p>
    <w:p>
      <w:pPr>
        <w:pStyle w:val="SourceCode"/>
      </w:pPr>
      <w:r>
        <w:t xml:space="preserve">        self._pre_physics_step(action)</w:t>
      </w:r>
    </w:p>
    <w:p>
      <w:pPr>
        <w:pStyle w:val="SourceCode"/>
      </w:pPr>
    </w:p>
    <w:p>
      <w:pPr>
        <w:pStyle w:val="SourceCode"/>
      </w:pPr>
      <w:r>
        <w:t xml:space="preserve">        # check if we need to do rendering within the physics loop</w:t>
      </w:r>
    </w:p>
    <w:p>
      <w:pPr>
        <w:pStyle w:val="SourceCode"/>
      </w:pPr>
      <w:r>
        <w:t xml:space="preserve">        # note: checked here once to avoid multiple checks within the loop</w:t>
      </w:r>
    </w:p>
    <w:p>
      <w:pPr>
        <w:pStyle w:val="SourceCode"/>
      </w:pPr>
      <w:r>
        <w:t xml:space="preserve">        is_rendering = self.sim.has_gui() or self.sim.has_rtx_sensors()</w:t>
      </w:r>
    </w:p>
    <w:p>
      <w:pPr>
        <w:pStyle w:val="SourceCode"/>
      </w:pPr>
    </w:p>
    <w:p>
      <w:pPr>
        <w:pStyle w:val="SourceCode"/>
      </w:pPr>
      <w:r>
        <w:t xml:space="preserve">        # perform physics stepping</w:t>
      </w:r>
    </w:p>
    <w:p>
      <w:pPr>
        <w:pStyle w:val="SourceCode"/>
      </w:pPr>
      <w:r>
        <w:t xml:space="preserve">        for _ in range(self.cfg.decimation):</w:t>
      </w:r>
    </w:p>
    <w:p>
      <w:pPr>
        <w:pStyle w:val="SourceCode"/>
      </w:pPr>
      <w:r>
        <w:t xml:space="preserve">            self._sim_step_counter += 1</w:t>
      </w:r>
    </w:p>
    <w:p>
      <w:pPr>
        <w:pStyle w:val="SourceCode"/>
      </w:pPr>
      <w:r>
        <w:t xml:space="preserve">            # set actions into buffers</w:t>
      </w:r>
    </w:p>
    <w:p>
      <w:pPr>
        <w:pStyle w:val="SourceCode"/>
      </w:pPr>
      <w:r>
        <w:t xml:space="preserve">            self._apply_action()</w:t>
      </w:r>
    </w:p>
    <w:p>
      <w:pPr>
        <w:pStyle w:val="SourceCode"/>
      </w:pPr>
      <w:r>
        <w:t xml:space="preserve">            # set actions into simulator</w:t>
      </w:r>
    </w:p>
    <w:p>
      <w:pPr>
        <w:pStyle w:val="SourceCode"/>
      </w:pPr>
      <w:r>
        <w:t xml:space="preserve">            self.scene.write_data_to_sim()</w:t>
      </w:r>
    </w:p>
    <w:p>
      <w:pPr>
        <w:pStyle w:val="SourceCode"/>
      </w:pPr>
      <w:r>
        <w:t xml:space="preserve">            # simulate</w:t>
      </w:r>
    </w:p>
    <w:p>
      <w:pPr>
        <w:pStyle w:val="SourceCode"/>
      </w:pPr>
      <w:r>
        <w:t xml:space="preserve">            self.sim.step(render=False)</w:t>
      </w:r>
    </w:p>
    <w:p>
      <w:pPr>
        <w:pStyle w:val="SourceCode"/>
      </w:pPr>
      <w:r>
        <w:t xml:space="preserve">            # render between steps only if the GUI or an RTX sensor needs it</w:t>
      </w:r>
    </w:p>
    <w:p>
      <w:pPr>
        <w:pStyle w:val="SourceCode"/>
      </w:pPr>
      <w:r>
        <w:t xml:space="preserve">            # note: we assume the render interval to be the shortest accepted </w:t>
      </w:r>
    </w:p>
    <w:p>
      <w:pPr>
        <w:pStyle w:val="SourceCode"/>
      </w:pPr>
      <w:r>
        <w:t>rendering interval.</w:t>
      </w:r>
    </w:p>
    <w:p>
      <w:pPr>
        <w:pStyle w:val="SourceCode"/>
      </w:pPr>
      <w:r>
        <w:t xml:space="preserve">            #    If a camera needs rendering at a faster frequency, this will </w:t>
      </w:r>
    </w:p>
    <w:p>
      <w:pPr>
        <w:pStyle w:val="SourceCode"/>
      </w:pPr>
      <w:r>
        <w:t>lead to unexpected behavior.</w:t>
      </w:r>
    </w:p>
    <w:p>
      <w:pPr>
        <w:pStyle w:val="SourceCode"/>
      </w:pPr>
      <w:r>
        <w:t xml:space="preserve">            if self._sim_step_counter % self.cfg.sim.render_interval == 0 and </w:t>
      </w:r>
    </w:p>
    <w:p>
      <w:pPr>
        <w:pStyle w:val="SourceCode"/>
      </w:pPr>
      <w:r>
        <w:t>is_rendering:</w:t>
      </w:r>
    </w:p>
    <w:p>
      <w:pPr>
        <w:pStyle w:val="SourceCode"/>
      </w:pPr>
      <w:r>
        <w:t xml:space="preserve">                self.sim.render()</w:t>
      </w:r>
    </w:p>
    <w:p>
      <w:pPr>
        <w:pStyle w:val="SourceCode"/>
      </w:pPr>
      <w:r>
        <w:t xml:space="preserve">            # update buffers at sim dt</w:t>
      </w:r>
    </w:p>
    <w:p>
      <w:pPr>
        <w:pStyle w:val="SourceCode"/>
      </w:pPr>
      <w:r>
        <w:t xml:space="preserve">            self.scene.update(dt=self.physics_dt)</w:t>
      </w:r>
    </w:p>
    <w:p>
      <w:pPr>
        <w:pStyle w:val="SourceCode"/>
      </w:pPr>
    </w:p>
    <w:p>
      <w:pPr>
        <w:pStyle w:val="SourceCode"/>
      </w:pPr>
      <w:r>
        <w:t xml:space="preserve">        # post-step:</w:t>
      </w:r>
    </w:p>
    <w:p>
      <w:pPr>
        <w:pStyle w:val="SourceCode"/>
      </w:pPr>
      <w:r>
        <w:t xml:space="preserve">        # -- update env counters (used for curriculum generation)</w:t>
      </w:r>
    </w:p>
    <w:p>
      <w:pPr>
        <w:pStyle w:val="SourceCode"/>
      </w:pPr>
      <w:r>
        <w:t xml:space="preserve">        self.episode_length_buf += 1  # step in current episode (per env)</w:t>
      </w:r>
    </w:p>
    <w:p>
      <w:pPr>
        <w:pStyle w:val="SourceCode"/>
      </w:pPr>
      <w:r>
        <w:t xml:space="preserve">        self.common_step_counter += 1  # total step (common for all envs)</w:t>
      </w:r>
    </w:p>
    <w:p>
      <w:pPr>
        <w:pStyle w:val="SourceCode"/>
      </w:pPr>
    </w:p>
    <w:p>
      <w:pPr>
        <w:pStyle w:val="SourceCode"/>
      </w:pPr>
      <w:r>
        <w:t xml:space="preserve">        self.reset_terminated[:], self.reset_time_outs[:] = self._get_dones()</w:t>
      </w:r>
    </w:p>
    <w:p>
      <w:pPr>
        <w:pStyle w:val="SourceCode"/>
      </w:pPr>
      <w:r>
        <w:t xml:space="preserve">        self.reset_buf = self.reset_terminated | self.reset_time_outs</w:t>
      </w:r>
    </w:p>
    <w:p>
      <w:pPr>
        <w:pStyle w:val="SourceCode"/>
      </w:pPr>
      <w:r>
        <w:t xml:space="preserve">        self.reward_buf = self._get_rewards()</w:t>
      </w:r>
    </w:p>
    <w:p>
      <w:pPr>
        <w:pStyle w:val="SourceCode"/>
      </w:pPr>
    </w:p>
    <w:p>
      <w:pPr>
        <w:pStyle w:val="SourceCode"/>
      </w:pPr>
      <w:r>
        <w:t xml:space="preserve">        # -- reset envs that terminated/timed-out and log the episode </w:t>
      </w:r>
    </w:p>
    <w:p>
      <w:pPr>
        <w:pStyle w:val="SourceCode"/>
      </w:pPr>
      <w:r>
        <w:t>information</w:t>
      </w:r>
    </w:p>
    <w:p>
      <w:pPr>
        <w:pStyle w:val="SourceCode"/>
      </w:pPr>
      <w:r>
        <w:t xml:space="preserve">        reset_env_ids = self.reset_buf.nonzero(as_tuple=False).squeeze(-1)</w:t>
      </w:r>
    </w:p>
    <w:p>
      <w:pPr>
        <w:pStyle w:val="SourceCode"/>
      </w:pPr>
      <w:r>
        <w:t xml:space="preserve">        if len(reset_env_ids) &gt; 0:</w:t>
      </w:r>
    </w:p>
    <w:p>
      <w:pPr>
        <w:pStyle w:val="SourceCode"/>
      </w:pPr>
      <w:r>
        <w:t xml:space="preserve">            self._reset_idx(reset_env_ids)</w:t>
      </w:r>
    </w:p>
    <w:p>
      <w:pPr>
        <w:pStyle w:val="SourceCode"/>
      </w:pPr>
      <w:r>
        <w:t xml:space="preserve">            # if sensors are added to the scene, make sure we render to reflect </w:t>
      </w:r>
    </w:p>
    <w:p>
      <w:pPr>
        <w:pStyle w:val="SourceCode"/>
      </w:pPr>
      <w:r>
        <w:t>changes in reset</w:t>
      </w:r>
    </w:p>
    <w:p>
      <w:pPr>
        <w:pStyle w:val="SourceCode"/>
      </w:pPr>
      <w:r>
        <w:t xml:space="preserve">            if self.sim.has_rtx_sensors() and self.cfg.rerender_on_reset:</w:t>
      </w:r>
    </w:p>
    <w:p>
      <w:pPr>
        <w:pStyle w:val="SourceCode"/>
      </w:pPr>
      <w:r>
        <w:t xml:space="preserve">                self.sim.render()</w:t>
      </w:r>
    </w:p>
    <w:p>
      <w:pPr>
        <w:pStyle w:val="SourceCode"/>
      </w:pPr>
    </w:p>
    <w:p>
      <w:pPr>
        <w:pStyle w:val="SourceCode"/>
      </w:pPr>
      <w:r>
        <w:t xml:space="preserve">        # post-step: step interval event</w:t>
      </w:r>
    </w:p>
    <w:p>
      <w:pPr>
        <w:pStyle w:val="SourceCode"/>
      </w:pPr>
      <w:r>
        <w:t xml:space="preserve">        if self.cfg.events:</w:t>
      </w:r>
    </w:p>
    <w:p>
      <w:pPr>
        <w:pStyle w:val="SourceCode"/>
      </w:pPr>
      <w:r>
        <w:t xml:space="preserve">            if "interval" in self.event_manager.available_modes:</w:t>
      </w:r>
    </w:p>
    <w:p>
      <w:pPr>
        <w:pStyle w:val="SourceCode"/>
      </w:pPr>
      <w:r>
        <w:t xml:space="preserve">                self.event_manager.apply(mode="interval", dt=self.step_dt)</w:t>
      </w:r>
    </w:p>
    <w:p>
      <w:pPr>
        <w:pStyle w:val="SourceCode"/>
      </w:pPr>
    </w:p>
    <w:p>
      <w:pPr>
        <w:pStyle w:val="SourceCode"/>
      </w:pPr>
      <w:r>
        <w:t xml:space="preserve">        # update observations</w:t>
      </w:r>
    </w:p>
    <w:p>
      <w:pPr>
        <w:pStyle w:val="SourceCode"/>
      </w:pPr>
      <w:r>
        <w:t xml:space="preserve">        self.obs_buf = self._get_observations()</w:t>
      </w:r>
    </w:p>
    <w:p>
      <w:pPr>
        <w:pStyle w:val="SourceCode"/>
      </w:pPr>
    </w:p>
    <w:p>
      <w:pPr>
        <w:pStyle w:val="SourceCode"/>
      </w:pPr>
      <w:r>
        <w:t xml:space="preserve">        # add observation noise</w:t>
      </w:r>
    </w:p>
    <w:p>
      <w:pPr>
        <w:pStyle w:val="SourceCode"/>
      </w:pPr>
      <w:r>
        <w:t xml:space="preserve">        # note: we apply no noise to the state space (since it is used for </w:t>
      </w:r>
    </w:p>
    <w:p>
      <w:pPr>
        <w:pStyle w:val="SourceCode"/>
      </w:pPr>
      <w:r>
        <w:t>critic networks)</w:t>
      </w:r>
    </w:p>
    <w:p>
      <w:pPr>
        <w:pStyle w:val="SourceCode"/>
      </w:pPr>
      <w:r>
        <w:t xml:space="preserve">        if self.cfg.observation_noise_model:</w:t>
      </w:r>
    </w:p>
    <w:p>
      <w:pPr>
        <w:pStyle w:val="SourceCode"/>
      </w:pPr>
      <w:r>
        <w:t xml:space="preserve">            self.obs_buf["policy"] = </w:t>
      </w:r>
    </w:p>
    <w:p>
      <w:pPr>
        <w:pStyle w:val="SourceCode"/>
      </w:pPr>
      <w:r>
        <w:t>self._observation_noise_model(self.obs_buf["policy"])</w:t>
      </w:r>
    </w:p>
    <w:p>
      <w:pPr>
        <w:pStyle w:val="SourceCode"/>
      </w:pPr>
    </w:p>
    <w:p>
      <w:pPr>
        <w:pStyle w:val="SourceCode"/>
      </w:pPr>
      <w:r>
        <w:t xml:space="preserve">        # return observations, rewards, resets and extras</w:t>
      </w:r>
    </w:p>
    <w:p>
      <w:pPr>
        <w:pStyle w:val="SourceCode"/>
      </w:pPr>
      <w:r>
        <w:t xml:space="preserve">        return self.obs_buf, self.reward_buf, self.reset_terminated, </w:t>
      </w:r>
    </w:p>
    <w:p>
      <w:pPr>
        <w:pStyle w:val="SourceCode"/>
      </w:pPr>
      <w:r>
        <w:t>self.reset_time_outs, self.extras</w:t>
      </w:r>
    </w:p>
    <w:p/>
    <w:p>
      <w:pPr>
        <w:pStyle w:val="Heading1"/>
      </w:pPr>
      <w:r>
        <w:t>2 环境初始化和关节列</w:t>
      </w:r>
    </w:p>
    <w:p>
      <w:pPr>
        <w:pStyle w:val="Caption"/>
        <w:keepNext/>
      </w:pPr>
      <w:r>
        <w:t>源码 wheel_legged_vmc_flat_env.py 第 69 至 111 行</w:t>
      </w:r>
    </w:p>
    <w:p>
      <w:pPr>
        <w:pStyle w:val="SourceCode"/>
      </w:pPr>
      <w:r>
        <w:t xml:space="preserve">    def __init__(</w:t>
      </w:r>
    </w:p>
    <w:p>
      <w:pPr>
        <w:pStyle w:val="SourceCode"/>
      </w:pPr>
      <w:r>
        <w:t xml:space="preserve">        self, cfg: WheelLeggedVMCFlatEnvCfg, render_mode: str | None = None, </w:t>
      </w:r>
    </w:p>
    <w:p>
      <w:pPr>
        <w:pStyle w:val="SourceCode"/>
      </w:pPr>
      <w:r>
        <w:t>**kwargs</w:t>
      </w:r>
    </w:p>
    <w:p>
      <w:pPr>
        <w:pStyle w:val="SourceCode"/>
      </w:pPr>
      <w:r>
        <w:t xml:space="preserve">    ):</w:t>
      </w:r>
    </w:p>
    <w:p>
      <w:pPr>
        <w:pStyle w:val="SourceCode"/>
      </w:pPr>
      <w:r>
        <w:t xml:space="preserve">        # configclass 的 to_dict() 将嵌套配置转为字典，供车辆契约检查；不创建机器人。</w:t>
      </w:r>
    </w:p>
    <w:p>
      <w:pPr>
        <w:pStyle w:val="SourceCode"/>
      </w:pPr>
      <w:r>
        <w:t xml:space="preserve">        cfg.five_bar_geometry = validate_robot_contract(cfg.to_dict())</w:t>
      </w:r>
    </w:p>
    <w:p>
      <w:pPr>
        <w:pStyle w:val="SourceCode"/>
      </w:pPr>
      <w:r>
        <w:t xml:space="preserve">        # LAB 基类先创建 self.sim / self.scene，再回调本类的 _setup_scene()。</w:t>
      </w:r>
    </w:p>
    <w:p>
      <w:pPr>
        <w:pStyle w:val="SourceCode"/>
      </w:pPr>
      <w:r>
        <w:t xml:space="preserve">        super().__init__(cfg, render_mode, **kwargs)</w:t>
      </w:r>
    </w:p>
    <w:p>
      <w:pPr>
        <w:pStyle w:val="SourceCode"/>
      </w:pPr>
    </w:p>
    <w:p>
      <w:pPr>
        <w:pStyle w:val="SourceCode"/>
      </w:pPr>
      <w:r>
        <w:t xml:space="preserve">        # single_action_space 描述「单个机器人」的动作空间；张量实际是 [N, 6]。</w:t>
      </w:r>
    </w:p>
    <w:p>
      <w:pPr>
        <w:pStyle w:val="SourceCode"/>
      </w:pPr>
      <w:r>
        <w:t xml:space="preserve">        self._action_dim = int(self.single_action_space.shape[0])</w:t>
      </w:r>
    </w:p>
    <w:p>
      <w:pPr>
        <w:pStyle w:val="SourceCode"/>
      </w:pPr>
      <w:r>
        <w:t xml:space="preserve">        self._validate_configuration()</w:t>
      </w:r>
    </w:p>
    <w:p>
      <w:pPr>
        <w:pStyle w:val="SourceCode"/>
      </w:pPr>
    </w:p>
    <w:p>
      <w:pPr>
        <w:pStyle w:val="SourceCode"/>
      </w:pPr>
      <w:r>
        <w:t xml:space="preserve">        # LAB find_joints() 返回「仿真关节下标、匹配名称」，而不是电机对象。</w:t>
      </w:r>
    </w:p>
    <w:p>
      <w:pPr>
        <w:pStyle w:val="SourceCode"/>
      </w:pPr>
      <w:r>
        <w:t xml:space="preserve">        leg_joint_names = list(self.cfg.leg_joint_names)</w:t>
      </w:r>
    </w:p>
    <w:p>
      <w:pPr>
        <w:pStyle w:val="SourceCode"/>
      </w:pPr>
      <w:r>
        <w:t xml:space="preserve">        wheel_joint_names = list(self.cfg.wheel_joint_names)</w:t>
      </w:r>
    </w:p>
    <w:p>
      <w:pPr>
        <w:pStyle w:val="SourceCode"/>
      </w:pPr>
      <w:r>
        <w:t xml:space="preserve">        torque_joint_names = [</w:t>
      </w:r>
    </w:p>
    <w:p>
      <w:pPr>
        <w:pStyle w:val="SourceCode"/>
      </w:pPr>
      <w:r>
        <w:t xml:space="preserve">            leg_joint_names[0], leg_joint_names[1], wheel_joint_names[0],</w:t>
      </w:r>
    </w:p>
    <w:p>
      <w:pPr>
        <w:pStyle w:val="SourceCode"/>
      </w:pPr>
      <w:r>
        <w:t xml:space="preserve">            leg_joint_names[2], leg_joint_names[3], wheel_joint_names[1],</w:t>
      </w:r>
    </w:p>
    <w:p>
      <w:pPr>
        <w:pStyle w:val="SourceCode"/>
      </w:pPr>
      <w:r>
        <w:t xml:space="preserve">        ]</w:t>
      </w:r>
    </w:p>
    <w:p>
      <w:pPr>
        <w:pStyle w:val="SourceCode"/>
      </w:pPr>
      <w:r>
        <w:t xml:space="preserve">        self._leg_joint_ids, resolved_legs = self._robot.find_joints(</w:t>
      </w:r>
    </w:p>
    <w:p>
      <w:pPr>
        <w:pStyle w:val="SourceCode"/>
      </w:pPr>
      <w:r>
        <w:t xml:space="preserve">            leg_joint_names, preserve_order=True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self._wheel_joint_ids, resolved_wheels = self._robot.find_joints(</w:t>
      </w:r>
    </w:p>
    <w:p>
      <w:pPr>
        <w:pStyle w:val="SourceCode"/>
      </w:pPr>
      <w:r>
        <w:t xml:space="preserve">            wheel_joint_names, preserve_order=True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self._torque_joint_ids, resolved_torques = self._robot.find_joints(</w:t>
      </w:r>
    </w:p>
    <w:p>
      <w:pPr>
        <w:pStyle w:val="SourceCode"/>
      </w:pPr>
      <w:r>
        <w:t xml:space="preserve">            torque_joint_names, preserve_order=True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if (</w:t>
      </w:r>
    </w:p>
    <w:p>
      <w:pPr>
        <w:pStyle w:val="SourceCode"/>
      </w:pPr>
      <w:r>
        <w:t xml:space="preserve">            resolved_legs != leg_joint_names</w:t>
      </w:r>
    </w:p>
    <w:p>
      <w:pPr>
        <w:pStyle w:val="SourceCode"/>
      </w:pPr>
      <w:r>
        <w:t xml:space="preserve">            or resolved_wheels != wheel_joint_names</w:t>
      </w:r>
    </w:p>
    <w:p>
      <w:pPr>
        <w:pStyle w:val="SourceCode"/>
      </w:pPr>
      <w:r>
        <w:t xml:space="preserve">            or resolved_torques != torque_joint_names</w:t>
      </w:r>
    </w:p>
    <w:p>
      <w:pPr>
        <w:pStyle w:val="SourceCode"/>
      </w:pPr>
      <w:r>
        <w:t xml:space="preserve">            or self._action_dim != len(torque_joint_names)</w:t>
      </w:r>
    </w:p>
    <w:p>
      <w:pPr>
        <w:pStyle w:val="SourceCode"/>
      </w:pPr>
      <w:r>
        <w:t xml:space="preserve">        ):</w:t>
      </w:r>
    </w:p>
    <w:p>
      <w:pPr>
        <w:pStyle w:val="SourceCode"/>
      </w:pPr>
      <w:r>
        <w:t xml:space="preserve">            raise ValueError(</w:t>
      </w:r>
    </w:p>
    <w:p>
      <w:pPr>
        <w:pStyle w:val="SourceCode"/>
      </w:pPr>
      <w:r>
        <w:t xml:space="preserve">                "VMC joint/action layout does not match the robot articulation: </w:t>
      </w:r>
    </w:p>
    <w:p>
      <w:pPr>
        <w:pStyle w:val="SourceCode"/>
      </w:pPr>
      <w:r>
        <w:t>"</w:t>
      </w:r>
    </w:p>
    <w:p>
      <w:pPr>
        <w:pStyle w:val="SourceCode"/>
      </w:pPr>
      <w:r>
        <w:t xml:space="preserve">                f"legs={resolved_legs}, wheels={resolved_wheels}, "</w:t>
      </w:r>
    </w:p>
    <w:p>
      <w:pPr>
        <w:pStyle w:val="SourceCode"/>
      </w:pPr>
      <w:r>
        <w:t xml:space="preserve">                f"torques={resolved_torques}, actions={self._action_dim}"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print(</w:t>
      </w:r>
    </w:p>
    <w:p>
      <w:pPr>
        <w:pStyle w:val="SourceCode"/>
      </w:pPr>
      <w:r>
        <w:t xml:space="preserve">            "[INFO] VMC joint mapping: "</w:t>
      </w:r>
    </w:p>
    <w:p>
      <w:pPr>
        <w:pStyle w:val="SourceCode"/>
      </w:pPr>
      <w:r>
        <w:t xml:space="preserve">            f"articulation={self._robot.joint_names}, "</w:t>
      </w:r>
    </w:p>
    <w:p>
      <w:pPr>
        <w:pStyle w:val="SourceCode"/>
      </w:pPr>
      <w:r>
        <w:t xml:space="preserve">            f"legs={self._leg_joint_ids}, wheels={self._wheel_joint_ids}, "</w:t>
      </w:r>
    </w:p>
    <w:p/>
    <w:p>
      <w:r>
        <w:t>super().__init__ 创建 sim 与 scene，并回调 _setup_scene。随后 find_joints(..., preserve_order=True) 得到仿真列 ID。四个主动电机顺序是 LB LL RB RL，动作/力矩顺序是 [LB, LL, 左轮, RB, RL, 右轮]。不能把 CAD 的关节数组顺序直接当成策略顺序，也不能把第二个主动髋关节误认为普通串联膝关节。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016"/>
        <w:gridCol w:w="4176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缓存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形状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_​raw_​actions /​ _​actions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6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未执行限制的输出／有效动作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_​last_​actions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6 × 2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执行动作历史，不是额外五帧 obs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_​commands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4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vx、yaw rate、高度、可选航向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_​L0 /​ _​theta0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2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左右虚拟腿实际状态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_​five_​bar_​jacobian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2 × 2 × 2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腿长/​摆角对主动关节角的导数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_​joint_​position_​ref_​applied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4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实际应用的四关节目标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_​torque_​limits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N × 6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输出轴力矩限幅</w:t>
            </w:r>
          </w:p>
        </w:tc>
      </w:tr>
    </w:tbl>
    <w:p/>
    <w:p>
      <w:pPr>
        <w:pStyle w:val="Heading1"/>
      </w:pPr>
      <w:r>
        <w:t>3 创建执行器和完整闭链场景</w:t>
      </w:r>
    </w:p>
    <w:p>
      <w:pPr>
        <w:pStyle w:val="Caption"/>
        <w:keepNext/>
      </w:pPr>
      <w:r>
        <w:t>源码 wheel_legged_vmc_flat_env.py 第 215 至 268 行</w:t>
      </w:r>
    </w:p>
    <w:p>
      <w:pPr>
        <w:pStyle w:val="SourceCode"/>
      </w:pPr>
      <w:r>
        <w:t xml:space="preserve">    def _setup_scene(self):</w:t>
      </w:r>
    </w:p>
    <w:p>
      <w:pPr>
        <w:pStyle w:val="SourceCode"/>
      </w:pPr>
      <w:r>
        <w:t xml:space="preserve">        # LAB 在基类初始化期间调用此钩子；这里构建场景，不执行策略推理。</w:t>
      </w:r>
    </w:p>
    <w:p>
      <w:pPr>
        <w:pStyle w:val="SourceCode"/>
      </w:pPr>
      <w:r>
        <w:t xml:space="preserve">        self._external_forces_every_iteration = apply_force_iteration_setting(</w:t>
      </w:r>
    </w:p>
    <w:p>
      <w:pPr>
        <w:pStyle w:val="SourceCode"/>
      </w:pPr>
      <w:r>
        <w:t xml:space="preserve">            self.sim.stage, self.cfg.sim.physics_prim_path,</w:t>
      </w:r>
    </w:p>
    <w:p>
      <w:pPr>
        <w:pStyle w:val="SourceCode"/>
      </w:pPr>
      <w:r>
        <w:t xml:space="preserve">            self.cfg.enable_external_forces_every_iteration,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print('[INFO] PhysX external forces every iteration: '</w:t>
      </w:r>
    </w:p>
    <w:p>
      <w:pPr>
        <w:pStyle w:val="SourceCode"/>
      </w:pPr>
      <w:r>
        <w:t xml:space="preserve">              f'{self._external_forces_every_iteration}')</w:t>
      </w:r>
    </w:p>
    <w:p>
      <w:pPr>
        <w:pStyle w:val="SourceCode"/>
      </w:pPr>
      <w:r>
        <w:t xml:space="preserve">        # 将顶层力矩上限同步到嵌套 actuator 配置，必须先于 Articulation 初始化。</w:t>
      </w:r>
    </w:p>
    <w:p>
      <w:pPr>
        <w:pStyle w:val="SourceCode"/>
      </w:pPr>
      <w:r>
        <w:t xml:space="preserve">        synchronize_actuator_limits(self.cfg)</w:t>
      </w:r>
    </w:p>
    <w:p>
      <w:pPr>
        <w:pStyle w:val="SourceCode"/>
      </w:pPr>
      <w:r>
        <w:t xml:space="preserve">        leg_stiffness, leg_damping = leg_drive_gains(</w:t>
      </w:r>
    </w:p>
    <w:p>
      <w:pPr>
        <w:pStyle w:val="SourceCode"/>
      </w:pPr>
      <w:r>
        <w:t xml:space="preserve">            self.cfg.leg_control_mode, self.cfg.leg_joint_stiffness, </w:t>
      </w:r>
    </w:p>
    <w:p>
      <w:pPr>
        <w:pStyle w:val="SourceCode"/>
      </w:pPr>
      <w:r>
        <w:t>self.cfg.leg_joint_damping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显式 VMC 把关节位置 PD 设为 0/0；关节角模式则启用配置的 PD。</w:t>
      </w:r>
    </w:p>
    <w:p>
      <w:pPr>
        <w:pStyle w:val="SourceCode"/>
      </w:pPr>
      <w:r>
        <w:t xml:space="preserve">        self.cfg.robot.actuators['legs'].stiffness = leg_stiffness</w:t>
      </w:r>
    </w:p>
    <w:p>
      <w:pPr>
        <w:pStyle w:val="SourceCode"/>
      </w:pPr>
      <w:r>
        <w:t xml:space="preserve">        self.cfg.robot.actuators['legs'].damping = leg_damping</w:t>
      </w:r>
    </w:p>
    <w:p>
      <w:pPr>
        <w:pStyle w:val="SourceCode"/>
      </w:pPr>
      <w:r>
        <w:t xml:space="preserve">        self._robot = Articulation(self.cfg.robot)</w:t>
      </w:r>
    </w:p>
    <w:p>
      <w:pPr>
        <w:pStyle w:val="SourceCode"/>
      </w:pPr>
      <w:r>
        <w:t xml:space="preserve">        from pxr import UsdPhysics</w:t>
      </w:r>
    </w:p>
    <w:p>
      <w:pPr>
        <w:pStyle w:val="SourceCode"/>
      </w:pPr>
      <w:r>
        <w:t xml:space="preserve">        for name in self.cfg.leg_joint_names:</w:t>
      </w:r>
    </w:p>
    <w:p>
      <w:pPr>
        <w:pStyle w:val="SourceCode"/>
      </w:pPr>
      <w:r>
        <w:t xml:space="preserve">            # 下面是 USD 底层 API，不是读取机器人当前角度；Prim 表示场景中的节点。</w:t>
      </w:r>
    </w:p>
    <w:p>
      <w:pPr>
        <w:pStyle w:val="SourceCode"/>
      </w:pPr>
      <w:r>
        <w:t xml:space="preserve">            </w:t>
      </w:r>
    </w:p>
    <w:p>
      <w:pPr>
        <w:pStyle w:val="SourceCode"/>
      </w:pPr>
      <w:r>
        <w:t>prim=self.sim.stage.GetPrimAtPath(f'/World/envs/env_0/Robot/joints/{name}')</w:t>
      </w:r>
    </w:p>
    <w:p>
      <w:pPr>
        <w:pStyle w:val="SourceCode"/>
      </w:pPr>
      <w:r>
        <w:t xml:space="preserve">            if not prim.IsA(UsdPhysics.RevoluteJoint):</w:t>
      </w:r>
    </w:p>
    <w:p>
      <w:pPr>
        <w:pStyle w:val="SourceCode"/>
      </w:pPr>
      <w:r>
        <w:t xml:space="preserve">                raise ValueError(f'Leg drive joint not found: {name}')</w:t>
      </w:r>
    </w:p>
    <w:p>
      <w:pPr>
        <w:pStyle w:val="SourceCode"/>
      </w:pPr>
      <w:r>
        <w:t xml:space="preserve">            drive=UsdPhysics.DriveAPI.Apply(prim,'angular')</w:t>
      </w:r>
    </w:p>
    <w:p>
      <w:pPr>
        <w:pStyle w:val="SourceCode"/>
      </w:pPr>
      <w:r>
        <w:t xml:space="preserve">            # Apply 给该关节附加角驱动 schema；Create*Attr 写入驱动配置属性。</w:t>
      </w:r>
    </w:p>
    <w:p>
      <w:pPr>
        <w:pStyle w:val="SourceCode"/>
      </w:pPr>
      <w:r>
        <w:t xml:space="preserve">            drive.CreateTypeAttr('force')</w:t>
      </w:r>
    </w:p>
    <w:p>
      <w:pPr>
        <w:pStyle w:val="SourceCode"/>
      </w:pPr>
      <w:r>
        <w:t xml:space="preserve">            drive.CreateStiffnessAttr(leg_stiffness)</w:t>
      </w:r>
    </w:p>
    <w:p>
      <w:pPr>
        <w:pStyle w:val="SourceCode"/>
      </w:pPr>
      <w:r>
        <w:t xml:space="preserve">            drive.CreateDampingAttr(leg_damping)</w:t>
      </w:r>
    </w:p>
    <w:p>
      <w:pPr>
        <w:pStyle w:val="SourceCode"/>
      </w:pPr>
      <w:r>
        <w:t xml:space="preserve">            drive.CreateMaxForceAttr(self.cfg.leg_effort_limit)</w:t>
      </w:r>
    </w:p>
    <w:p>
      <w:pPr>
        <w:pStyle w:val="SourceCode"/>
      </w:pPr>
      <w:r>
        <w:t xml:space="preserve">            if self.cfg.leg_control_mode == DIRECT_JOINT_POSITION_MODE:</w:t>
      </w:r>
    </w:p>
    <w:p>
      <w:pPr>
        <w:pStyle w:val="SourceCode"/>
      </w:pPr>
      <w:r>
        <w:t xml:space="preserve">                # 普通 maxForce 仅限制驱动 PD；PhysX envelope 同时约束 PD 和前馈。</w:t>
      </w:r>
    </w:p>
    <w:p>
      <w:pPr>
        <w:pStyle w:val="SourceCode"/>
      </w:pPr>
      <w:r>
        <w:t xml:space="preserve">                from omni.physx.bindings._physx import PERF_ENV_API</w:t>
      </w:r>
    </w:p>
    <w:p>
      <w:pPr>
        <w:pStyle w:val="SourceCode"/>
      </w:pPr>
      <w:r>
        <w:t xml:space="preserve">                if not prim.ApplyAPI(PERF_ENV_API, 'angular'):</w:t>
      </w:r>
    </w:p>
    <w:p>
      <w:pPr>
        <w:pStyle w:val="SourceCode"/>
      </w:pPr>
      <w:r>
        <w:t xml:space="preserve">                    raise RuntimeError('Cannot enforce combined joint PD + </w:t>
      </w:r>
    </w:p>
    <w:p>
      <w:pPr>
        <w:pStyle w:val="SourceCode"/>
      </w:pPr>
      <w:r>
        <w:t>feedforward effort limit')</w:t>
      </w:r>
    </w:p>
    <w:p>
      <w:pPr>
        <w:pStyle w:val="SourceCode"/>
      </w:pPr>
      <w:r>
        <w:t xml:space="preserve">                if not prim.HasAPI(PERF_ENV_API, 'angular'):</w:t>
      </w:r>
    </w:p>
    <w:p>
      <w:pPr>
        <w:pStyle w:val="SourceCode"/>
      </w:pPr>
      <w:r>
        <w:t xml:space="preserve">                    raise RuntimeError('Combined joint effort envelope was not </w:t>
      </w:r>
    </w:p>
    <w:p>
      <w:pPr>
        <w:pStyle w:val="SourceCode"/>
      </w:pPr>
      <w:r>
        <w:t>applied')</w:t>
      </w:r>
    </w:p>
    <w:p>
      <w:pPr>
        <w:pStyle w:val="SourceCode"/>
      </w:pPr>
      <w:r>
        <w:t xml:space="preserve">        print(f'[INFO] Leg execution: {self.cfg.leg_control_mode}; '</w:t>
      </w:r>
    </w:p>
    <w:p>
      <w:pPr>
        <w:pStyle w:val="SourceCode"/>
      </w:pPr>
      <w:r>
        <w:t xml:space="preserve">              f'joint-drive stiffness={leg_stiffness}, damping={leg_damping}.')</w:t>
      </w:r>
    </w:p>
    <w:p>
      <w:pPr>
        <w:pStyle w:val="SourceCode"/>
      </w:pPr>
      <w:r>
        <w:t xml:space="preserve">        if self.cfg.wheel_control_mode == "implicit_velocity":</w:t>
      </w:r>
    </w:p>
    <w:p>
      <w:pPr>
        <w:pStyle w:val="SourceCode"/>
      </w:pPr>
      <w:r>
        <w:t xml:space="preserve">            from pxr import UsdPhysics</w:t>
      </w:r>
    </w:p>
    <w:p>
      <w:pPr>
        <w:pStyle w:val="SourceCode"/>
      </w:pPr>
      <w:r>
        <w:t xml:space="preserve">            # 原 CAD 没有导入器驱动；只为两轮创建所需的速度阻尼驱动。</w:t>
      </w:r>
    </w:p>
    <w:p>
      <w:pPr>
        <w:pStyle w:val="SourceCode"/>
      </w:pPr>
      <w:r>
        <w:t xml:space="preserve">            for name in self.cfg.wheel_joint_names:</w:t>
      </w:r>
    </w:p>
    <w:p>
      <w:pPr>
        <w:pStyle w:val="SourceCode"/>
      </w:pPr>
      <w:r>
        <w:t xml:space="preserve">                path = f"/World/envs/env_0/Robot/joints/{name}"</w:t>
      </w:r>
    </w:p>
    <w:p>
      <w:pPr>
        <w:pStyle w:val="SourceCode"/>
      </w:pPr>
      <w:r>
        <w:t xml:space="preserve">                prim = self.sim.stage.GetPrimAtPath(path)</w:t>
      </w:r>
    </w:p>
    <w:p>
      <w:pPr>
        <w:pStyle w:val="SourceCode"/>
      </w:pPr>
      <w:r>
        <w:t xml:space="preserve">                if not prim.IsA(UsdPhysics.RevoluteJoint):</w:t>
      </w:r>
    </w:p>
    <w:p>
      <w:pPr>
        <w:pStyle w:val="SourceCode"/>
      </w:pPr>
      <w:r>
        <w:t xml:space="preserve">                    raise ValueError(f"Wheel drive joint not found: {path}")</w:t>
      </w:r>
    </w:p>
    <w:p>
      <w:pPr>
        <w:pStyle w:val="SourceCode"/>
      </w:pPr>
      <w:r>
        <w:t xml:space="preserve">                drive = UsdPhysics.DriveAPI.Apply(prim, "angular")</w:t>
      </w:r>
    </w:p>
    <w:p>
      <w:pPr>
        <w:pStyle w:val="SourceCode"/>
      </w:pPr>
      <w:r>
        <w:t xml:space="preserve">                drive.CreateTypeAttr("force")</w:t>
      </w:r>
    </w:p>
    <w:p>
      <w:pPr>
        <w:pStyle w:val="SourceCode"/>
      </w:pPr>
      <w:r>
        <w:t xml:space="preserve">                drive.CreateStiffnessAttr(0.0)</w:t>
      </w:r>
    </w:p>
    <w:p>
      <w:pPr>
        <w:pStyle w:val="SourceCode"/>
      </w:pPr>
      <w:r>
        <w:t xml:space="preserve">                drive.CreateDampingAttr(self.cfg.wheel_damping)</w:t>
      </w:r>
    </w:p>
    <w:p>
      <w:pPr>
        <w:pStyle w:val="SourceCode"/>
      </w:pPr>
      <w:r>
        <w:t xml:space="preserve">                drive.CreateMaxForceAttr(self.cfg.wheel_effort_limit)</w:t>
      </w:r>
    </w:p>
    <w:p>
      <w:pPr>
        <w:pStyle w:val="SourceCode"/>
      </w:pPr>
      <w:r>
        <w:t xml:space="preserve">                drive.CreateTargetVelocityAttr(0.0)</w:t>
      </w:r>
    </w:p>
    <w:p>
      <w:pPr>
        <w:pStyle w:val="SourceCode"/>
      </w:pPr>
      <w:r>
        <w:t xml:space="preserve">        # 注册到 LAB scene，后续 scene.write_data_to_sim()/update()/reset()</w:t>
      </w:r>
    </w:p>
    <w:p>
      <w:pPr>
        <w:pStyle w:val="SourceCode"/>
      </w:pPr>
      <w:r>
        <w:t xml:space="preserve">        self.scene.articulations["robot"] = self._robot</w:t>
      </w:r>
    </w:p>
    <w:p/>
    <w:p>
      <w:r>
        <w:t>Articulation 把 USD 导入场景；scene.articulations 注册后，LAB 才统一处理 write/update/reset。隐式关节模式启用位置 PD，并给主动关节应用 combined effort envelope；显式 VMC 设置位置 Drive Kp/Kd 为 0/0。轮子 stiffness=0，damping 对速度误差产生力矩，不控制无界累计轮角。被动闭链电机组必须零驱动。</w:t>
      </w:r>
    </w:p>
    <w:p>
      <w:r>
        <w:t>ContactSensor 的 body ID 与关节 ID 不同。relocate_collision_groups 保留新车已验证的碰撞组；clone_environments 从 env_0 建立各实例。TerrainImporter 的 env_origins 用于各机器人 reset 的世界坐标，DomeLight 只负责照明。</w:t>
      </w:r>
    </w:p>
    <w:p>
      <w:pPr>
        <w:pStyle w:val="Heading1"/>
      </w:pPr>
      <w:r>
        <w:t>4 策略输出和执行动作边界</w:t>
      </w:r>
    </w:p>
    <w:p>
      <w:pPr>
        <w:pStyle w:val="Caption"/>
        <w:keepNext/>
      </w:pPr>
      <w:r>
        <w:t>源码 wheel_legged_vmc_flat_env.py 第 289 至 294 行</w:t>
      </w:r>
    </w:p>
    <w:p>
      <w:pPr>
        <w:pStyle w:val="SourceCode"/>
      </w:pPr>
      <w:r>
        <w:t xml:space="preserve">    def _pre_physics_step(self, actions: torch.Tensor):</w:t>
      </w:r>
    </w:p>
    <w:p>
      <w:pPr>
        <w:pStyle w:val="SourceCode"/>
      </w:pPr>
      <w:r>
        <w:t xml:space="preserve">        # 高斯动作可能越界；保留 raw 给饱和奖励，执行动作限制到 [-1,1]。</w:t>
      </w:r>
    </w:p>
    <w:p>
      <w:pPr>
        <w:pStyle w:val="SourceCode"/>
      </w:pPr>
      <w:r>
        <w:t xml:space="preserve">        self._raw_actions = torch.nan_to_num(</w:t>
      </w:r>
    </w:p>
    <w:p>
      <w:pPr>
        <w:pStyle w:val="SourceCode"/>
      </w:pPr>
      <w:r>
        <w:t xml:space="preserve">            actions, nan=0.0, posinf=1.0, neginf=-1.0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self._actions = torch.clamp(self._raw_actions, -1.0, 1.0)</w:t>
      </w:r>
    </w:p>
    <w:p/>
    <w:p>
      <w:r>
        <w:t>actor 输出高斯均值，训练时采样可能越过 [-1,1]。保留 raw 的原因是软饱和奖励和诊断；执行前仍必须裁剪。PPO clip_param 限制新旧动作概率比，不负责限制电机命令。NaN/Inf 的输入保护不能代替数值故障终止。</w:t>
      </w:r>
    </w:p>
    <w:p>
      <w:pPr>
        <w:pStyle w:val="Heading1"/>
      </w:pPr>
      <w:r>
        <w:t>5 直接关节目标角控制</w:t>
      </w:r>
    </w:p>
    <w:p>
      <w:pPr>
        <w:pStyle w:val="Caption"/>
        <w:keepNext/>
      </w:pPr>
      <w:r>
        <w:t>源码 wheel_legged_vmc_flat_env.py 第 385 至 417 行</w:t>
      </w:r>
    </w:p>
    <w:p>
      <w:pPr>
        <w:pStyle w:val="SourceCode"/>
      </w:pPr>
      <w:r>
        <w:t xml:space="preserve">    def _apply_direct_joint_position_action(self):</w:t>
      </w:r>
    </w:p>
    <w:p>
      <w:pPr>
        <w:pStyle w:val="SourceCode"/>
      </w:pPr>
      <w:r>
        <w:t xml:space="preserve">        """Four active motor positions through PhysX joint PD, plus unchanged </w:t>
      </w:r>
    </w:p>
    <w:p>
      <w:pPr>
        <w:pStyle w:val="SourceCode"/>
      </w:pPr>
      <w:r>
        <w:t>wheels."""</w:t>
      </w:r>
    </w:p>
    <w:p>
      <w:pPr>
        <w:pStyle w:val="SourceCode"/>
      </w:pPr>
      <w:r>
        <w:t xml:space="preserve">        target, applied = joint_position_targets(</w:t>
      </w:r>
    </w:p>
    <w:p>
      <w:pPr>
        <w:pStyle w:val="SourceCode"/>
      </w:pPr>
      <w:r>
        <w:t xml:space="preserve">            self._raw_actions[:, LEG_ACTION_COLUMNS], </w:t>
      </w:r>
    </w:p>
    <w:p>
      <w:pPr>
        <w:pStyle w:val="SourceCode"/>
      </w:pPr>
      <w:r>
        <w:t>self.cfg.leg_joint_position_offset,</w:t>
      </w:r>
    </w:p>
    <w:p>
      <w:pPr>
        <w:pStyle w:val="SourceCode"/>
      </w:pPr>
      <w:r>
        <w:t xml:space="preserve">            self.cfg.leg_joint_position_scale, </w:t>
      </w:r>
    </w:p>
    <w:p>
      <w:pPr>
        <w:pStyle w:val="SourceCode"/>
      </w:pPr>
      <w:r>
        <w:t>self._robot.data.joint_pos_limits[:, self._leg_joint_ids],</w:t>
      </w:r>
    </w:p>
    <w:p>
      <w:pPr>
        <w:pStyle w:val="SourceCode"/>
      </w:pPr>
      <w:r>
        <w:t xml:space="preserve">            self.cfg.leg_joint_target_limit_margin, validate=False,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self._actions[:, LEG_ACTION_COLUMNS] = applied</w:t>
      </w:r>
    </w:p>
    <w:p>
      <w:pPr>
        <w:pStyle w:val="SourceCode"/>
      </w:pPr>
      <w:r>
        <w:t xml:space="preserve">        self._joint_position_ref_applied = target</w:t>
      </w:r>
    </w:p>
    <w:p>
      <w:pPr>
        <w:pStyle w:val="SourceCode"/>
      </w:pPr>
      <w:r>
        <w:t xml:space="preserve">        self._robot.set_joint_position_target(target, </w:t>
      </w:r>
    </w:p>
    <w:p>
      <w:pPr>
        <w:pStyle w:val="SourceCode"/>
      </w:pPr>
      <w:r>
        <w:t>joint_ids=self._leg_joint_ids)</w:t>
      </w:r>
    </w:p>
    <w:p>
      <w:pPr>
        <w:pStyle w:val="SourceCode"/>
      </w:pPr>
      <w:r>
        <w:t xml:space="preserve">        self._robot.set_joint_velocity_target(torch.zeros_like(target), </w:t>
      </w:r>
    </w:p>
    <w:p>
      <w:pPr>
        <w:pStyle w:val="SourceCode"/>
      </w:pPr>
      <w:r>
        <w:t>joint_ids=self._leg_joint_ids)</w:t>
      </w:r>
    </w:p>
    <w:p>
      <w:pPr>
        <w:pStyle w:val="SourceCode"/>
      </w:pPr>
      <w:r>
        <w:t xml:space="preserve">        # 直接关节模式的显式 effort 只含重力前馈，不能叠加另一套 VMC 反馈。</w:t>
      </w:r>
    </w:p>
    <w:p>
      <w:pPr>
        <w:pStyle w:val="SourceCode"/>
      </w:pPr>
      <w:r>
        <w:t xml:space="preserve">        torques = torch.zeros_like(self._actions)</w:t>
      </w:r>
    </w:p>
    <w:p>
      <w:pPr>
        <w:pStyle w:val="SourceCode"/>
      </w:pPr>
      <w:r>
        <w:t xml:space="preserve">        if self.cfg.leg_joint_gravity_feedforward:</w:t>
      </w:r>
    </w:p>
    <w:p>
      <w:pPr>
        <w:pStyle w:val="SourceCode"/>
      </w:pPr>
      <w:r>
        <w:t xml:space="preserve">            t1, t2 = five_bar_torques(</w:t>
      </w:r>
    </w:p>
    <w:p>
      <w:pPr>
        <w:pStyle w:val="SourceCode"/>
      </w:pPr>
      <w:r>
        <w:t xml:space="preserve">                self._five_bar_jacobian, self._get_gravity_feedforward(), </w:t>
      </w:r>
    </w:p>
    <w:p>
      <w:pPr>
        <w:pStyle w:val="SourceCode"/>
      </w:pPr>
      <w:r>
        <w:t>torch.zeros_like(self._theta0),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gravity_effort = torch.stack((t1[:, 0], t2[:, 0], t1[:, 1], t2[:, </w:t>
      </w:r>
    </w:p>
    <w:p>
      <w:pPr>
        <w:pStyle w:val="SourceCode"/>
      </w:pPr>
      <w:r>
        <w:t>1]), dim=-1)</w:t>
      </w:r>
    </w:p>
    <w:p>
      <w:pPr>
        <w:pStyle w:val="SourceCode"/>
      </w:pPr>
      <w:r>
        <w:t xml:space="preserve">            self._leg_gravity_effort_applied = </w:t>
      </w:r>
    </w:p>
    <w:p>
      <w:pPr>
        <w:pStyle w:val="SourceCode"/>
      </w:pPr>
      <w:r>
        <w:t>gravity_effort.clamp(-self.cfg.leg_effort_limit, self.cfg.leg_effort_limit)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self._leg_gravity_effort_applied.zero_()</w:t>
      </w:r>
    </w:p>
    <w:p>
      <w:pPr>
        <w:pStyle w:val="SourceCode"/>
      </w:pPr>
      <w:r>
        <w:t xml:space="preserve">        torques[:, LEG_ACTION_COLUMNS] = self._leg_gravity_effort_applied</w:t>
      </w:r>
    </w:p>
    <w:p>
      <w:pPr>
        <w:pStyle w:val="SourceCode"/>
      </w:pPr>
      <w:r>
        <w:t xml:space="preserve">        wheel_ref = self._actions[:, (2, 5)] * self.cfg.action_scale_vel</w:t>
      </w:r>
    </w:p>
    <w:p>
      <w:pPr>
        <w:pStyle w:val="SourceCode"/>
      </w:pPr>
      <w:r>
        <w:t xml:space="preserve">        wheel_effort = self._wheel_effort_from_reference(wheel_ref)</w:t>
      </w:r>
    </w:p>
    <w:p>
      <w:pPr>
        <w:pStyle w:val="SourceCode"/>
      </w:pPr>
      <w:r>
        <w:t xml:space="preserve">        if self.cfg.wheel_control_mode != 'implicit_velocity':</w:t>
      </w:r>
    </w:p>
    <w:p>
      <w:pPr>
        <w:pStyle w:val="SourceCode"/>
      </w:pPr>
      <w:r>
        <w:t xml:space="preserve">            torques[:, (2, 5)] = wheel_effort * wheel_effort.new_tensor([1., </w:t>
      </w:r>
    </w:p>
    <w:p>
      <w:pPr>
        <w:pStyle w:val="SourceCode"/>
      </w:pPr>
      <w:r>
        <w:t>-1.])</w:t>
      </w:r>
    </w:p>
    <w:p>
      <w:pPr>
        <w:pStyle w:val="SourceCode"/>
      </w:pPr>
      <w:r>
        <w:t xml:space="preserve">        self._robot.set_joint_effort_target(</w:t>
      </w:r>
    </w:p>
    <w:p>
      <w:pPr>
        <w:pStyle w:val="SourceCode"/>
      </w:pPr>
      <w:r>
        <w:t xml:space="preserve">            torques.clamp(-self._torque_limits, self._torque_limits), </w:t>
      </w:r>
    </w:p>
    <w:p>
      <w:pPr>
        <w:pStyle w:val="SourceCode"/>
      </w:pPr>
      <w:r>
        <w:t>joint_ids=self._torque_joint_ids,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FK of motor targets is telemetry only, never a control reference map.</w:t>
      </w:r>
    </w:p>
    <w:p>
      <w:pPr>
        <w:pStyle w:val="SourceCode"/>
      </w:pPr>
      <w:r>
        <w:t xml:space="preserve">        length, angle, _, _ = five_bar_state(target[:, ::2], target[:, 1::2], </w:t>
      </w:r>
    </w:p>
    <w:p>
      <w:pPr>
        <w:pStyle w:val="SourceCode"/>
      </w:pPr>
      <w:r>
        <w:t>**self.cfg.five_bar_geometry)</w:t>
      </w:r>
    </w:p>
    <w:p>
      <w:pPr>
        <w:pStyle w:val="SourceCode"/>
      </w:pPr>
      <w:r>
        <w:t xml:space="preserve">        self._l0_ref_applied = length</w:t>
      </w:r>
    </w:p>
    <w:p>
      <w:pPr>
        <w:pStyle w:val="SourceCode"/>
      </w:pPr>
      <w:r>
        <w:t xml:space="preserve">        self._theta0_ref_applied = angle</w:t>
      </w:r>
    </w:p>
    <w:p/>
    <w:p>
      <w:pPr>
        <w:pStyle w:val="Caption"/>
        <w:keepNext/>
      </w:pPr>
      <w:r>
        <w:t>源码 leg_control.py 第 21 至 51 行</w:t>
      </w:r>
    </w:p>
    <w:p>
      <w:pPr>
        <w:pStyle w:val="SourceCode"/>
      </w:pPr>
      <w:r>
        <w:t xml:space="preserve">def joint_position_targets(actions, offset, scale, limits, margin=0.0, *, </w:t>
      </w:r>
    </w:p>
    <w:p>
      <w:pPr>
        <w:pStyle w:val="SourceCode"/>
      </w:pPr>
      <w:r>
        <w:t>validate=True):</w:t>
      </w:r>
    </w:p>
    <w:p>
      <w:pPr>
        <w:pStyle w:val="SourceCode"/>
      </w:pPr>
      <w:r>
        <w:t xml:space="preserve">    """Four normalized policy coordinates -&gt; raw CAD motor angles [rad].</w:t>
      </w:r>
    </w:p>
    <w:p>
      <w:pPr>
        <w:pStyle w:val="SourceCode"/>
      </w:pPr>
    </w:p>
    <w:p>
      <w:pPr>
        <w:pStyle w:val="SourceCode"/>
      </w:pPr>
      <w:r>
        <w:t xml:space="preserve">    No virtual-leg reference, IK, height feedback or explicit joint PD</w:t>
      </w:r>
    </w:p>
    <w:p>
      <w:pPr>
        <w:pStyle w:val="SourceCode"/>
      </w:pPr>
      <w:r>
        <w:t xml:space="preserve">    participates in this position map. Gravity feedforward is a separate</w:t>
      </w:r>
    </w:p>
    <w:p>
      <w:pPr>
        <w:pStyle w:val="SourceCode"/>
      </w:pPr>
      <w:r>
        <w:t xml:space="preserve">    effort channel, never an angle offset. Limits are the articulation's</w:t>
      </w:r>
    </w:p>
    <w:p>
      <w:pPr>
        <w:pStyle w:val="SourceCode"/>
      </w:pPr>
      <w:r>
        <w:t xml:space="preserve">    hard position limits, intersected with the configured action envelope.</w:t>
      </w:r>
    </w:p>
    <w:p>
      <w:pPr>
        <w:pStyle w:val="SourceCode"/>
      </w:pPr>
      <w:r>
        <w:t xml:space="preserve">    """</w:t>
      </w:r>
    </w:p>
    <w:p>
      <w:pPr>
        <w:pStyle w:val="SourceCode"/>
      </w:pPr>
      <w:r>
        <w:t xml:space="preserve">    # 纯张量函数，不调用 LAB/PhysX：调用方传入 Articulation.data.joint_pos_limits。</w:t>
      </w:r>
    </w:p>
    <w:p>
      <w:pPr>
        <w:pStyle w:val="SourceCode"/>
      </w:pPr>
      <w:r>
        <w:t xml:space="preserve">    # actions 为 [N, 4]，limits 为 [N, 4, 2]；四列顺序是 LB、LL、RB、RL。</w:t>
      </w:r>
    </w:p>
    <w:p>
      <w:pPr>
        <w:pStyle w:val="SourceCode"/>
      </w:pPr>
      <w:r>
        <w:t xml:space="preserve">    import torch</w:t>
      </w:r>
    </w:p>
    <w:p>
      <w:pPr>
        <w:pStyle w:val="SourceCode"/>
      </w:pPr>
      <w:r>
        <w:t xml:space="preserve">    if actions.ndim != 2 or actions.shape[1] != 4:</w:t>
      </w:r>
    </w:p>
    <w:p>
      <w:pPr>
        <w:pStyle w:val="SourceCode"/>
      </w:pPr>
      <w:r>
        <w:t xml:space="preserve">        raise ValueError('Expected a batch of four active-joint actions')</w:t>
      </w:r>
    </w:p>
    <w:p>
      <w:pPr>
        <w:pStyle w:val="SourceCode"/>
      </w:pPr>
      <w:r>
        <w:t xml:space="preserve">    if validate:</w:t>
      </w:r>
    </w:p>
    <w:p>
      <w:pPr>
        <w:pStyle w:val="SourceCode"/>
      </w:pPr>
      <w:r>
        <w:t xml:space="preserve">        validate_joint_position_map(offset, scale, margin)</w:t>
      </w:r>
    </w:p>
    <w:p>
      <w:pPr>
        <w:pStyle w:val="SourceCode"/>
      </w:pPr>
      <w:r>
        <w:t xml:space="preserve">    if limits.shape != (*actions.shape, 2):</w:t>
      </w:r>
    </w:p>
    <w:p>
      <w:pPr>
        <w:pStyle w:val="SourceCode"/>
      </w:pPr>
      <w:r>
        <w:t xml:space="preserve">        raise ValueError('Joint limits must have shape [num_envs, 4, 2]')</w:t>
      </w:r>
    </w:p>
    <w:p>
      <w:pPr>
        <w:pStyle w:val="SourceCode"/>
      </w:pPr>
      <w:r>
        <w:t xml:space="preserve">    if validate and (not torch.isfinite(limits).all() or not ((limits[..., 1] - </w:t>
      </w:r>
    </w:p>
    <w:p>
      <w:pPr>
        <w:pStyle w:val="SourceCode"/>
      </w:pPr>
      <w:r>
        <w:t>limits[..., 0]) &gt; 2 * margin).all()):</w:t>
      </w:r>
    </w:p>
    <w:p>
      <w:pPr>
        <w:pStyle w:val="SourceCode"/>
      </w:pPr>
      <w:r>
        <w:t xml:space="preserve">        raise ValueError('Joint limits must be finite and wider than twice the </w:t>
      </w:r>
    </w:p>
    <w:p>
      <w:pPr>
        <w:pStyle w:val="SourceCode"/>
      </w:pPr>
      <w:r>
        <w:t>safety margin')</w:t>
      </w:r>
    </w:p>
    <w:p>
      <w:pPr>
        <w:pStyle w:val="SourceCode"/>
      </w:pPr>
      <w:r>
        <w:t xml:space="preserve">    center, amplitude = actions.new_tensor(offset), actions.new_tensor(scale)</w:t>
      </w:r>
    </w:p>
    <w:p>
      <w:pPr>
        <w:pStyle w:val="SourceCode"/>
      </w:pPr>
      <w:r>
        <w:t xml:space="preserve">    # 允许区间是「nominal±动作尺度」与「USD 关节角限位减 margin」的交集。</w:t>
      </w:r>
    </w:p>
    <w:p>
      <w:pPr>
        <w:pStyle w:val="SourceCode"/>
      </w:pPr>
      <w:r>
        <w:t xml:space="preserve">    # 全部用 rad；它不是 CAD 限位块接触包络，也不是虚拟腿长的硬限制。</w:t>
      </w:r>
    </w:p>
    <w:p>
      <w:pPr>
        <w:pStyle w:val="SourceCode"/>
      </w:pPr>
      <w:r>
        <w:t xml:space="preserve">    lower = torch.maximum(limits[..., 0] + margin, center - amplitude)</w:t>
      </w:r>
    </w:p>
    <w:p>
      <w:pPr>
        <w:pStyle w:val="SourceCode"/>
      </w:pPr>
      <w:r>
        <w:t xml:space="preserve">    upper = torch.minimum(limits[..., 1] - margin, center + amplitude)</w:t>
      </w:r>
    </w:p>
    <w:p>
      <w:pPr>
        <w:pStyle w:val="SourceCode"/>
      </w:pPr>
      <w:r>
        <w:t xml:space="preserve">    if validate and (not (lower &lt; upper).all() or not ((center &gt;= lower) &amp; </w:t>
      </w:r>
    </w:p>
    <w:p>
      <w:pPr>
        <w:pStyle w:val="SourceCode"/>
      </w:pPr>
      <w:r>
        <w:t>(center &lt;= upper)).all()):</w:t>
      </w:r>
    </w:p>
    <w:p>
      <w:pPr>
        <w:pStyle w:val="SourceCode"/>
      </w:pPr>
      <w:r>
        <w:t xml:space="preserve">        raise ValueError('Joint action envelope and safe articulation limits </w:t>
      </w:r>
    </w:p>
    <w:p>
      <w:pPr>
        <w:pStyle w:val="SourceCode"/>
      </w:pPr>
      <w:r>
        <w:t>must contain the reference pose')</w:t>
      </w:r>
    </w:p>
    <w:p>
      <w:pPr>
        <w:pStyle w:val="SourceCode"/>
      </w:pPr>
      <w:r>
        <w:t xml:space="preserve">    normalized = torch.nan_to_num(actions, nan=0., posinf=1., </w:t>
      </w:r>
    </w:p>
    <w:p>
      <w:pPr>
        <w:pStyle w:val="SourceCode"/>
      </w:pPr>
      <w:r>
        <w:t>neginf=-1.).clamp(-1., 1.)</w:t>
      </w:r>
    </w:p>
    <w:p>
      <w:pPr>
        <w:pStyle w:val="SourceCode"/>
      </w:pPr>
      <w:r>
        <w:t xml:space="preserve">    target = torch.maximum(torch.minimum(center + normalized * amplitude, </w:t>
      </w:r>
    </w:p>
    <w:p>
      <w:pPr>
        <w:pStyle w:val="SourceCode"/>
      </w:pPr>
      <w:r>
        <w:t>upper), lower)</w:t>
      </w:r>
    </w:p>
    <w:p>
      <w:pPr>
        <w:pStyle w:val="SourceCode"/>
      </w:pPr>
      <w:r>
        <w:t xml:space="preserve">    # 第二项将最终角度反算为有效归一化动作，供 last_actions 和奖励使用。</w:t>
      </w:r>
    </w:p>
    <w:p>
      <w:pPr>
        <w:pStyle w:val="SourceCode"/>
      </w:pPr>
      <w:r>
        <w:t xml:space="preserve">    # 这里只生成参考；LAB set_joint_position_target() 和隐式 PD 在环境中执行。</w:t>
      </w:r>
    </w:p>
    <w:p>
      <w:pPr>
        <w:pStyle w:val="SourceCode"/>
      </w:pPr>
      <w:r>
        <w:t xml:space="preserve">    return target, (target - center) / amplitude</w:t>
      </w:r>
    </w:p>
    <w:p/>
    <w:p>
      <w:r>
        <w:t>目标角 = nominal offset + clip(raw action) × scale。再与 USD 物理关节边界减 margin 的范围取交集，并反算实际应用的归一化 action。0 action 是 nominal pose，不是失能，也不是零力矩。高度命令只作为策略输入，不经过 IK 或外层高度控制器自动改写目标角。</w:t>
      </w:r>
    </w:p>
    <w:p>
      <w:r>
        <w:t>set_joint_position_target 写角度参考，set_joint_velocity_target 给腿部零速度参考。反馈力矩由 PhysX 隐式 PD 求解；环境只在显式 effort 通道附加 Jᵀ[F_gravity,0]。执行器总输出受同一关节力矩包络约束。函数末尾对目标角做 FK 是记录诊断参考，不是另一条控制链。</w:t>
      </w:r>
    </w:p>
    <w:p>
      <w:pPr>
        <w:pStyle w:val="Heading1"/>
      </w:pPr>
      <w:r>
        <w:t>6 轮速度和镜像方向</w:t>
      </w:r>
    </w:p>
    <w:p>
      <w:pPr>
        <w:pStyle w:val="Caption"/>
        <w:keepNext/>
      </w:pPr>
      <w:r>
        <w:t>源码 wheel_legged_vmc_flat_env.py 第 419 至 426 行</w:t>
      </w:r>
    </w:p>
    <w:p>
      <w:pPr>
        <w:pStyle w:val="SourceCode"/>
      </w:pPr>
      <w:r>
        <w:t xml:space="preserve">    def _wheel_effort_from_reference(self, reference):</w:t>
      </w:r>
    </w:p>
    <w:p>
      <w:pPr>
        <w:pStyle w:val="SourceCode"/>
      </w:pPr>
      <w:r>
        <w:t xml:space="preserve">        """Shared forward-positive wheel controller for both leg modes."""</w:t>
      </w:r>
    </w:p>
    <w:p>
      <w:pPr>
        <w:pStyle w:val="SourceCode"/>
      </w:pPr>
      <w:r>
        <w:t xml:space="preserve">        if self.cfg.wheel_control_mode == 'implicit_velocity':</w:t>
      </w:r>
    </w:p>
    <w:p>
      <w:pPr>
        <w:pStyle w:val="SourceCode"/>
      </w:pPr>
      <w:r>
        <w:t xml:space="preserve">            self._robot.set_joint_velocity_target(</w:t>
      </w:r>
    </w:p>
    <w:p>
      <w:pPr>
        <w:pStyle w:val="SourceCode"/>
      </w:pPr>
      <w:r>
        <w:t xml:space="preserve">                reference * reference.new_tensor([1., -1.]), </w:t>
      </w:r>
    </w:p>
    <w:p>
      <w:pPr>
        <w:pStyle w:val="SourceCode"/>
      </w:pPr>
      <w:r>
        <w:t>joint_ids=self._wheel_joint_ids,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return torch.zeros_like(reference)</w:t>
      </w:r>
    </w:p>
    <w:p>
      <w:pPr>
        <w:pStyle w:val="SourceCode"/>
      </w:pPr>
      <w:r>
        <w:t xml:space="preserve">        return self.cfg.wheel_damping * (reference - </w:t>
      </w:r>
    </w:p>
    <w:p>
      <w:pPr>
        <w:pStyle w:val="SourceCode"/>
      </w:pPr>
      <w:r>
        <w:t>self._get_wheel_vel_forward_positive())</w:t>
      </w:r>
    </w:p>
    <w:p/>
    <w:p>
      <w:pPr>
        <w:pStyle w:val="Caption"/>
        <w:keepNext/>
      </w:pPr>
      <w:r>
        <w:t>源码 wheel_legged_vmc_flat_env.py 第 555 至 565 行</w:t>
      </w:r>
    </w:p>
    <w:p>
      <w:pPr>
        <w:pStyle w:val="SourceCode"/>
      </w:pPr>
      <w:r>
        <w:t xml:space="preserve">    def _get_wheel_vel_forward_positive(self) -&gt; torch.Tensor:</w:t>
      </w:r>
    </w:p>
    <w:p>
      <w:pPr>
        <w:pStyle w:val="SourceCode"/>
      </w:pPr>
      <w:r>
        <w:t xml:space="preserve">        """Return wheel speeds with positive values meaning forward motion.</w:t>
      </w:r>
    </w:p>
    <w:p>
      <w:pPr>
        <w:pStyle w:val="SourceCode"/>
      </w:pPr>
    </w:p>
    <w:p>
      <w:pPr>
        <w:pStyle w:val="SourceCode"/>
      </w:pPr>
      <w:r>
        <w:t xml:space="preserve">        The mirrored URDF hip frames make the raw right-wheel joint axis point</w:t>
      </w:r>
    </w:p>
    <w:p>
      <w:pPr>
        <w:pStyle w:val="SourceCode"/>
      </w:pPr>
      <w:r>
        <w:t xml:space="preserve">        opposite to the raw left-wheel joint axis. Canonicalizing the right</w:t>
      </w:r>
    </w:p>
    <w:p>
      <w:pPr>
        <w:pStyle w:val="SourceCode"/>
      </w:pPr>
      <w:r>
        <w:t xml:space="preserve">        coordinate here gives the policy one consistent wheel convention.</w:t>
      </w:r>
    </w:p>
    <w:p>
      <w:pPr>
        <w:pStyle w:val="SourceCode"/>
      </w:pPr>
      <w:r>
        <w:t xml:space="preserve">        """</w:t>
      </w:r>
    </w:p>
    <w:p>
      <w:pPr>
        <w:pStyle w:val="SourceCode"/>
      </w:pPr>
      <w:r>
        <w:t xml:space="preserve">        wheel_vel_raw = self._robot.data.joint_vel[:, self._wheel_joint_ids]</w:t>
      </w:r>
    </w:p>
    <w:p>
      <w:pPr>
        <w:pStyle w:val="SourceCode"/>
      </w:pPr>
      <w:r>
        <w:t xml:space="preserve">        return torch.stack(</w:t>
      </w:r>
    </w:p>
    <w:p>
      <w:pPr>
        <w:pStyle w:val="SourceCode"/>
      </w:pPr>
      <w:r>
        <w:t xml:space="preserve">            (wheel_vel_raw[:, 0], -wheel_vel_raw[:, 1]), dim=1</w:t>
      </w:r>
    </w:p>
    <w:p>
      <w:pPr>
        <w:pStyle w:val="SourceCode"/>
      </w:pPr>
      <w:r>
        <w:t xml:space="preserve">        )</w:t>
      </w:r>
    </w:p>
    <w:p/>
    <w:p>
      <w:r>
        <w:t>两轮归一化动作乘 15 得到 rad/s 参考。读状态时把原始右轮速度翻一次符号；写参考时再转换回原始坐标。两处是在两个边界做互逆转换，不是重复错误取反。零速平衡时控制器依然需要非零轮力矩，不能把“静止”实现成强制零力矩。</w:t>
      </w:r>
    </w:p>
    <w:p>
      <w:pPr>
        <w:pStyle w:val="Heading1"/>
      </w:pPr>
      <w:r>
        <w:t>7 显式 VMC 路径</w:t>
      </w:r>
    </w:p>
    <w:p>
      <w:pPr>
        <w:pStyle w:val="Caption"/>
        <w:keepNext/>
      </w:pPr>
      <w:r>
        <w:t>源码 wheel_legged_vmc_flat_env.py 第 296 至 383 行</w:t>
      </w:r>
    </w:p>
    <w:p>
      <w:pPr>
        <w:pStyle w:val="SourceCode"/>
      </w:pPr>
      <w:r>
        <w:t xml:space="preserve">    def _apply_action(self):</w:t>
      </w:r>
    </w:p>
    <w:p>
      <w:pPr>
        <w:pStyle w:val="SourceCode"/>
      </w:pPr>
      <w:r>
        <w:t xml:space="preserve">        """Apply this policy's configured actuator contract.</w:t>
      </w:r>
    </w:p>
    <w:p>
      <w:pPr>
        <w:pStyle w:val="SourceCode"/>
      </w:pPr>
    </w:p>
    <w:p>
      <w:pPr>
        <w:pStyle w:val="SourceCode"/>
      </w:pPr>
      <w:r>
        <w:t xml:space="preserve">        Called once per physics substep (200 Hz). Mirrors the original</w:t>
      </w:r>
    </w:p>
    <w:p>
      <w:pPr>
        <w:pStyle w:val="SourceCode"/>
      </w:pPr>
      <w:r>
        <w:t xml:space="preserve">        `leg_post_physics_step` + `_compute_torques` inside the decimation loop.</w:t>
      </w:r>
    </w:p>
    <w:p>
      <w:pPr>
        <w:pStyle w:val="SourceCode"/>
      </w:pPr>
      <w:r>
        <w:t xml:space="preserve">        """</w:t>
      </w:r>
    </w:p>
    <w:p>
      <w:pPr>
        <w:pStyle w:val="SourceCode"/>
      </w:pPr>
      <w:r>
        <w:t xml:space="preserve">        self._update_forward_kinematics()</w:t>
      </w:r>
    </w:p>
    <w:p>
      <w:pPr>
        <w:pStyle w:val="SourceCode"/>
      </w:pPr>
    </w:p>
    <w:p>
      <w:pPr>
        <w:pStyle w:val="SourceCode"/>
      </w:pPr>
      <w:r>
        <w:t xml:space="preserve">        if self.cfg.leg_control_mode == DIRECT_JOINT_POSITION_MODE:</w:t>
      </w:r>
    </w:p>
    <w:p>
      <w:pPr>
        <w:pStyle w:val="SourceCode"/>
      </w:pPr>
      <w:r>
        <w:t xml:space="preserve">            self._apply_direct_joint_position_action()</w:t>
      </w:r>
    </w:p>
    <w:p>
      <w:pPr>
        <w:pStyle w:val="SourceCode"/>
      </w:pPr>
      <w:r>
        <w:t xml:space="preserve">            return  # Direct motor references; gravity was handled above.</w:t>
      </w:r>
    </w:p>
    <w:p>
      <w:pPr>
        <w:pStyle w:val="SourceCode"/>
      </w:pPr>
    </w:p>
    <w:p>
      <w:pPr>
        <w:pStyle w:val="SourceCode"/>
      </w:pPr>
      <w:r>
        <w:t xml:space="preserve">        # reference targets from actions</w:t>
      </w:r>
    </w:p>
    <w:p>
      <w:pPr>
        <w:pStyle w:val="SourceCode"/>
      </w:pPr>
      <w:r>
        <w:t xml:space="preserve">        theta0_ref = self._actions[:, (0, 3)] * self.cfg.action_scale_theta</w:t>
      </w:r>
    </w:p>
    <w:p>
      <w:pPr>
        <w:pStyle w:val="SourceCode"/>
      </w:pPr>
      <w:r>
        <w:t xml:space="preserve">        # Keep the virtual-leg angle target inside its physical safety range</w:t>
      </w:r>
    </w:p>
    <w:p>
      <w:pPr>
        <w:pStyle w:val="SourceCode"/>
      </w:pPr>
      <w:r>
        <w:t xml:space="preserve">        theta0_ref = torch.clamp(</w:t>
      </w:r>
    </w:p>
    <w:p>
      <w:pPr>
        <w:pStyle w:val="SourceCode"/>
      </w:pPr>
      <w:r>
        <w:t xml:space="preserve">            theta0_ref,</w:t>
      </w:r>
    </w:p>
    <w:p>
      <w:pPr>
        <w:pStyle w:val="SourceCode"/>
      </w:pPr>
      <w:r>
        <w:t xml:space="preserve">            min=self.cfg.theta0_ref_min,</w:t>
      </w:r>
    </w:p>
    <w:p>
      <w:pPr>
        <w:pStyle w:val="SourceCode"/>
      </w:pPr>
      <w:r>
        <w:t xml:space="preserve">            max=self.cfg.theta0_ref_max,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每个子步从 raw 重建长度参考，避免对已修正的 _actions 重复叠加高度修正。</w:t>
      </w:r>
    </w:p>
    <w:p>
      <w:pPr>
        <w:pStyle w:val="SourceCode"/>
      </w:pPr>
      <w:r>
        <w:t xml:space="preserve">        l0_ref = (</w:t>
      </w:r>
    </w:p>
    <w:p>
      <w:pPr>
        <w:pStyle w:val="SourceCode"/>
      </w:pPr>
      <w:r>
        <w:t xml:space="preserve">            torch.clamp(self._raw_actions[:, (1, 4)], -1.0, 1.0)</w:t>
      </w:r>
    </w:p>
    <w:p>
      <w:pPr>
        <w:pStyle w:val="SourceCode"/>
      </w:pPr>
      <w:r>
        <w:t xml:space="preserve">            * self.cfg.action_scale_l0</w:t>
      </w:r>
    </w:p>
    <w:p>
      <w:pPr>
        <w:pStyle w:val="SourceCode"/>
      </w:pPr>
      <w:r>
        <w:t xml:space="preserve">            + self.cfg.l0_offset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nominal_l0_ref = self._commands[:, 2:3] + </w:t>
      </w:r>
    </w:p>
    <w:p>
      <w:pPr>
        <w:pStyle w:val="SourceCode"/>
      </w:pPr>
      <w:r>
        <w:t>self.cfg.leg_length_height_offset</w:t>
      </w:r>
    </w:p>
    <w:p>
      <w:pPr>
        <w:pStyle w:val="SourceCode"/>
      </w:pPr>
      <w:r>
        <w:t xml:space="preserve">        l0_ref = (</w:t>
      </w:r>
    </w:p>
    <w:p>
      <w:pPr>
        <w:pStyle w:val="SourceCode"/>
      </w:pPr>
      <w:r>
        <w:t xml:space="preserve">            (1.0 - self.cfg.height_reference_blend) * l0_ref</w:t>
      </w:r>
    </w:p>
    <w:p>
      <w:pPr>
        <w:pStyle w:val="SourceCode"/>
      </w:pPr>
      <w:r>
        <w:t xml:space="preserve">            + self.cfg.height_reference_blend * nominal_l0_ref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height_error = self._commands[:, 2] - self._robot.data.root_pos_w[:, 2]</w:t>
      </w:r>
    </w:p>
    <w:p>
      <w:pPr>
        <w:pStyle w:val="SourceCode"/>
      </w:pPr>
      <w:r>
        <w:t xml:space="preserve">        height_correction = torch.clamp(</w:t>
      </w:r>
    </w:p>
    <w:p>
      <w:pPr>
        <w:pStyle w:val="SourceCode"/>
      </w:pPr>
      <w:r>
        <w:t xml:space="preserve">            height_error * self.cfg.height_feedback_gain,</w:t>
      </w:r>
    </w:p>
    <w:p>
      <w:pPr>
        <w:pStyle w:val="SourceCode"/>
      </w:pPr>
      <w:r>
        <w:t xml:space="preserve">            min=-self.cfg.height_feedback_max_adjustment,</w:t>
      </w:r>
    </w:p>
    <w:p>
      <w:pPr>
        <w:pStyle w:val="SourceCode"/>
      </w:pPr>
      <w:r>
        <w:t xml:space="preserve">            max=self.cfg.height_feedback_max_adjustment,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l0_ref = l0_ref + height_correction[:, None]</w:t>
      </w:r>
    </w:p>
    <w:p>
      <w:pPr>
        <w:pStyle w:val="SourceCode"/>
      </w:pPr>
      <w:r>
        <w:t xml:space="preserve">        # 高度混合和外环修正后再限制腿长，动作限幅不能替代这一层参考限幅。</w:t>
      </w:r>
    </w:p>
    <w:p>
      <w:pPr>
        <w:pStyle w:val="SourceCode"/>
      </w:pPr>
      <w:r>
        <w:t xml:space="preserve">        l0_ref = torch.clamp(</w:t>
      </w:r>
    </w:p>
    <w:p>
      <w:pPr>
        <w:pStyle w:val="SourceCode"/>
      </w:pPr>
      <w:r>
        <w:t xml:space="preserve">            l0_ref, min=self.cfg.l0_ref_min, max=self.cfg.l0_ref_max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forward_support = (</w:t>
      </w:r>
    </w:p>
    <w:p>
      <w:pPr>
        <w:pStyle w:val="SourceCode"/>
      </w:pPr>
      <w:r>
        <w:t xml:space="preserve">            self._commands[:, 0] &gt;= self.cfg.forward_support_speed_threshold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support_floor = torch.minimum(</w:t>
      </w:r>
    </w:p>
    <w:p>
      <w:pPr>
        <w:pStyle w:val="SourceCode"/>
      </w:pPr>
      <w:r>
        <w:t xml:space="preserve">            torch.full_like(height_error, </w:t>
      </w:r>
    </w:p>
    <w:p>
      <w:pPr>
        <w:pStyle w:val="SourceCode"/>
      </w:pPr>
      <w:r>
        <w:t>self.cfg.forward_support_min_leg_length),</w:t>
      </w:r>
    </w:p>
    <w:p>
      <w:pPr>
        <w:pStyle w:val="SourceCode"/>
      </w:pPr>
      <w:r>
        <w:t xml:space="preserve">            self._commands[:, 2] + self.cfg.forward_support_height_margin,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l0_ref = torch.where(</w:t>
      </w:r>
    </w:p>
    <w:p>
      <w:pPr>
        <w:pStyle w:val="SourceCode"/>
      </w:pPr>
      <w:r>
        <w:t xml:space="preserve">            forward_support[:, None],</w:t>
      </w:r>
    </w:p>
    <w:p>
      <w:pPr>
        <w:pStyle w:val="SourceCode"/>
      </w:pPr>
      <w:r>
        <w:t xml:space="preserve">            torch.maximum(l0_ref, support_floor[:, None]),</w:t>
      </w:r>
    </w:p>
    <w:p>
      <w:pPr>
        <w:pStyle w:val="SourceCode"/>
      </w:pPr>
      <w:r>
        <w:t xml:space="preserve">            l0_ref,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固定控制器和导轨诊断可覆写这两个钩子；普通平地控制不额外改参考。</w:t>
      </w:r>
    </w:p>
    <w:p>
      <w:pPr>
        <w:pStyle w:val="SourceCode"/>
      </w:pPr>
      <w:r>
        <w:t xml:space="preserve">        l0_ref, theta0_ref = self._modify_leg_references(l0_ref, theta0_ref)</w:t>
      </w:r>
    </w:p>
    <w:p>
      <w:pPr>
        <w:pStyle w:val="SourceCode"/>
      </w:pPr>
      <w:r>
        <w:t xml:space="preserve">        self._l0_ref_applied = l0_ref</w:t>
      </w:r>
    </w:p>
    <w:p>
      <w:pPr>
        <w:pStyle w:val="SourceCode"/>
      </w:pPr>
      <w:r>
        <w:t xml:space="preserve">        self._theta0_ref_applied = theta0_ref</w:t>
      </w:r>
    </w:p>
    <w:p>
      <w:pPr>
        <w:pStyle w:val="SourceCode"/>
      </w:pPr>
      <w:r>
        <w:t xml:space="preserve">        self._actions[:, (1, 4)] = (</w:t>
      </w:r>
    </w:p>
    <w:p>
      <w:pPr>
        <w:pStyle w:val="SourceCode"/>
      </w:pPr>
      <w:r>
        <w:t xml:space="preserve">            l0_ref - self.cfg.l0_offset</w:t>
      </w:r>
    </w:p>
    <w:p>
      <w:pPr>
        <w:pStyle w:val="SourceCode"/>
      </w:pPr>
      <w:r>
        <w:t xml:space="preserve">        ) / self.cfg.action_scale_l0</w:t>
      </w:r>
    </w:p>
    <w:p>
      <w:pPr>
        <w:pStyle w:val="SourceCode"/>
      </w:pPr>
      <w:r>
        <w:t xml:space="preserve">        wheel_vel_ref = self._actions[:, (2, 5)] * self.cfg.action_scale_vel</w:t>
      </w:r>
    </w:p>
    <w:p>
      <w:pPr>
        <w:pStyle w:val="SourceCode"/>
      </w:pPr>
    </w:p>
    <w:p>
      <w:pPr>
        <w:pStyle w:val="SourceCode"/>
      </w:pPr>
      <w:r>
        <w:t xml:space="preserve">        # VMC leg control (PD on virtual coordinates theta0 / L0)</w:t>
      </w:r>
    </w:p>
    <w:p>
      <w:pPr>
        <w:pStyle w:val="SourceCode"/>
      </w:pPr>
      <w:r>
        <w:t xml:space="preserve">        torque_leg = (</w:t>
      </w:r>
    </w:p>
    <w:p>
      <w:pPr>
        <w:pStyle w:val="SourceCode"/>
      </w:pPr>
      <w:r>
        <w:t xml:space="preserve">            self.cfg.kp_theta * (theta0_ref - self._theta0)</w:t>
      </w:r>
    </w:p>
    <w:p>
      <w:pPr>
        <w:pStyle w:val="SourceCode"/>
      </w:pPr>
      <w:r>
        <w:t xml:space="preserve">            - self.cfg.kd_theta * self._theta0_dot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force_leg = (</w:t>
      </w:r>
    </w:p>
    <w:p>
      <w:pPr>
        <w:pStyle w:val="SourceCode"/>
      </w:pPr>
      <w:r>
        <w:t xml:space="preserve">            self.cfg.kp_l0 * (l0_ref - self._L0) - self.cfg.kd_l0 * self._L0_dot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torque_wheel = self._wheel_effort_from_reference(wheel_vel_ref)</w:t>
      </w:r>
    </w:p>
    <w:p>
      <w:pPr>
        <w:pStyle w:val="SourceCode"/>
      </w:pPr>
    </w:p>
    <w:p>
      <w:pPr>
        <w:pStyle w:val="SourceCode"/>
      </w:pPr>
      <w:r>
        <w:t xml:space="preserve">        # map virtual forces/torques to actual joint torques (closed chain)</w:t>
      </w:r>
    </w:p>
    <w:p>
      <w:pPr>
        <w:pStyle w:val="SourceCode"/>
      </w:pPr>
      <w:r>
        <w:t xml:space="preserve">        force_bias = self._get_leg_force_bias()</w:t>
      </w:r>
    </w:p>
    <w:p>
      <w:pPr>
        <w:pStyle w:val="SourceCode"/>
      </w:pPr>
      <w:r>
        <w:t xml:space="preserve">        T1, T2 = self._vmc(force_leg + self._get_gravity_feedforward() + </w:t>
      </w:r>
    </w:p>
    <w:p>
      <w:pPr>
        <w:pStyle w:val="SourceCode"/>
      </w:pPr>
      <w:r>
        <w:t>force_bias, torque_leg)</w:t>
      </w:r>
    </w:p>
    <w:p>
      <w:pPr>
        <w:pStyle w:val="SourceCode"/>
      </w:pPr>
    </w:p>
    <w:p>
      <w:pPr>
        <w:pStyle w:val="SourceCode"/>
      </w:pPr>
      <w:r>
        <w:t xml:space="preserve">        torques = torch.stack(</w:t>
      </w:r>
    </w:p>
    <w:p>
      <w:pPr>
        <w:pStyle w:val="SourceCode"/>
      </w:pPr>
      <w:r>
        <w:t xml:space="preserve">            (</w:t>
      </w:r>
    </w:p>
    <w:p>
      <w:pPr>
        <w:pStyle w:val="SourceCode"/>
      </w:pPr>
      <w:r>
        <w:t xml:space="preserve">                T1[:, 0], T2[:, 0], torque_wheel[:, 0],</w:t>
      </w:r>
    </w:p>
    <w:p>
      <w:pPr>
        <w:pStyle w:val="SourceCode"/>
      </w:pPr>
      <w:r>
        <w:t xml:space="preserve">                T1[:, 1], T2[:, 1],</w:t>
      </w:r>
    </w:p>
    <w:p>
      <w:pPr>
        <w:pStyle w:val="SourceCode"/>
      </w:pPr>
      <w:r>
        <w:t xml:space="preserve">                # 写入边界将前进为正的右轮力矩转换回镜像关节坐标。</w:t>
      </w:r>
    </w:p>
    <w:p>
      <w:pPr>
        <w:pStyle w:val="SourceCode"/>
      </w:pPr>
      <w:r>
        <w:t xml:space="preserve">                -torque_wheel[:, 1],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dim=1,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torques = torch.clip(torques, -self._torque_limits, self._torque_limits)</w:t>
      </w:r>
    </w:p>
    <w:p>
      <w:pPr>
        <w:pStyle w:val="SourceCode"/>
      </w:pPr>
      <w:r>
        <w:t xml:space="preserve">        self._robot.set_joint_effort_target(torques, </w:t>
      </w:r>
    </w:p>
    <w:p>
      <w:pPr>
        <w:pStyle w:val="SourceCode"/>
      </w:pPr>
      <w:r>
        <w:t>joint_ids=self._torque_joint_ids)</w:t>
      </w:r>
    </w:p>
    <w:p/>
    <w:p>
      <w:r>
        <w:t>VMC 模式把 0/3 列映射为两侧虚拟摆角，1/4 列映射为虚拟腿长，2/5 列映射为轮速。摆角、腿长各有物理参考边界；高度混合、受限高度误差修正和高速支撑下界只作用于这个分支。虚拟摆角 PD 给 T，腿长 PD 加重力给 F，再经 Jᵀ[F,T] 转成每侧两个主动关节 effort。</w:t>
      </w:r>
    </w:p>
    <w:p>
      <w:r>
        <w:t>_modify_leg_references 的默认结果不改轨迹，_get_leg_force_bias 默认为零；保留的是固定控制器数值验证钩子，不是旧 IK 或跳跃状态机。当前平地策略没有新增起跳行为。</w:t>
      </w:r>
    </w:p>
    <w:p>
      <w:pPr>
        <w:pStyle w:val="Heading1"/>
      </w:pPr>
      <w:r>
        <w:t>8 正解和虚功映射</w:t>
      </w:r>
    </w:p>
    <w:p>
      <w:pPr>
        <w:pStyle w:val="Caption"/>
        <w:keepNext/>
      </w:pPr>
      <w:r>
        <w:t>源码 wheel_legged_vmc_flat_env.py 第 442 至 461 行</w:t>
      </w:r>
    </w:p>
    <w:p>
      <w:pPr>
        <w:pStyle w:val="SourceCode"/>
      </w:pPr>
      <w:r>
        <w:t xml:space="preserve">    def _update_forward_kinematics(self, env_ids: torch.Tensor | None = None):</w:t>
      </w:r>
    </w:p>
    <w:p>
      <w:pPr>
        <w:pStyle w:val="SourceCode"/>
      </w:pPr>
      <w:r>
        <w:t xml:space="preserve">        """Mapped large five-bar state, Jacobian and analytic virtual </w:t>
      </w:r>
    </w:p>
    <w:p>
      <w:pPr>
        <w:pStyle w:val="SourceCode"/>
      </w:pPr>
      <w:r>
        <w:t>velocity."""</w:t>
      </w:r>
    </w:p>
    <w:p>
      <w:pPr>
        <w:pStyle w:val="SourceCode"/>
      </w:pPr>
      <w:r>
        <w:t xml:space="preserve">        dof_pos = self._robot.data.joint_pos</w:t>
      </w:r>
    </w:p>
    <w:p>
      <w:pPr>
        <w:pStyle w:val="SourceCode"/>
      </w:pPr>
      <w:r>
        <w:t xml:space="preserve">        dof_vel = self._robot.data.joint_vel</w:t>
      </w:r>
    </w:p>
    <w:p>
      <w:pPr>
        <w:pStyle w:val="SourceCode"/>
      </w:pPr>
      <w:r>
        <w:t xml:space="preserve">        if env_ids is not None:</w:t>
      </w:r>
    </w:p>
    <w:p>
      <w:pPr>
        <w:pStyle w:val="SourceCode"/>
      </w:pPr>
      <w:r>
        <w:t xml:space="preserve">            dof_pos = dof_pos[env_ids]</w:t>
      </w:r>
    </w:p>
    <w:p>
      <w:pPr>
        <w:pStyle w:val="SourceCode"/>
      </w:pPr>
      <w:r>
        <w:t xml:space="preserve">            dof_vel = dof_vel[env_ids]</w:t>
      </w:r>
    </w:p>
    <w:p>
      <w:pPr>
        <w:pStyle w:val="SourceCode"/>
      </w:pPr>
      <w:r>
        <w:t xml:space="preserve">        q_b = dof_pos[:, self._leg_joint_ids[::2]]</w:t>
      </w:r>
    </w:p>
    <w:p>
      <w:pPr>
        <w:pStyle w:val="SourceCode"/>
      </w:pPr>
      <w:r>
        <w:t xml:space="preserve">        q_l = dof_pos[:, self._leg_joint_ids[1::2]]</w:t>
      </w:r>
    </w:p>
    <w:p>
      <w:pPr>
        <w:pStyle w:val="SourceCode"/>
      </w:pPr>
      <w:r>
        <w:t xml:space="preserve">        length, angle, jacobian, valid = five_bar_state(q_b, q_l, </w:t>
      </w:r>
    </w:p>
    <w:p>
      <w:pPr>
        <w:pStyle w:val="SourceCode"/>
      </w:pPr>
      <w:r>
        <w:t>**self.cfg.five_bar_geometry)</w:t>
      </w:r>
    </w:p>
    <w:p>
      <w:pPr>
        <w:pStyle w:val="SourceCode"/>
      </w:pPr>
      <w:r>
        <w:t xml:space="preserve">        velocity = torch.stack((dof_vel[:, self._leg_joint_ids[::2]],</w:t>
      </w:r>
    </w:p>
    <w:p>
      <w:pPr>
        <w:pStyle w:val="SourceCode"/>
      </w:pPr>
      <w:r>
        <w:t xml:space="preserve">                                dof_vel[:, self._leg_joint_ids[1::2]]), dim=-1)</w:t>
      </w:r>
    </w:p>
    <w:p>
      <w:pPr>
        <w:pStyle w:val="SourceCode"/>
      </w:pPr>
      <w:r>
        <w:t xml:space="preserve">        virtual_velocity = (jacobian @ velocity[..., None]).squeeze(-1)</w:t>
      </w:r>
    </w:p>
    <w:p>
      <w:pPr>
        <w:pStyle w:val="SourceCode"/>
      </w:pPr>
      <w:r>
        <w:t xml:space="preserve">        selection = slice(None) if env_ids is None else env_ids</w:t>
      </w:r>
    </w:p>
    <w:p>
      <w:pPr>
        <w:pStyle w:val="SourceCode"/>
      </w:pPr>
      <w:r>
        <w:t xml:space="preserve">        self._L0[selection] = length</w:t>
      </w:r>
    </w:p>
    <w:p>
      <w:pPr>
        <w:pStyle w:val="SourceCode"/>
      </w:pPr>
      <w:r>
        <w:t xml:space="preserve">        self._theta0[selection] = angle</w:t>
      </w:r>
    </w:p>
    <w:p>
      <w:pPr>
        <w:pStyle w:val="SourceCode"/>
      </w:pPr>
      <w:r>
        <w:t xml:space="preserve">        self._L0_dot[selection] = virtual_velocity[..., 0]</w:t>
      </w:r>
    </w:p>
    <w:p>
      <w:pPr>
        <w:pStyle w:val="SourceCode"/>
      </w:pPr>
      <w:r>
        <w:t xml:space="preserve">        self._theta0_dot[selection] = virtual_velocity[..., 1]</w:t>
      </w:r>
    </w:p>
    <w:p>
      <w:pPr>
        <w:pStyle w:val="SourceCode"/>
      </w:pPr>
      <w:r>
        <w:t xml:space="preserve">        self._five_bar_jacobian[selection] = jacobian</w:t>
      </w:r>
    </w:p>
    <w:p>
      <w:pPr>
        <w:pStyle w:val="SourceCode"/>
      </w:pPr>
      <w:r>
        <w:t xml:space="preserve">        self._five_bar_valid[selection] = valid</w:t>
      </w:r>
    </w:p>
    <w:p/>
    <w:p>
      <w:pPr>
        <w:pStyle w:val="Caption"/>
        <w:keepNext/>
      </w:pPr>
      <w:r>
        <w:t>源码 five_bar_vmc.py 第 44 至 47 行</w:t>
      </w:r>
    </w:p>
    <w:p>
      <w:pPr>
        <w:pStyle w:val="SourceCode"/>
      </w:pPr>
      <w:r>
        <w:t>def five_bar_torques(jacobian, force, torque):</w:t>
      </w:r>
    </w:p>
    <w:p>
      <w:pPr>
        <w:pStyle w:val="SourceCode"/>
      </w:pPr>
      <w:r>
        <w:t xml:space="preserve">    """Virtual work in raw motor coordinates, including each side's axis </w:t>
      </w:r>
    </w:p>
    <w:p>
      <w:pPr>
        <w:pStyle w:val="SourceCode"/>
      </w:pPr>
      <w:r>
        <w:t>sign."""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>effort=jacobian.transpose(-1,-2)@torch.stack((force,torque),dim=-1)[...,None]</w:t>
      </w:r>
    </w:p>
    <w:p>
      <w:pPr>
        <w:pStyle w:val="SourceCode"/>
      </w:pPr>
      <w:r>
        <w:t xml:space="preserve">    return effort[...,0,0],effort[...,1,0]</w:t>
      </w:r>
    </w:p>
    <w:p/>
    <w:p>
      <w:r>
        <w:t>q_B 与 q_L 是每侧两个主动电机角。five_bar_state 计算轮端 L0、theta0、Jacobian 和有效性；虚拟速度等于 Jacobian 乘主动关节速度。J 的行对应腿长和摆角，列对应 B/L 主动电机，因此力矩映射应与虚功一致。闭链分支错误或接近奇异会触发终止，不能靠 PPO 学会掩盖错误运动学。</w:t>
      </w:r>
    </w:p>
    <w:p>
      <w:pPr>
        <w:pStyle w:val="Heading1"/>
      </w:pPr>
      <w:r>
        <w:t>9 回合重置和 LAB 状态缓存</w:t>
      </w:r>
    </w:p>
    <w:p>
      <w:pPr>
        <w:pStyle w:val="Caption"/>
        <w:keepNext/>
      </w:pPr>
      <w:r>
        <w:t>源码 wheel_legged_vmc_flat_env.py 第 1074 至 1149 行</w:t>
      </w:r>
    </w:p>
    <w:p>
      <w:pPr>
        <w:pStyle w:val="SourceCode"/>
      </w:pPr>
      <w:r>
        <w:t xml:space="preserve">    def _reset_idx(self, env_ids: Sequence[int] | None):</w:t>
      </w:r>
    </w:p>
    <w:p>
      <w:pPr>
        <w:pStyle w:val="SourceCode"/>
      </w:pPr>
      <w:r>
        <w:t xml:space="preserve">        # env_ids 选择「要重置的机器人」，不是关节下标；未给出时重置全部实例。</w:t>
      </w:r>
    </w:p>
    <w:p>
      <w:pPr>
        <w:pStyle w:val="SourceCode"/>
      </w:pPr>
      <w:r>
        <w:t xml:space="preserve">        if env_ids is None:</w:t>
      </w:r>
    </w:p>
    <w:p>
      <w:pPr>
        <w:pStyle w:val="SourceCode"/>
      </w:pPr>
      <w:r>
        <w:t xml:space="preserve">            env_ids = self._robot._ALL_INDICES</w:t>
      </w:r>
    </w:p>
    <w:p>
      <w:pPr>
        <w:pStyle w:val="SourceCode"/>
      </w:pPr>
      <w:r>
        <w:t xml:space="preserve">        terminated_command_x = self._commands[env_ids, 0].clone()</w:t>
      </w:r>
    </w:p>
    <w:p>
      <w:pPr>
        <w:pStyle w:val="SourceCode"/>
      </w:pPr>
      <w:r>
        <w:t xml:space="preserve">        terminated_target_x = self._target_lin_vel_x[env_ids].clone()</w:t>
      </w:r>
    </w:p>
    <w:p>
      <w:pPr>
        <w:pStyle w:val="SourceCode"/>
      </w:pPr>
      <w:r>
        <w:t xml:space="preserve">        terminated_command_height = self._commands[env_ids, 2].clone()</w:t>
      </w:r>
    </w:p>
    <w:p>
      <w:pPr>
        <w:pStyle w:val="SourceCode"/>
      </w:pPr>
      <w:r>
        <w:t xml:space="preserve">        resample_steps = max(int(self.cfg.commands.resampling_time / </w:t>
      </w:r>
    </w:p>
    <w:p>
      <w:pPr>
        <w:pStyle w:val="SourceCode"/>
      </w:pPr>
      <w:r>
        <w:t>self.step_dt), 1)</w:t>
      </w:r>
    </w:p>
    <w:p>
      <w:pPr>
        <w:pStyle w:val="SourceCode"/>
      </w:pPr>
      <w:r>
        <w:t xml:space="preserve">        steps_since_resample = self.episode_length_buf[env_ids].clone() % </w:t>
      </w:r>
    </w:p>
    <w:p>
      <w:pPr>
        <w:pStyle w:val="SourceCode"/>
      </w:pPr>
      <w:r>
        <w:t>resample_steps</w:t>
      </w:r>
    </w:p>
    <w:p>
      <w:pPr>
        <w:pStyle w:val="SourceCode"/>
      </w:pPr>
      <w:r>
        <w:t xml:space="preserve">        # Articulation.reset() 清理执行器等缓存，并不会把刚体瞬移回初始姿态。</w:t>
      </w:r>
    </w:p>
    <w:p>
      <w:pPr>
        <w:pStyle w:val="SourceCode"/>
      </w:pPr>
      <w:r>
        <w:t xml:space="preserve">        self._robot.reset(env_ids)</w:t>
      </w:r>
    </w:p>
    <w:p>
      <w:pPr>
        <w:pStyle w:val="SourceCode"/>
      </w:pPr>
      <w:r>
        <w:t xml:space="preserve">        super()._reset_idx(env_ids)</w:t>
      </w:r>
    </w:p>
    <w:p>
      <w:pPr>
        <w:pStyle w:val="SourceCode"/>
      </w:pPr>
    </w:p>
    <w:p>
      <w:pPr>
        <w:pStyle w:val="SourceCode"/>
      </w:pPr>
      <w:r>
        <w:t xml:space="preserve">        # .data.default_* 是初始模板；clone 后修改，避免污染其他 env 的默认状态。</w:t>
      </w:r>
    </w:p>
    <w:p>
      <w:pPr>
        <w:pStyle w:val="SourceCode"/>
      </w:pPr>
      <w:r>
        <w:t xml:space="preserve">        joint_pos = self._robot.data.default_joint_pos[env_ids].clone()</w:t>
      </w:r>
    </w:p>
    <w:p>
      <w:pPr>
        <w:pStyle w:val="SourceCode"/>
      </w:pPr>
      <w:r>
        <w:t xml:space="preserve">        joint_vel = torch.zeros_like(joint_pos)</w:t>
      </w:r>
    </w:p>
    <w:p>
      <w:pPr>
        <w:pStyle w:val="SourceCode"/>
      </w:pPr>
      <w:r>
        <w:t xml:space="preserve">        # root_state 为 [位置 xyz, 四元数 wxyz, 世界线速度 xyz, 世界角速度 xyz] 共 13 维。</w:t>
      </w:r>
    </w:p>
    <w:p>
      <w:pPr>
        <w:pStyle w:val="SourceCode"/>
      </w:pPr>
      <w:r>
        <w:t xml:space="preserve">        default_root_state = </w:t>
      </w:r>
    </w:p>
    <w:p>
      <w:pPr>
        <w:pStyle w:val="SourceCode"/>
      </w:pPr>
      <w:r>
        <w:t>self._robot.data.default_root_state[env_ids].clone()</w:t>
      </w:r>
    </w:p>
    <w:p>
      <w:pPr>
        <w:pStyle w:val="SourceCode"/>
      </w:pPr>
      <w:r>
        <w:t xml:space="preserve">        # 默认位置是相对各 env 原点的；加上 env_origins 才是世界坐标位置。</w:t>
      </w:r>
    </w:p>
    <w:p>
      <w:pPr>
        <w:pStyle w:val="SourceCode"/>
      </w:pPr>
      <w:r>
        <w:t xml:space="preserve">        default_root_state[:, :3] += self._terrain.env_origins[env_ids]</w:t>
      </w:r>
    </w:p>
    <w:p>
      <w:pPr>
        <w:pStyle w:val="SourceCode"/>
      </w:pPr>
      <w:r>
        <w:t xml:space="preserve">        # 训练重置扰动随课程放大；固定命令回放使用配置的最终扰动幅度。</w:t>
      </w:r>
    </w:p>
    <w:p>
      <w:pPr>
        <w:pStyle w:val="SourceCode"/>
      </w:pPr>
      <w:r>
        <w:t xml:space="preserve">        fixed_command = float(self._command_ranges[0, 0].item()) == float(</w:t>
      </w:r>
    </w:p>
    <w:p>
      <w:pPr>
        <w:pStyle w:val="SourceCode"/>
      </w:pPr>
      <w:r>
        <w:t xml:space="preserve">            self._command_ranges[0, 1].item()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progress = 1.0 if fixed_command else min(max(</w:t>
      </w:r>
    </w:p>
    <w:p>
      <w:pPr>
        <w:pStyle w:val="SourceCode"/>
      </w:pPr>
      <w:r>
        <w:t xml:space="preserve">            (self.common_step_counter - self.cfg.commands.standing_only_steps)</w:t>
      </w:r>
    </w:p>
    <w:p>
      <w:pPr>
        <w:pStyle w:val="SourceCode"/>
      </w:pPr>
      <w:r>
        <w:t xml:space="preserve">            / max(self.cfg.commands.motion_ramp_steps, 1), 0.0</w:t>
      </w:r>
    </w:p>
    <w:p>
      <w:pPr>
        <w:pStyle w:val="SourceCode"/>
      </w:pPr>
      <w:r>
        <w:t xml:space="preserve">        ), 1.0)</w:t>
      </w:r>
    </w:p>
    <w:p>
      <w:pPr>
        <w:pStyle w:val="SourceCode"/>
      </w:pPr>
      <w:r>
        <w:t xml:space="preserve">        reset_velocity = self.cfg.reset_velocity_initial + progress * (</w:t>
      </w:r>
    </w:p>
    <w:p>
      <w:pPr>
        <w:pStyle w:val="SourceCode"/>
      </w:pPr>
      <w:r>
        <w:t xml:space="preserve">            self.cfg.reset_velocity_final - self.cfg.reset_velocity_initial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default_root_state[:, 7:13] = (</w:t>
      </w:r>
    </w:p>
    <w:p>
      <w:pPr>
        <w:pStyle w:val="SourceCode"/>
      </w:pPr>
      <w:r>
        <w:t xml:space="preserve">            2.0 * torch.rand(len(env_ids), 6, device=self.device) - 1.0</w:t>
      </w:r>
    </w:p>
    <w:p>
      <w:pPr>
        <w:pStyle w:val="SourceCode"/>
      </w:pPr>
      <w:r>
        <w:t xml:space="preserve">        ) * reset_velocity</w:t>
      </w:r>
    </w:p>
    <w:p>
      <w:pPr>
        <w:pStyle w:val="SourceCode"/>
      </w:pPr>
      <w:r>
        <w:t xml:space="preserve">        # LAB write_*_to_sim() 直接写入物理状态和相关缓存；不是 PD 的目标参考。</w:t>
      </w:r>
    </w:p>
    <w:p>
      <w:pPr>
        <w:pStyle w:val="SourceCode"/>
      </w:pPr>
      <w:r>
        <w:t xml:space="preserve">        self._robot.write_root_pose_to_sim(default_root_state[:, :7], env_ids)</w:t>
      </w:r>
    </w:p>
    <w:p>
      <w:pPr>
        <w:pStyle w:val="SourceCode"/>
      </w:pPr>
      <w:r>
        <w:t xml:space="preserve">        self._robot.write_root_velocity_to_sim(default_root_state[:, 7:], </w:t>
      </w:r>
    </w:p>
    <w:p>
      <w:pPr>
        <w:pStyle w:val="SourceCode"/>
      </w:pPr>
      <w:r>
        <w:t>env_ids)</w:t>
      </w:r>
    </w:p>
    <w:p>
      <w:pPr>
        <w:pStyle w:val="SourceCode"/>
      </w:pPr>
      <w:r>
        <w:t xml:space="preserve">        # 第三个参数 joint_ids=None 表示所有关节；仅作用于 env_ids 选中的实例。</w:t>
      </w:r>
    </w:p>
    <w:p>
      <w:pPr>
        <w:pStyle w:val="SourceCode"/>
      </w:pPr>
      <w:r>
        <w:t xml:space="preserve">        self._robot.write_joint_state_to_sim(joint_pos, joint_vel, None, </w:t>
      </w:r>
    </w:p>
    <w:p>
      <w:pPr>
        <w:pStyle w:val="SourceCode"/>
      </w:pPr>
      <w:r>
        <w:t>env_ids)</w:t>
      </w:r>
    </w:p>
    <w:p>
      <w:pPr>
        <w:pStyle w:val="SourceCode"/>
      </w:pPr>
      <w:r>
        <w:t xml:space="preserve">        self._update_forward_kinematics(env_ids)</w:t>
      </w:r>
    </w:p>
    <w:p>
      <w:pPr>
        <w:pStyle w:val="SourceCode"/>
      </w:pPr>
    </w:p>
    <w:p>
      <w:pPr>
        <w:pStyle w:val="SourceCode"/>
      </w:pPr>
      <w:r>
        <w:t xml:space="preserve">        # reset buffers</w:t>
      </w:r>
    </w:p>
    <w:p>
      <w:pPr>
        <w:pStyle w:val="SourceCode"/>
      </w:pPr>
      <w:r>
        <w:t xml:space="preserve">        self._raw_actions[env_ids] = 0.0</w:t>
      </w:r>
    </w:p>
    <w:p>
      <w:pPr>
        <w:pStyle w:val="SourceCode"/>
      </w:pPr>
      <w:r>
        <w:t xml:space="preserve">        self._actions[env_ids] = 0.0</w:t>
      </w:r>
    </w:p>
    <w:p>
      <w:pPr>
        <w:pStyle w:val="SourceCode"/>
      </w:pPr>
      <w:r>
        <w:t xml:space="preserve">        self._last_actions[env_ids] = 0.0</w:t>
      </w:r>
    </w:p>
    <w:p>
      <w:pPr>
        <w:pStyle w:val="SourceCode"/>
      </w:pPr>
      <w:r>
        <w:t xml:space="preserve">        self._joint_position_ref_applied[env_ids] = 0.0</w:t>
      </w:r>
    </w:p>
    <w:p>
      <w:pPr>
        <w:pStyle w:val="SourceCode"/>
      </w:pPr>
      <w:r>
        <w:t xml:space="preserve">        self._l0_ref_applied[env_ids] = 0.0</w:t>
      </w:r>
    </w:p>
    <w:p>
      <w:pPr>
        <w:pStyle w:val="SourceCode"/>
      </w:pPr>
      <w:r>
        <w:t xml:space="preserve">        self._theta0_ref_applied[env_ids] = 0.0</w:t>
      </w:r>
    </w:p>
    <w:p>
      <w:pPr>
        <w:pStyle w:val="SourceCode"/>
      </w:pPr>
      <w:r>
        <w:t xml:space="preserve">        self._leg_gravity_effort_applied[env_ids] = 0.0</w:t>
      </w:r>
    </w:p>
    <w:p>
      <w:pPr>
        <w:pStyle w:val="SourceCode"/>
      </w:pPr>
      <w:r>
        <w:t xml:space="preserve">        if self.cfg.leg_control_mode == DIRECT_JOINT_POSITION_MODE:</w:t>
      </w:r>
    </w:p>
    <w:p>
      <w:pPr>
        <w:pStyle w:val="SourceCode"/>
      </w:pPr>
      <w:r>
        <w:t xml:space="preserve">            # 状态复位不等于目标清零：还要清理旧参考和前馈，避免新回合继承饱和动作。</w:t>
      </w:r>
    </w:p>
    <w:p>
      <w:pPr>
        <w:pStyle w:val="SourceCode"/>
      </w:pPr>
      <w:r>
        <w:t xml:space="preserve">            self._joint_position_ref_applied[env_ids] = </w:t>
      </w:r>
    </w:p>
    <w:p>
      <w:pPr>
        <w:pStyle w:val="SourceCode"/>
      </w:pPr>
      <w:r>
        <w:t>self._joint_position_ref_applied.new_tensor(</w:t>
      </w:r>
    </w:p>
    <w:p>
      <w:pPr>
        <w:pStyle w:val="SourceCode"/>
      </w:pPr>
      <w:r>
        <w:t xml:space="preserve">                self.cfg.leg_joint_position_offset,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# LAB set_joint_*_target() 写目标缓存，下一次 write_data_to_sim() 才应用。</w:t>
      </w:r>
    </w:p>
    <w:p>
      <w:pPr>
        <w:pStyle w:val="SourceCode"/>
      </w:pPr>
      <w:r>
        <w:t xml:space="preserve">            self._robot.set_joint_position_target(</w:t>
      </w:r>
    </w:p>
    <w:p>
      <w:pPr>
        <w:pStyle w:val="SourceCode"/>
      </w:pPr>
      <w:r>
        <w:t xml:space="preserve">                self._joint_position_ref_applied[env_ids], </w:t>
      </w:r>
    </w:p>
    <w:p>
      <w:pPr>
        <w:pStyle w:val="SourceCode"/>
      </w:pPr>
      <w:r>
        <w:t>joint_ids=self._leg_joint_ids, env_ids=env_ids,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self._robot.set_joint_velocity_target(</w:t>
      </w:r>
    </w:p>
    <w:p>
      <w:pPr>
        <w:pStyle w:val="SourceCode"/>
      </w:pPr>
      <w:r>
        <w:t xml:space="preserve">                torch.zeros((len(env_ids), 4), device=self.device), </w:t>
      </w:r>
    </w:p>
    <w:p>
      <w:pPr>
        <w:pStyle w:val="SourceCode"/>
      </w:pPr>
      <w:r>
        <w:t>joint_ids=self._leg_joint_ids, env_ids=env_ids,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self._robot.set_joint_effort_target(</w:t>
      </w:r>
    </w:p>
    <w:p>
      <w:pPr>
        <w:pStyle w:val="SourceCode"/>
      </w:pPr>
      <w:r>
        <w:t xml:space="preserve">                torch.zeros((len(env_ids), 6), device=self.device), </w:t>
      </w:r>
    </w:p>
    <w:p>
      <w:pPr>
        <w:pStyle w:val="SourceCode"/>
      </w:pPr>
      <w:r>
        <w:t>joint_ids=self._torque_joint_ids, env_ids=env_ids,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self._fail_buf[env_ids] = 0.0</w:t>
      </w:r>
    </w:p>
    <w:p>
      <w:pPr>
        <w:pStyle w:val="SourceCode"/>
      </w:pPr>
      <w:r>
        <w:t xml:space="preserve">        self._base_contact_buf[env_ids] = 0.0</w:t>
      </w:r>
    </w:p>
    <w:p>
      <w:pPr>
        <w:pStyle w:val="SourceCode"/>
      </w:pPr>
      <w:r>
        <w:t xml:space="preserve">        self._pitch_fail_buf[env_ids] = 0.0</w:t>
      </w:r>
    </w:p>
    <w:p>
      <w:pPr>
        <w:pStyle w:val="SourceCode"/>
      </w:pPr>
      <w:r>
        <w:t xml:space="preserve">        self._roll_fail_buf[env_ids] = 0.0</w:t>
      </w:r>
    </w:p>
    <w:p>
      <w:pPr>
        <w:pStyle w:val="SourceCode"/>
      </w:pPr>
      <w:r>
        <w:t xml:space="preserve">        self._leg_contact_buf[env_ids] = 0.0</w:t>
      </w:r>
    </w:p>
    <w:p>
      <w:pPr>
        <w:pStyle w:val="SourceCode"/>
      </w:pPr>
      <w:r>
        <w:t xml:space="preserve">        self._low_height_buf[env_ids] = 0.0</w:t>
      </w:r>
    </w:p>
    <w:p>
      <w:pPr>
        <w:pStyle w:val="SourceCode"/>
      </w:pPr>
      <w:r>
        <w:t xml:space="preserve">        self._commands[env_ids] = 0.0</w:t>
      </w:r>
    </w:p>
    <w:p>
      <w:pPr>
        <w:pStyle w:val="SourceCode"/>
      </w:pPr>
      <w:r>
        <w:t xml:space="preserve">        if self.cfg.commands.heading_command:</w:t>
      </w:r>
    </w:p>
    <w:p>
      <w:pPr>
        <w:pStyle w:val="SourceCode"/>
      </w:pPr>
      <w:r>
        <w:t xml:space="preserve">            forward_axis = torch.tensor(</w:t>
      </w:r>
    </w:p>
    <w:p>
      <w:pPr>
        <w:pStyle w:val="SourceCode"/>
      </w:pPr>
      <w:r>
        <w:t xml:space="preserve">                [1.0, 0.0, 0.0], device=self.device</w:t>
      </w:r>
    </w:p>
    <w:p>
      <w:pPr>
        <w:pStyle w:val="SourceCode"/>
      </w:pPr>
      <w:r>
        <w:t xml:space="preserve">            ).expand(len(env_ids), -1)</w:t>
      </w:r>
    </w:p>
    <w:p>
      <w:pPr>
        <w:pStyle w:val="SourceCode"/>
      </w:pPr>
      <w:r>
        <w:t xml:space="preserve">            # LAB quat_apply(q, v) 用 wxyz 四元数把机体系前向向量旋转到世界系。</w:t>
      </w:r>
    </w:p>
    <w:p/>
    <w:p>
      <w:r>
        <w:t>Articulation.reset 清缓存，不会把机器人瞬移回初始姿态；write_root_pose/velocity 和 write_joint_state 才写入物理状态。default_* 先 clone 再修改，避免污染其他 env。重置只清选中的机器人，动作历史、连续失败计数、目标角和前馈也要同时清除，防止下一回合继承饱和参考。extras 日志归一化不参与控制。</w:t>
      </w:r>
    </w:p>
    <w:p>
      <w:pPr>
        <w:pStyle w:val="Heading1"/>
      </w:pPr>
      <w:r>
        <w:t>源码索引和版本核对</w:t>
      </w:r>
    </w:p>
    <w:p>
      <w:pPr>
        <w:pStyle w:val="SourceCode"/>
      </w:pPr>
      <w:r>
        <w:t>IsaacLab/source/isaaclab/isaaclab/envs/direct_rl_env.py</w:t>
      </w:r>
    </w:p>
    <w:p>
      <w:pPr>
        <w:pStyle w:val="SourceCode"/>
      </w:pPr>
      <w:r>
        <w:t>wheel_legged_isaaclab/wheel_legged_gym_isaaclab/five_bar_vmc.py</w:t>
      </w:r>
    </w:p>
    <w:p>
      <w:pPr>
        <w:pStyle w:val="SourceCode"/>
      </w:pPr>
      <w:r>
        <w:t>wheel_legged_isaaclab/wheel_legged_gym_isaaclab/leg_control.py</w:t>
      </w:r>
    </w:p>
    <w:p>
      <w:pPr>
        <w:pStyle w:val="SourceCode"/>
      </w:pPr>
      <w:r>
        <w:t>wheel_legged_isaaclab/wheel_legged_gym_isaaclab/tasks/direct/wheel_legged_vmc_flat/wheel_legged_vmc_flat_env.py</w:t>
      </w:r>
    </w:p>
    <w:p>
      <w:r>
        <w:t>版本核对不应只看文件名。模型应携带 params/env.yaml 和 params/agent.yaml；训练分支的覆盖值以配套配置为准。本教程解释源码快照，不作为随训练动态变化的实时监控面板。</w:t>
      </w:r>
    </w:p>
    <w:p>
      <w:r>
        <w:t>库源码来自本地 Isaac Lab 和 RSL-RL 的 BSD-3-Clause 版本；对应源码保留 Isaac Lab、ETH Zurich 和 NVIDIA 等版权及许可证头。这里只摘录相关调用，不修改第三方实现。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轮腿工程源码学习  |  当前闭链五连杆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/>
      <w:spacing w:line="252" w:lineRule="auto" w:after="0"/>
      <w:ind w:left="86"/>
    </w:pPr>
    <w:rPr>
      <w:rFonts w:ascii="Liberation Mono" w:hAnsi="Liberation Mono" w:eastAsia="Noto Sans CJK SC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环境执行与控制源码解析</dc:title>
  <dc:subject>清理后的当前源码和库调用解析</dc:subject>
  <dc:creator>CLT RL</dc:creator>
  <cp:keywords/>
  <dc:description>Updated from current source with exact excerpts; no simulator or checkpoint mutation.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