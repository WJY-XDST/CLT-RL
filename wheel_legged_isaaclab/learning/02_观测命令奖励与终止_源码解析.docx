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观测命令奖励与终止源码解析</w:t>
      </w:r>
    </w:p>
    <w:p>
      <w:pPr>
        <w:pStyle w:val="Subtitle"/>
      </w:pPr>
      <w:r>
        <w:t>源码快照 2026 年 10 月 12 日</w:t>
      </w:r>
    </w:p>
    <w:p>
      <w:r>
        <w:t>从同一个 env 类阅读 _get_observations、_get_rewards 和 _get_dones。命令抽样较长，放在 env_commands.py，但仍写当前环境的同一份缓存。重点是区分命令、实际状态、策略目标和最终力矩。</w:t>
      </w:r>
    </w:p>
    <w:p>
      <w:r>
        <w:t>这里解释实际源码怎样工作，而不是仅列改动历史。片段保留原源码和行号；长行只在文档展示中换行，片段不是可直接独立运行的完整文件。当前车辆、PD/VMC、硬件上限和训练分布没有因编写文档而修改。</w:t>
      </w:r>
    </w:p>
    <w:p>
      <w:pPr>
        <w:pStyle w:val="Heading1"/>
      </w:pPr>
      <w:r>
        <w:t>1 27 维观测逐段对应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20"/>
        <w:gridCol w:w="4032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切片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sz w:val="19"/>
              </w:rPr>
              <w:t>实际物理量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缩放与约定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0:3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机体系角速度 xyz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rad/​s × 0.25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3:6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机体系重力方向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单位向量，水平 [0,0,-1]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6:9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vx /​ yaw rate /​ 高度命令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m/​s × 2，rad/​s × 0.25，m × 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9:13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LB LL RB RL 实际关节角减 offset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rad × 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13:17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四主动关节速度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rad/​s × 0.05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17:19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yaw 对齐水平机身 vx、vy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m/​s × 2，不随 pitch/​roll 倾斜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19:21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左右实际轮速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rad/​s × 0.05，两轮前进为正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21:27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上一周期有效执行动作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不是 actor 未裁剪的 raw mean</w:t>
            </w:r>
          </w:p>
        </w:tc>
      </w:tr>
    </w:tbl>
    <w:p/>
    <w:p>
      <w:pPr>
        <w:pStyle w:val="Caption"/>
        <w:keepNext/>
      </w:pPr>
      <w:r>
        <w:t>源码 wheel_legged_vmc_flat_env.py 第 469 至 536 行</w:t>
      </w:r>
    </w:p>
    <w:p>
      <w:pPr>
        <w:pStyle w:val="SourceCode"/>
      </w:pPr>
      <w:r>
        <w:t xml:space="preserve">    def _get_observations(self) -&gt; dict:</w:t>
      </w:r>
    </w:p>
    <w:p>
      <w:pPr>
        <w:pStyle w:val="SourceCode"/>
      </w:pPr>
      <w:r>
        <w:t xml:space="preserve">        # command resampling (once every resampling_time seconds)</w:t>
      </w:r>
    </w:p>
    <w:p>
      <w:pPr>
        <w:pStyle w:val="SourceCode"/>
      </w:pPr>
      <w:r>
        <w:t xml:space="preserve">        self._update_commands()</w:t>
      </w:r>
    </w:p>
    <w:p>
      <w:pPr>
        <w:pStyle w:val="SourceCode"/>
      </w:pPr>
      <w:r>
        <w:t xml:space="preserve">        max_command_step = self.cfg.commands.linear_acceleration_limit * </w:t>
      </w:r>
    </w:p>
    <w:p>
      <w:pPr>
        <w:pStyle w:val="SourceCode"/>
      </w:pPr>
      <w:r>
        <w:t>self.step_dt</w:t>
      </w:r>
    </w:p>
    <w:p>
      <w:pPr>
        <w:pStyle w:val="SourceCode"/>
      </w:pPr>
      <w:r>
        <w:t xml:space="preserve">        self._commands[:, 0] += torch.clamp(</w:t>
      </w:r>
    </w:p>
    <w:p>
      <w:pPr>
        <w:pStyle w:val="SourceCode"/>
      </w:pPr>
      <w:r>
        <w:t xml:space="preserve">            self._target_lin_vel_x - self._commands[:, 0],</w:t>
      </w:r>
    </w:p>
    <w:p>
      <w:pPr>
        <w:pStyle w:val="SourceCode"/>
      </w:pPr>
      <w:r>
        <w:t xml:space="preserve">            min=-max_command_step,</w:t>
      </w:r>
    </w:p>
    <w:p>
      <w:pPr>
        <w:pStyle w:val="SourceCode"/>
      </w:pPr>
      <w:r>
        <w:t xml:space="preserve">            max=max_command_step,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# heading command -&gt; yaw-rate command</w:t>
      </w:r>
    </w:p>
    <w:p>
      <w:pPr>
        <w:pStyle w:val="SourceCode"/>
      </w:pPr>
      <w:r>
        <w:t xml:space="preserve">        if self.cfg.commands.heading_command:</w:t>
      </w:r>
    </w:p>
    <w:p>
      <w:pPr>
        <w:pStyle w:val="SourceCode"/>
      </w:pPr>
      <w:r>
        <w:t xml:space="preserve">            forward_axis = torch.tensor(</w:t>
      </w:r>
    </w:p>
    <w:p>
      <w:pPr>
        <w:pStyle w:val="SourceCode"/>
      </w:pPr>
      <w:r>
        <w:t xml:space="preserve">                [1.0, 0.0, 0.0], device=self.device</w:t>
      </w:r>
    </w:p>
    <w:p>
      <w:pPr>
        <w:pStyle w:val="SourceCode"/>
      </w:pPr>
      <w:r>
        <w:t xml:space="preserve">            ).expand(self.num_envs, -1)</w:t>
      </w:r>
    </w:p>
    <w:p>
      <w:pPr>
        <w:pStyle w:val="SourceCode"/>
      </w:pPr>
      <w:r>
        <w:t xml:space="preserve">            forward = quat_apply(</w:t>
      </w:r>
    </w:p>
    <w:p>
      <w:pPr>
        <w:pStyle w:val="SourceCode"/>
      </w:pPr>
      <w:r>
        <w:t xml:space="preserve">                self._robot.data.root_quat_w, forward_axis</w:t>
      </w:r>
    </w:p>
    <w:p>
      <w:pPr>
        <w:pStyle w:val="SourceCode"/>
      </w:pPr>
      <w:r>
        <w:t xml:space="preserve">            )</w:t>
      </w:r>
    </w:p>
    <w:p>
      <w:pPr>
        <w:pStyle w:val="SourceCode"/>
      </w:pPr>
      <w:r>
        <w:t xml:space="preserve">            heading = torch.atan2(forward[:, 1], forward[:, 0])</w:t>
      </w:r>
    </w:p>
    <w:p>
      <w:pPr>
        <w:pStyle w:val="SourceCode"/>
      </w:pPr>
      <w:r>
        <w:t xml:space="preserve">            self._commands[:, 1] = torch.clip(</w:t>
      </w:r>
    </w:p>
    <w:p>
      <w:pPr>
        <w:pStyle w:val="SourceCode"/>
      </w:pPr>
      <w:r>
        <w:t xml:space="preserve">                self.cfg.commands.heading_kp * wrap_to_pi(self._commands[:, 3] -</w:t>
      </w:r>
    </w:p>
    <w:p>
      <w:pPr>
        <w:pStyle w:val="SourceCode"/>
      </w:pPr>
      <w:r>
        <w:t xml:space="preserve"> heading),</w:t>
      </w:r>
    </w:p>
    <w:p>
      <w:pPr>
        <w:pStyle w:val="SourceCode"/>
      </w:pPr>
      <w:r>
        <w:t xml:space="preserve">                -self.cfg.commands.heading_rate_limit,</w:t>
      </w:r>
    </w:p>
    <w:p>
      <w:pPr>
        <w:pStyle w:val="SourceCode"/>
      </w:pPr>
      <w:r>
        <w:t xml:space="preserve">                self.cfg.commands.heading_rate_limit,</w:t>
      </w:r>
    </w:p>
    <w:p>
      <w:pPr>
        <w:pStyle w:val="SourceCode"/>
      </w:pPr>
      <w:r>
        <w:t xml:space="preserve">            )</w:t>
      </w:r>
    </w:p>
    <w:p>
      <w:pPr>
        <w:pStyle w:val="SourceCode"/>
      </w:pPr>
    </w:p>
    <w:p>
      <w:pPr>
        <w:pStyle w:val="SourceCode"/>
      </w:pPr>
      <w:r>
        <w:t xml:space="preserve">        # base height (flat ground)</w:t>
      </w:r>
    </w:p>
    <w:p>
      <w:pPr>
        <w:pStyle w:val="SourceCode"/>
      </w:pPr>
      <w:r>
        <w:t xml:space="preserve">        self._base_height = self._robot.data.root_pos_w[:, 2]</w:t>
      </w:r>
    </w:p>
    <w:p>
      <w:pPr>
        <w:pStyle w:val="SourceCode"/>
      </w:pPr>
    </w:p>
    <w:p>
      <w:pPr>
        <w:pStyle w:val="SourceCode"/>
      </w:pPr>
      <w:r>
        <w:t xml:space="preserve">        # store previous actions for reward computation</w:t>
      </w:r>
    </w:p>
    <w:p>
      <w:pPr>
        <w:pStyle w:val="SourceCode"/>
      </w:pPr>
      <w:r>
        <w:t xml:space="preserve">        self._last_actions[:, :, 1] = self._last_actions[:, :, 0]</w:t>
      </w:r>
    </w:p>
    <w:p>
      <w:pPr>
        <w:pStyle w:val="SourceCode"/>
      </w:pPr>
      <w:r>
        <w:t xml:space="preserve">        self._last_actions[:, :, 0] = self._actions[:]</w:t>
      </w:r>
    </w:p>
    <w:p>
      <w:pPr>
        <w:pStyle w:val="SourceCode"/>
      </w:pPr>
    </w:p>
    <w:p>
      <w:pPr>
        <w:pStyle w:val="SourceCode"/>
      </w:pPr>
      <w:r>
        <w:t xml:space="preserve">        heading_velocity = self._get_heading_frame_horizontal_velocity()</w:t>
      </w:r>
    </w:p>
    <w:p>
      <w:pPr>
        <w:pStyle w:val="SourceCode"/>
      </w:pPr>
      <w:r>
        <w:t xml:space="preserve">        wheel_velocity_forward = self._get_wheel_vel_forward_positive()</w:t>
      </w:r>
    </w:p>
    <w:p>
      <w:pPr>
        <w:pStyle w:val="SourceCode"/>
      </w:pPr>
      <w:r>
        <w:t xml:space="preserve">        command_obs = torch.nan_to_num(</w:t>
      </w:r>
    </w:p>
    <w:p>
      <w:pPr>
        <w:pStyle w:val="SourceCode"/>
      </w:pPr>
      <w:r>
        <w:t xml:space="preserve">            self._commands[:, :3], nan=0.0, posinf=0.0, neginf=0.0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obs = torch.cat(</w:t>
      </w:r>
    </w:p>
    <w:p>
      <w:pPr>
        <w:pStyle w:val="SourceCode"/>
      </w:pPr>
      <w:r>
        <w:t xml:space="preserve">            (</w:t>
      </w:r>
    </w:p>
    <w:p>
      <w:pPr>
        <w:pStyle w:val="SourceCode"/>
      </w:pPr>
      <w:r>
        <w:t xml:space="preserve">                self._sanitize_observation(</w:t>
      </w:r>
    </w:p>
    <w:p>
      <w:pPr>
        <w:pStyle w:val="SourceCode"/>
      </w:pPr>
      <w:r>
        <w:t xml:space="preserve">                    self._robot.data.root_ang_vel_b, self.cfg.obs_clip.ang_vel</w:t>
      </w:r>
    </w:p>
    <w:p>
      <w:pPr>
        <w:pStyle w:val="SourceCode"/>
      </w:pPr>
      <w:r>
        <w:t xml:space="preserve">                ) * self.cfg.obs_scales.ang_vel,</w:t>
      </w:r>
    </w:p>
    <w:p>
      <w:pPr>
        <w:pStyle w:val="SourceCode"/>
      </w:pPr>
      <w:r>
        <w:t xml:space="preserve">                self._sanitize_observation(</w:t>
      </w:r>
    </w:p>
    <w:p>
      <w:pPr>
        <w:pStyle w:val="SourceCode"/>
      </w:pPr>
      <w:r>
        <w:t xml:space="preserve">                    self._robot.data.projected_gravity_b,</w:t>
      </w:r>
    </w:p>
    <w:p>
      <w:pPr>
        <w:pStyle w:val="SourceCode"/>
      </w:pPr>
      <w:r>
        <w:t xml:space="preserve">                    self.cfg.obs_clip.projected_gravity,</w:t>
      </w:r>
    </w:p>
    <w:p>
      <w:pPr>
        <w:pStyle w:val="SourceCode"/>
      </w:pPr>
      <w:r>
        <w:t xml:space="preserve">                ),</w:t>
      </w:r>
    </w:p>
    <w:p>
      <w:pPr>
        <w:pStyle w:val="SourceCode"/>
      </w:pPr>
      <w:r>
        <w:t xml:space="preserve">                command_obs * self._commands_scale,</w:t>
      </w:r>
    </w:p>
    <w:p>
      <w:pPr>
        <w:pStyle w:val="SourceCode"/>
      </w:pPr>
      <w:r>
        <w:t xml:space="preserve">                self._get_leg_observation(),</w:t>
      </w:r>
    </w:p>
    <w:p>
      <w:pPr>
        <w:pStyle w:val="SourceCode"/>
      </w:pPr>
      <w:r>
        <w:t xml:space="preserve">                # 轮角连续累积而不输入 obs；保留实际机身水平速度和两轮转速。</w:t>
      </w:r>
    </w:p>
    <w:p>
      <w:pPr>
        <w:pStyle w:val="SourceCode"/>
      </w:pPr>
      <w:r>
        <w:t xml:space="preserve">                self._sanitize_observation(</w:t>
      </w:r>
    </w:p>
    <w:p>
      <w:pPr>
        <w:pStyle w:val="SourceCode"/>
      </w:pPr>
      <w:r>
        <w:t xml:space="preserve">                    heading_velocity, self.cfg.obs_clip.lin_vel</w:t>
      </w:r>
    </w:p>
    <w:p>
      <w:pPr>
        <w:pStyle w:val="SourceCode"/>
      </w:pPr>
      <w:r>
        <w:t xml:space="preserve">                ) * self.cfg.obs_scales.lin_vel,</w:t>
      </w:r>
    </w:p>
    <w:p>
      <w:pPr>
        <w:pStyle w:val="SourceCode"/>
      </w:pPr>
      <w:r>
        <w:t xml:space="preserve">                self._sanitize_observation(</w:t>
      </w:r>
    </w:p>
    <w:p>
      <w:pPr>
        <w:pStyle w:val="SourceCode"/>
      </w:pPr>
      <w:r>
        <w:t xml:space="preserve">                    wheel_velocity_forward,</w:t>
      </w:r>
    </w:p>
    <w:p>
      <w:pPr>
        <w:pStyle w:val="SourceCode"/>
      </w:pPr>
      <w:r>
        <w:t xml:space="preserve">                    self.cfg.obs_clip.wheel_vel,</w:t>
      </w:r>
    </w:p>
    <w:p>
      <w:pPr>
        <w:pStyle w:val="SourceCode"/>
      </w:pPr>
      <w:r>
        <w:t xml:space="preserve">                ) * self.cfg.obs_scales.dof_vel,</w:t>
      </w:r>
    </w:p>
    <w:p>
      <w:pPr>
        <w:pStyle w:val="SourceCode"/>
      </w:pPr>
      <w:r>
        <w:t xml:space="preserve">                self._sanitize_observation(</w:t>
      </w:r>
    </w:p>
    <w:p>
      <w:pPr>
        <w:pStyle w:val="SourceCode"/>
      </w:pPr>
      <w:r>
        <w:t xml:space="preserve">                    self._actions, self.cfg.obs_clip.action</w:t>
      </w:r>
    </w:p>
    <w:p>
      <w:pPr>
        <w:pStyle w:val="SourceCode"/>
      </w:pPr>
      <w:r>
        <w:t xml:space="preserve">                ),</w:t>
      </w:r>
    </w:p>
    <w:p>
      <w:pPr>
        <w:pStyle w:val="SourceCode"/>
      </w:pPr>
      <w:r>
        <w:t xml:space="preserve">            ),</w:t>
      </w:r>
    </w:p>
    <w:p>
      <w:pPr>
        <w:pStyle w:val="SourceCode"/>
      </w:pPr>
      <w:r>
        <w:t xml:space="preserve">            dim=-1,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obs = torch.nan_to_num(obs, nan=0.0, posinf=0.0, neginf=0.0)</w:t>
      </w:r>
    </w:p>
    <w:p>
      <w:pPr>
        <w:pStyle w:val="SourceCode"/>
      </w:pPr>
      <w:r>
        <w:t xml:space="preserve">        # reset 会替换 extras['log']，在返回观测前补回本控制步的诊断统计。</w:t>
      </w:r>
    </w:p>
    <w:p>
      <w:pPr>
        <w:pStyle w:val="SourceCode"/>
      </w:pPr>
      <w:r>
        <w:t xml:space="preserve">        if self._tracking_diagnostics:</w:t>
      </w:r>
    </w:p>
    <w:p>
      <w:pPr>
        <w:pStyle w:val="SourceCode"/>
      </w:pPr>
      <w:r>
        <w:t xml:space="preserve">            self.extras['log'] = merge_step_diagnostics(</w:t>
      </w:r>
    </w:p>
    <w:p>
      <w:pPr>
        <w:pStyle w:val="SourceCode"/>
      </w:pPr>
      <w:r>
        <w:t xml:space="preserve">                self.extras.get('log', {}), self._tracking_diagnostics,</w:t>
      </w:r>
    </w:p>
    <w:p>
      <w:pPr>
        <w:pStyle w:val="SourceCode"/>
      </w:pPr>
      <w:r>
        <w:t xml:space="preserve">            )</w:t>
      </w:r>
    </w:p>
    <w:p>
      <w:pPr>
        <w:pStyle w:val="SourceCode"/>
      </w:pPr>
      <w:r>
        <w:t xml:space="preserve">        return {"policy": obs}</w:t>
      </w:r>
    </w:p>
    <w:p/>
    <w:p>
      <w:r>
        <w:t>torch.cat 沿最后一维拼接 [N,27]，不是沿机器人批次把数量加起来。unsqueeze 或 [:,None] 增加广播维，不凭空增加观测字段。实际高度没有单独 obs 字段，当前策略接收高度命令、关节和姿态/速度状态。VMC 模式 9:17 则是虚拟腿摆角、摆角速度、长度和长度速度，即使输入输出尺寸相同也不能加载关节角策略。</w:t>
      </w:r>
    </w:p>
    <w:p>
      <w:pPr>
        <w:pStyle w:val="Caption"/>
        <w:keepNext/>
      </w:pPr>
      <w:r>
        <w:t>源码 wheel_legged_vmc_flat_env.py 第 538 至 553 行</w:t>
      </w:r>
    </w:p>
    <w:p>
      <w:pPr>
        <w:pStyle w:val="SourceCode"/>
      </w:pPr>
      <w:r>
        <w:t xml:space="preserve">    def _get_leg_observation(self):</w:t>
      </w:r>
    </w:p>
    <w:p>
      <w:pPr>
        <w:pStyle w:val="SourceCode"/>
      </w:pPr>
      <w:r>
        <w:t xml:space="preserve">        if self.cfg.leg_control_mode == DIRECT_JOINT_POSITION_MODE:</w:t>
      </w:r>
    </w:p>
    <w:p>
      <w:pPr>
        <w:pStyle w:val="SourceCode"/>
      </w:pPr>
      <w:r>
        <w:t xml:space="preserve">            position = self._robot.data.joint_pos[:, self._leg_joint_ids]</w:t>
      </w:r>
    </w:p>
    <w:p>
      <w:pPr>
        <w:pStyle w:val="SourceCode"/>
      </w:pPr>
      <w:r>
        <w:t xml:space="preserve">            offset = position.new_tensor(self.cfg.leg_joint_position_offset)</w:t>
      </w:r>
    </w:p>
    <w:p>
      <w:pPr>
        <w:pStyle w:val="SourceCode"/>
      </w:pPr>
      <w:r>
        <w:t xml:space="preserve">            return torch.cat((</w:t>
      </w:r>
    </w:p>
    <w:p>
      <w:pPr>
        <w:pStyle w:val="SourceCode"/>
      </w:pPr>
      <w:r>
        <w:t xml:space="preserve">                self._sanitize_observation(position - offset, </w:t>
      </w:r>
    </w:p>
    <w:p>
      <w:pPr>
        <w:pStyle w:val="SourceCode"/>
      </w:pPr>
      <w:r>
        <w:t>self.cfg.obs_clip.theta) * self.cfg.obs_scales.dof_pos,</w:t>
      </w:r>
    </w:p>
    <w:p>
      <w:pPr>
        <w:pStyle w:val="SourceCode"/>
      </w:pPr>
      <w:r>
        <w:t xml:space="preserve">                self._sanitize_observation(</w:t>
      </w:r>
    </w:p>
    <w:p>
      <w:pPr>
        <w:pStyle w:val="SourceCode"/>
      </w:pPr>
      <w:r>
        <w:t xml:space="preserve">                    self._robot.data.joint_vel[:, self._leg_joint_ids], </w:t>
      </w:r>
    </w:p>
    <w:p>
      <w:pPr>
        <w:pStyle w:val="SourceCode"/>
      </w:pPr>
      <w:r>
        <w:t>self.cfg.obs_clip.theta_dot,</w:t>
      </w:r>
    </w:p>
    <w:p>
      <w:pPr>
        <w:pStyle w:val="SourceCode"/>
      </w:pPr>
      <w:r>
        <w:t xml:space="preserve">                ) * self.cfg.obs_scales.dof_vel,</w:t>
      </w:r>
    </w:p>
    <w:p>
      <w:pPr>
        <w:pStyle w:val="SourceCode"/>
      </w:pPr>
      <w:r>
        <w:t xml:space="preserve">            ), dim=-1)</w:t>
      </w:r>
    </w:p>
    <w:p>
      <w:pPr>
        <w:pStyle w:val="SourceCode"/>
      </w:pPr>
      <w:r>
        <w:t xml:space="preserve">        return torch.cat((</w:t>
      </w:r>
    </w:p>
    <w:p>
      <w:pPr>
        <w:pStyle w:val="SourceCode"/>
      </w:pPr>
      <w:r>
        <w:t xml:space="preserve">            self._sanitize_observation(self._theta0, self.cfg.obs_clip.theta) * </w:t>
      </w:r>
    </w:p>
    <w:p>
      <w:pPr>
        <w:pStyle w:val="SourceCode"/>
      </w:pPr>
      <w:r>
        <w:t>self.cfg.obs_scales.dof_pos,</w:t>
      </w:r>
    </w:p>
    <w:p>
      <w:pPr>
        <w:pStyle w:val="SourceCode"/>
      </w:pPr>
      <w:r>
        <w:t xml:space="preserve">            self._sanitize_observation(self._theta0_dot, </w:t>
      </w:r>
    </w:p>
    <w:p>
      <w:pPr>
        <w:pStyle w:val="SourceCode"/>
      </w:pPr>
      <w:r>
        <w:t>self.cfg.obs_clip.theta_dot) * self.cfg.obs_scales.dof_vel,</w:t>
      </w:r>
    </w:p>
    <w:p>
      <w:pPr>
        <w:pStyle w:val="SourceCode"/>
      </w:pPr>
      <w:r>
        <w:t xml:space="preserve">            self._sanitize_observation(self._L0, self.cfg.obs_clip.leg_length) *</w:t>
      </w:r>
    </w:p>
    <w:p>
      <w:pPr>
        <w:pStyle w:val="SourceCode"/>
      </w:pPr>
      <w:r>
        <w:t xml:space="preserve"> self.cfg.obs_scales.l0,</w:t>
      </w:r>
    </w:p>
    <w:p>
      <w:pPr>
        <w:pStyle w:val="SourceCode"/>
      </w:pPr>
      <w:r>
        <w:t xml:space="preserve">            self._sanitize_observation(self._L0_dot, </w:t>
      </w:r>
    </w:p>
    <w:p>
      <w:pPr>
        <w:pStyle w:val="SourceCode"/>
      </w:pPr>
      <w:r>
        <w:t>self.cfg.obs_clip.leg_length_dot) * self.cfg.obs_scales.l0_dot,</w:t>
      </w:r>
    </w:p>
    <w:p>
      <w:pPr>
        <w:pStyle w:val="SourceCode"/>
      </w:pPr>
      <w:r>
        <w:t xml:space="preserve">        ), dim=-1)</w:t>
      </w:r>
    </w:p>
    <w:p/>
    <w:p>
      <w:pPr>
        <w:pStyle w:val="Caption"/>
        <w:keepNext/>
      </w:pPr>
      <w:r>
        <w:t>源码 wheel_legged_vmc_flat_env.py 第 567 至 592 行</w:t>
      </w:r>
    </w:p>
    <w:p>
      <w:pPr>
        <w:pStyle w:val="SourceCode"/>
      </w:pPr>
      <w:r>
        <w:t xml:space="preserve">    def _get_heading_frame_horizontal_velocity(self) -&gt; torch.Tensor:</w:t>
      </w:r>
    </w:p>
    <w:p>
      <w:pPr>
        <w:pStyle w:val="SourceCode"/>
      </w:pPr>
      <w:r>
        <w:t xml:space="preserve">        """Return horizontal velocity in the yaw-aligned heading frame.</w:t>
      </w:r>
    </w:p>
    <w:p>
      <w:pPr>
        <w:pStyle w:val="SourceCode"/>
      </w:pPr>
    </w:p>
    <w:p>
      <w:pPr>
        <w:pStyle w:val="SourceCode"/>
      </w:pPr>
      <w:r>
        <w:t xml:space="preserve">        Unlike ``root_lin_vel_b[:, :2]``, this projection is independent of</w:t>
      </w:r>
    </w:p>
    <w:p>
      <w:pPr>
        <w:pStyle w:val="SourceCode"/>
      </w:pPr>
      <w:r>
        <w:t xml:space="preserve">        body roll and pitch. The policy therefore cannot change its measured</w:t>
      </w:r>
    </w:p>
    <w:p>
      <w:pPr>
        <w:pStyle w:val="SourceCode"/>
      </w:pPr>
      <w:r>
        <w:t xml:space="preserve">        forward speed merely by leaning the chassis.</w:t>
      </w:r>
    </w:p>
    <w:p>
      <w:pPr>
        <w:pStyle w:val="SourceCode"/>
      </w:pPr>
      <w:r>
        <w:t xml:space="preserve">        """</w:t>
      </w:r>
    </w:p>
    <w:p>
      <w:pPr>
        <w:pStyle w:val="SourceCode"/>
      </w:pPr>
      <w:r>
        <w:t xml:space="preserve">        forward_axis_b = torch.zeros(self.num_envs, 3, device=self.device)</w:t>
      </w:r>
    </w:p>
    <w:p>
      <w:pPr>
        <w:pStyle w:val="SourceCode"/>
      </w:pPr>
      <w:r>
        <w:t xml:space="preserve">        forward_axis_b[:, 0] = 1.0</w:t>
      </w:r>
    </w:p>
    <w:p>
      <w:pPr>
        <w:pStyle w:val="SourceCode"/>
      </w:pPr>
      <w:r>
        <w:t xml:space="preserve">        forward_axis_w = quat_apply(self._robot.data.root_quat_w, </w:t>
      </w:r>
    </w:p>
    <w:p>
      <w:pPr>
        <w:pStyle w:val="SourceCode"/>
      </w:pPr>
      <w:r>
        <w:t>forward_axis_b)</w:t>
      </w:r>
    </w:p>
    <w:p>
      <w:pPr>
        <w:pStyle w:val="SourceCode"/>
      </w:pPr>
      <w:r>
        <w:t xml:space="preserve">        heading_forward = forward_axis_w[:, :2]</w:t>
      </w:r>
    </w:p>
    <w:p>
      <w:pPr>
        <w:pStyle w:val="SourceCode"/>
      </w:pPr>
      <w:r>
        <w:t xml:space="preserve">        heading_forward = heading_forward / torch.clamp(</w:t>
      </w:r>
    </w:p>
    <w:p>
      <w:pPr>
        <w:pStyle w:val="SourceCode"/>
      </w:pPr>
      <w:r>
        <w:t xml:space="preserve">            torch.linalg.vector_norm(heading_forward, dim=1, keepdim=True),</w:t>
      </w:r>
    </w:p>
    <w:p>
      <w:pPr>
        <w:pStyle w:val="SourceCode"/>
      </w:pPr>
      <w:r>
        <w:t xml:space="preserve">            min=1.0e-6,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heading_left = torch.stack(</w:t>
      </w:r>
    </w:p>
    <w:p>
      <w:pPr>
        <w:pStyle w:val="SourceCode"/>
      </w:pPr>
      <w:r>
        <w:t xml:space="preserve">            (-heading_forward[:, 1], heading_forward[:, 0]), dim=1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velocity_xy_w = self._robot.data.root_lin_vel_w[:, :2]</w:t>
      </w:r>
    </w:p>
    <w:p>
      <w:pPr>
        <w:pStyle w:val="SourceCode"/>
      </w:pPr>
      <w:r>
        <w:t xml:space="preserve">        return torch.stack(</w:t>
      </w:r>
    </w:p>
    <w:p>
      <w:pPr>
        <w:pStyle w:val="SourceCode"/>
      </w:pPr>
      <w:r>
        <w:t xml:space="preserve">            (</w:t>
      </w:r>
    </w:p>
    <w:p>
      <w:pPr>
        <w:pStyle w:val="SourceCode"/>
      </w:pPr>
      <w:r>
        <w:t xml:space="preserve">                torch.sum(velocity_xy_w * heading_forward, dim=1),</w:t>
      </w:r>
    </w:p>
    <w:p>
      <w:pPr>
        <w:pStyle w:val="SourceCode"/>
      </w:pPr>
      <w:r>
        <w:t xml:space="preserve">                torch.sum(velocity_xy_w * heading_left, dim=1),</w:t>
      </w:r>
    </w:p>
    <w:p>
      <w:pPr>
        <w:pStyle w:val="SourceCode"/>
      </w:pPr>
      <w:r>
        <w:t xml:space="preserve">            ),</w:t>
      </w:r>
    </w:p>
    <w:p>
      <w:pPr>
        <w:pStyle w:val="SourceCode"/>
      </w:pPr>
      <w:r>
        <w:t xml:space="preserve">            dim=1,</w:t>
      </w:r>
    </w:p>
    <w:p>
      <w:pPr>
        <w:pStyle w:val="SourceCode"/>
      </w:pPr>
      <w:r>
        <w:t xml:space="preserve">        )</w:t>
      </w:r>
    </w:p>
    <w:p/>
    <w:p>
      <w:r>
        <w:t>机身水平速度从世界速度投影到 yaw 航向基底，避免身体倾斜改变所测前进速度。轮速与机身线速度同时存在，不能在打滑或加速时简单互相代替。轮累计角无界，不作为稳定的策略输入。</w:t>
      </w:r>
    </w:p>
    <w:p>
      <w:pPr>
        <w:pStyle w:val="Heading1"/>
      </w:pPr>
      <w:r>
        <w:t>2 命令更新和抽样的先后</w:t>
      </w:r>
    </w:p>
    <w:p>
      <w:pPr>
        <w:pStyle w:val="Caption"/>
        <w:keepNext/>
      </w:pPr>
      <w:r>
        <w:t>源码 wheel_legged_vmc_flat_env.py 第 603 至 619 行</w:t>
      </w:r>
    </w:p>
    <w:p>
      <w:pPr>
        <w:pStyle w:val="SourceCode"/>
      </w:pPr>
      <w:r>
        <w:t xml:space="preserve">    def _update_commands(self):</w:t>
      </w:r>
    </w:p>
    <w:p>
      <w:pPr>
        <w:pStyle w:val="SourceCode"/>
      </w:pPr>
      <w:r>
        <w:t xml:space="preserve">        """Resample commands for environments that reached the resampling </w:t>
      </w:r>
    </w:p>
    <w:p>
      <w:pPr>
        <w:pStyle w:val="SourceCode"/>
      </w:pPr>
      <w:r>
        <w:t>time."""</w:t>
      </w:r>
    </w:p>
    <w:p>
      <w:pPr>
        <w:pStyle w:val="SourceCode"/>
      </w:pPr>
      <w:r>
        <w:t xml:space="preserve">        if self.cfg.commands.grouped_training and </w:t>
      </w:r>
    </w:p>
    <w:p>
      <w:pPr>
        <w:pStyle w:val="SourceCode"/>
      </w:pPr>
      <w:r>
        <w:t>self.cfg.commands.ranges_lin_vel_x[0] != self.cfg.commands.ranges_lin_vel_x[1]:</w:t>
      </w:r>
    </w:p>
    <w:p>
      <w:pPr>
        <w:pStyle w:val="SourceCode"/>
      </w:pPr>
      <w:r>
        <w:t xml:space="preserve">            phase = self.common_step_counter // max(1, </w:t>
      </w:r>
    </w:p>
    <w:p>
      <w:pPr>
        <w:pStyle w:val="SourceCode"/>
      </w:pPr>
      <w:r>
        <w:t>int(self.cfg.commands.resampling_time / self.step_dt))</w:t>
      </w:r>
    </w:p>
    <w:p>
      <w:pPr>
        <w:pStyle w:val="SourceCode"/>
      </w:pPr>
      <w:r>
        <w:t xml:space="preserve">            if phase != self._last_grouped_command_phase:</w:t>
      </w:r>
    </w:p>
    <w:p>
      <w:pPr>
        <w:pStyle w:val="SourceCode"/>
      </w:pPr>
      <w:r>
        <w:t xml:space="preserve">                self._last_grouped_command_phase = phase</w:t>
      </w:r>
    </w:p>
    <w:p>
      <w:pPr>
        <w:pStyle w:val="SourceCode"/>
      </w:pPr>
      <w:r>
        <w:t xml:space="preserve">                # 固定站立组保持零速，其余任务组按全局阶段轮换，并一起重采样。</w:t>
      </w:r>
    </w:p>
    <w:p>
      <w:pPr>
        <w:pStyle w:val="SourceCode"/>
      </w:pPr>
      <w:r>
        <w:t xml:space="preserve">                self._resample_commands_for(torch.arange(self.num_envs, </w:t>
      </w:r>
    </w:p>
    <w:p>
      <w:pPr>
        <w:pStyle w:val="SourceCode"/>
      </w:pPr>
      <w:r>
        <w:t>device=self.device))</w:t>
      </w:r>
    </w:p>
    <w:p>
      <w:pPr>
        <w:pStyle w:val="SourceCode"/>
      </w:pPr>
      <w:r>
        <w:t xml:space="preserve">            return</w:t>
      </w:r>
    </w:p>
    <w:p>
      <w:pPr>
        <w:pStyle w:val="SourceCode"/>
      </w:pPr>
      <w:r>
        <w:t xml:space="preserve">        env_ids = (</w:t>
      </w:r>
    </w:p>
    <w:p>
      <w:pPr>
        <w:pStyle w:val="SourceCode"/>
      </w:pPr>
      <w:r>
        <w:t xml:space="preserve">            self.episode_length_buf</w:t>
      </w:r>
    </w:p>
    <w:p>
      <w:pPr>
        <w:pStyle w:val="SourceCode"/>
      </w:pPr>
      <w:r>
        <w:t xml:space="preserve">            % int(self.cfg.commands.resampling_time / self.step_dt)</w:t>
      </w:r>
    </w:p>
    <w:p>
      <w:pPr>
        <w:pStyle w:val="SourceCode"/>
      </w:pPr>
      <w:r>
        <w:t xml:space="preserve">            == 0</w:t>
      </w:r>
    </w:p>
    <w:p>
      <w:pPr>
        <w:pStyle w:val="SourceCode"/>
      </w:pPr>
      <w:r>
        <w:t xml:space="preserve">        ).nonzero(as_tuple=False).flatten()</w:t>
      </w:r>
    </w:p>
    <w:p>
      <w:pPr>
        <w:pStyle w:val="SourceCode"/>
      </w:pPr>
      <w:r>
        <w:t xml:space="preserve">        if len(env_ids) == 0:</w:t>
      </w:r>
    </w:p>
    <w:p>
      <w:pPr>
        <w:pStyle w:val="SourceCode"/>
      </w:pPr>
      <w:r>
        <w:t xml:space="preserve">            return</w:t>
      </w:r>
    </w:p>
    <w:p>
      <w:pPr>
        <w:pStyle w:val="SourceCode"/>
      </w:pPr>
      <w:r>
        <w:t xml:space="preserve">        self._resample_commands_for(env_ids)</w:t>
      </w:r>
    </w:p>
    <w:p/>
    <w:p>
      <w:pPr>
        <w:pStyle w:val="Caption"/>
        <w:keepNext/>
      </w:pPr>
      <w:r>
        <w:t>源码 wheel_legged_vmc_flat_env.py 第 621 至 623 行</w:t>
      </w:r>
    </w:p>
    <w:p>
      <w:pPr>
        <w:pStyle w:val="SourceCode"/>
      </w:pPr>
      <w:r>
        <w:t xml:space="preserve">    def _resample_commands_for(self, env_ids):</w:t>
      </w:r>
    </w:p>
    <w:p>
      <w:pPr>
        <w:pStyle w:val="SourceCode"/>
      </w:pPr>
      <w:r>
        <w:t xml:space="preserve">        # 长抽样流程在功能文件中；仍只修改当前环境的同一份命令缓存。</w:t>
      </w:r>
    </w:p>
    <w:p>
      <w:pPr>
        <w:pStyle w:val="SourceCode"/>
      </w:pPr>
      <w:r>
        <w:t xml:space="preserve">        resample_commands(self, env_ids)</w:t>
      </w:r>
    </w:p>
    <w:p/>
    <w:p>
      <w:pPr>
        <w:pStyle w:val="Caption"/>
        <w:keepNext/>
      </w:pPr>
      <w:r>
        <w:t>源码 env_commands.py 第 12 至 72 行</w:t>
      </w:r>
    </w:p>
    <w:p>
      <w:pPr>
        <w:pStyle w:val="SourceCode"/>
      </w:pPr>
      <w:r>
        <w:t>def resample_commands(self, env_ids):</w:t>
      </w:r>
    </w:p>
    <w:p>
      <w:pPr>
        <w:pStyle w:val="SourceCode"/>
      </w:pPr>
      <w:r>
        <w:t xml:space="preserve">    env_ids = torch.as_tensor(env_ids, dtype=torch.long, device=self.device)</w:t>
      </w:r>
    </w:p>
    <w:p>
      <w:pPr>
        <w:pStyle w:val="SourceCode"/>
      </w:pPr>
      <w:r>
        <w:t xml:space="preserve">    if env_ids.numel() == 0:</w:t>
      </w:r>
    </w:p>
    <w:p>
      <w:pPr>
        <w:pStyle w:val="SourceCode"/>
      </w:pPr>
      <w:r>
        <w:t xml:space="preserve">        return</w:t>
      </w:r>
    </w:p>
    <w:p>
      <w:pPr>
        <w:pStyle w:val="SourceCode"/>
      </w:pPr>
      <w:r>
        <w:t xml:space="preserve">    previous_speed = self._commands[env_ids, 0].clone()</w:t>
      </w:r>
    </w:p>
    <w:p>
      <w:pPr>
        <w:pStyle w:val="SourceCode"/>
      </w:pPr>
    </w:p>
    <w:p>
      <w:pPr>
        <w:pStyle w:val="SourceCode"/>
      </w:pPr>
      <w:r>
        <w:t xml:space="preserve">    lin_min = float(self._command_ranges[0, 0].item())</w:t>
      </w:r>
    </w:p>
    <w:p>
      <w:pPr>
        <w:pStyle w:val="SourceCode"/>
      </w:pPr>
      <w:r>
        <w:t xml:space="preserve">    lin_max = float(self._command_ranges[0, 1].item())</w:t>
      </w:r>
    </w:p>
    <w:p>
      <w:pPr>
        <w:pStyle w:val="SourceCode"/>
      </w:pPr>
    </w:p>
    <w:p>
      <w:pPr>
        <w:pStyle w:val="SourceCode"/>
      </w:pPr>
      <w:r>
        <w:t xml:space="preserve">    # 固定速度范围用于回放；按原来的随机数顺序抽取 yaw 和高度。</w:t>
      </w:r>
    </w:p>
    <w:p>
      <w:pPr>
        <w:pStyle w:val="SourceCode"/>
      </w:pPr>
      <w:r>
        <w:t xml:space="preserve">    if lin_min == lin_max:</w:t>
      </w:r>
    </w:p>
    <w:p>
      <w:pPr>
        <w:pStyle w:val="SourceCode"/>
      </w:pPr>
      <w:r>
        <w:t xml:space="preserve">        rand = torch.rand(env_ids.numel(), 3, device=self.device)</w:t>
      </w:r>
    </w:p>
    <w:p>
      <w:pPr>
        <w:pStyle w:val="SourceCode"/>
      </w:pPr>
      <w:r>
        <w:t xml:space="preserve">        self._commands[env_ids, :3] = (</w:t>
      </w:r>
    </w:p>
    <w:p>
      <w:pPr>
        <w:pStyle w:val="SourceCode"/>
      </w:pPr>
      <w:r>
        <w:t xml:space="preserve">            self._command_ranges[:, 1] - self._command_ranges[:, 0]</w:t>
      </w:r>
    </w:p>
    <w:p>
      <w:pPr>
        <w:pStyle w:val="SourceCode"/>
      </w:pPr>
      <w:r>
        <w:t xml:space="preserve">        )[None, :] * rand + self._command_ranges[:, 0][None, :]</w:t>
      </w:r>
    </w:p>
    <w:p>
      <w:pPr>
        <w:pStyle w:val="SourceCode"/>
      </w:pPr>
      <w:r>
        <w:t xml:space="preserve">    else:</w:t>
      </w:r>
    </w:p>
    <w:p>
      <w:pPr>
        <w:pStyle w:val="SourceCode"/>
      </w:pPr>
      <w:r>
        <w:t xml:space="preserve">        step = float(self.common_step_counter)</w:t>
      </w:r>
    </w:p>
    <w:p>
      <w:pPr>
        <w:pStyle w:val="SourceCode"/>
      </w:pPr>
      <w:r>
        <w:t xml:space="preserve">        standing_steps = float(self.cfg.commands.standing_only_steps)</w:t>
      </w:r>
    </w:p>
    <w:p>
      <w:pPr>
        <w:pStyle w:val="SourceCode"/>
      </w:pPr>
      <w:r>
        <w:t xml:space="preserve">        ramp_steps = max(float(self.cfg.commands.motion_ramp_steps), 1.0)</w:t>
      </w:r>
    </w:p>
    <w:p>
      <w:pPr>
        <w:pStyle w:val="SourceCode"/>
      </w:pPr>
      <w:r>
        <w:t xml:space="preserve">        progress = min(max((step - standing_steps) / ramp_steps, 0.0), 1.0)</w:t>
      </w:r>
    </w:p>
    <w:p>
      <w:pPr>
        <w:pStyle w:val="SourceCode"/>
      </w:pPr>
      <w:r>
        <w:t xml:space="preserve">        reverse_progress = min(</w:t>
      </w:r>
    </w:p>
    <w:p>
      <w:pPr>
        <w:pStyle w:val="SourceCode"/>
      </w:pPr>
      <w:r>
        <w:t xml:space="preserve">            max(</w:t>
      </w:r>
    </w:p>
    <w:p>
      <w:pPr>
        <w:pStyle w:val="SourceCode"/>
      </w:pPr>
      <w:r>
        <w:t xml:space="preserve">                (step - self.cfg.commands.reverse_ramp_start_steps)</w:t>
      </w:r>
    </w:p>
    <w:p>
      <w:pPr>
        <w:pStyle w:val="SourceCode"/>
      </w:pPr>
      <w:r>
        <w:t xml:space="preserve">                / self.cfg.commands.reverse_ramp_steps,</w:t>
      </w:r>
    </w:p>
    <w:p>
      <w:pPr>
        <w:pStyle w:val="SourceCode"/>
      </w:pPr>
      <w:r>
        <w:t xml:space="preserve">                0.0,</w:t>
      </w:r>
    </w:p>
    <w:p>
      <w:pPr>
        <w:pStyle w:val="SourceCode"/>
      </w:pPr>
      <w:r>
        <w:t xml:space="preserve">            ),</w:t>
      </w:r>
    </w:p>
    <w:p>
      <w:pPr>
        <w:pStyle w:val="SourceCode"/>
      </w:pPr>
      <w:r>
        <w:t xml:space="preserve">            1.0,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# 课程先从零速和中心高度开始，随后扩展到配置的高度范围。</w:t>
      </w:r>
    </w:p>
    <w:p>
      <w:pPr>
        <w:pStyle w:val="SourceCode"/>
      </w:pPr>
      <w:r>
        <w:t xml:space="preserve">        self._commands[env_ids, :3] = 0.0</w:t>
      </w:r>
    </w:p>
    <w:p>
      <w:pPr>
        <w:pStyle w:val="SourceCode"/>
      </w:pPr>
      <w:r>
        <w:t xml:space="preserve">        height_min, height_max = self.cfg.commands.ranges_height</w:t>
      </w:r>
    </w:p>
    <w:p>
      <w:pPr>
        <w:pStyle w:val="SourceCode"/>
      </w:pPr>
      <w:r>
        <w:t xml:space="preserve">        height_center = self.cfg.rewards.base_height_target</w:t>
      </w:r>
    </w:p>
    <w:p>
      <w:pPr>
        <w:pStyle w:val="SourceCode"/>
      </w:pPr>
      <w:r>
        <w:t xml:space="preserve">        progressive_height_min = height_center + (</w:t>
      </w:r>
    </w:p>
    <w:p>
      <w:pPr>
        <w:pStyle w:val="SourceCode"/>
      </w:pPr>
      <w:r>
        <w:t xml:space="preserve">            height_min - height_center</w:t>
      </w:r>
    </w:p>
    <w:p>
      <w:pPr>
        <w:pStyle w:val="SourceCode"/>
      </w:pPr>
      <w:r>
        <w:t xml:space="preserve">        ) * progress</w:t>
      </w:r>
    </w:p>
    <w:p>
      <w:pPr>
        <w:pStyle w:val="SourceCode"/>
      </w:pPr>
      <w:r>
        <w:t xml:space="preserve">        progressive_height_max = height_center + (</w:t>
      </w:r>
    </w:p>
    <w:p>
      <w:pPr>
        <w:pStyle w:val="SourceCode"/>
      </w:pPr>
      <w:r>
        <w:t xml:space="preserve">            height_max - height_center</w:t>
      </w:r>
    </w:p>
    <w:p>
      <w:pPr>
        <w:pStyle w:val="SourceCode"/>
      </w:pPr>
      <w:r>
        <w:t xml:space="preserve">        ) * progress</w:t>
      </w:r>
    </w:p>
    <w:p>
      <w:pPr>
        <w:pStyle w:val="SourceCode"/>
      </w:pPr>
      <w:r>
        <w:t xml:space="preserve">        self._commands[env_ids, 2] = progressive_height_min + (</w:t>
      </w:r>
    </w:p>
    <w:p>
      <w:pPr>
        <w:pStyle w:val="SourceCode"/>
      </w:pPr>
      <w:r>
        <w:t xml:space="preserve">            progressive_height_max - progressive_height_min</w:t>
      </w:r>
    </w:p>
    <w:p>
      <w:pPr>
        <w:pStyle w:val="SourceCode"/>
      </w:pPr>
      <w:r>
        <w:t xml:space="preserve">        ) * torch.rand(env_ids.numel(), device=self.device)</w:t>
      </w:r>
    </w:p>
    <w:p>
      <w:pPr>
        <w:pStyle w:val="SourceCode"/>
      </w:pPr>
      <w:r>
        <w:t xml:space="preserve">        height_sample = torch.rand(env_ids.numel(), device=self.device)</w:t>
      </w:r>
    </w:p>
    <w:p>
      <w:pPr>
        <w:pStyle w:val="SourceCode"/>
      </w:pPr>
      <w:r>
        <w:t xml:space="preserve">        half_boundary_fraction = self.cfg.commands.height_boundary_fraction / </w:t>
      </w:r>
    </w:p>
    <w:p>
      <w:pPr>
        <w:pStyle w:val="SourceCode"/>
      </w:pPr>
      <w:r>
        <w:t>2.0</w:t>
      </w:r>
    </w:p>
    <w:p>
      <w:pPr>
        <w:pStyle w:val="SourceCode"/>
      </w:pPr>
      <w:r>
        <w:t xml:space="preserve">        low_height_ids = env_ids[height_sample &lt; half_boundary_fraction]</w:t>
      </w:r>
    </w:p>
    <w:p>
      <w:pPr>
        <w:pStyle w:val="SourceCode"/>
      </w:pPr>
      <w:r>
        <w:t xml:space="preserve">        high_height_ids = env_ids[</w:t>
      </w:r>
    </w:p>
    <w:p>
      <w:pPr>
        <w:pStyle w:val="SourceCode"/>
      </w:pPr>
      <w:r>
        <w:t xml:space="preserve">            (height_sample &gt;= half_boundary_fraction)</w:t>
      </w:r>
    </w:p>
    <w:p>
      <w:pPr>
        <w:pStyle w:val="SourceCode"/>
      </w:pPr>
      <w:r>
        <w:t xml:space="preserve">            &amp; (height_sample &lt; 2.0 * half_boundary_fraction)</w:t>
      </w:r>
    </w:p>
    <w:p>
      <w:pPr>
        <w:pStyle w:val="SourceCode"/>
      </w:pPr>
      <w:r>
        <w:t xml:space="preserve">        ]</w:t>
      </w:r>
    </w:p>
    <w:p>
      <w:pPr>
        <w:pStyle w:val="SourceCode"/>
      </w:pPr>
      <w:r>
        <w:t xml:space="preserve">        self._commands[low_height_ids, 2] = progressive_height_min</w:t>
      </w:r>
    </w:p>
    <w:p>
      <w:pPr>
        <w:pStyle w:val="SourceCode"/>
      </w:pPr>
      <w:r>
        <w:t xml:space="preserve">        self._commands[high_height_ids, 2] = progressive_height_max</w:t>
      </w:r>
    </w:p>
    <w:p>
      <w:pPr>
        <w:pStyle w:val="SourceCode"/>
      </w:pPr>
      <w:r>
        <w:t xml:space="preserve">        # 当前训练只保留任务分组：固定站立组，其余环境轮换五种运动任务。</w:t>
      </w:r>
    </w:p>
    <w:p>
      <w:pPr>
        <w:pStyle w:val="SourceCode"/>
      </w:pPr>
      <w:r>
        <w:t xml:space="preserve">        yaw_progress = (step - self.cfg.commands.yaw_start_steps) / </w:t>
      </w:r>
    </w:p>
    <w:p>
      <w:pPr>
        <w:pStyle w:val="SourceCode"/>
      </w:pPr>
      <w:r>
        <w:t>self.cfg.commands.yaw_ramp_steps</w:t>
      </w:r>
    </w:p>
    <w:p>
      <w:pPr>
        <w:pStyle w:val="SourceCode"/>
      </w:pPr>
      <w:r>
        <w:t xml:space="preserve">        speed, yaw = sample_grouped_motion(</w:t>
      </w:r>
    </w:p>
    <w:p>
      <w:pPr>
        <w:pStyle w:val="SourceCode"/>
      </w:pPr>
      <w:r>
        <w:t xml:space="preserve">            env_ids, self.cfg.commands, progress, reverse_progress, </w:t>
      </w:r>
    </w:p>
    <w:p>
      <w:pPr>
        <w:pStyle w:val="SourceCode"/>
      </w:pPr>
      <w:r>
        <w:t>yaw_progress,</w:t>
      </w:r>
    </w:p>
    <w:p>
      <w:pPr>
        <w:pStyle w:val="SourceCode"/>
      </w:pPr>
      <w:r>
        <w:t xml:space="preserve">            phase=self.common_step_counter // max(1, </w:t>
      </w:r>
    </w:p>
    <w:p>
      <w:pPr>
        <w:pStyle w:val="SourceCode"/>
      </w:pPr>
      <w:r>
        <w:t>int(self.cfg.commands.resampling_time / self.step_dt)),</w:t>
      </w:r>
    </w:p>
    <w:p>
      <w:pPr>
        <w:pStyle w:val="SourceCode"/>
      </w:pPr>
      <w:r>
        <w:t xml:space="preserve">            dedicated_standing_count=self._dedicated_standing_count,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self._commands[env_ids, 0] = speed</w:t>
      </w:r>
    </w:p>
    <w:p>
      <w:pPr>
        <w:pStyle w:val="SourceCode"/>
      </w:pPr>
      <w:r>
        <w:t xml:space="preserve">        self._commands[env_ids, 1] = yaw</w:t>
      </w:r>
    </w:p>
    <w:p>
      <w:pPr>
        <w:pStyle w:val="SourceCode"/>
      </w:pPr>
      <w:r>
        <w:t xml:space="preserve">    self._target_lin_vel_x[env_ids] = self._commands[env_ids, 0]</w:t>
      </w:r>
    </w:p>
    <w:p>
      <w:pPr>
        <w:pStyle w:val="SourceCode"/>
      </w:pPr>
      <w:r>
        <w:t xml:space="preserve">    self._commands[env_ids, 0] = previous_speed</w:t>
      </w:r>
    </w:p>
    <w:p/>
    <w:p>
      <w:r>
        <w:t>抽样得到新的目标速度后，_target_lin_vel_x 保存终点，_commands[:,0] 恢复上一值，再由 _get_observations 每控制步最多推进 acceleration_limit × step_dt。这使 PPO 看到的是应用中的斜坡命令。高度在训练课程中独立采样；键盘高度另有平滑斜坡，不能把手动测试序列强塞成训练固定轨迹。</w:t>
      </w:r>
    </w:p>
    <w:p>
      <w:r>
        <w:t>固定速度范围 min=max 是确定性回放入口，会绕过课程抽样，但原有速度斜坡依然保留。训练课程由 common_step_counter 驱动，续训由 checkpoint iteration × num_steps_per_env 恢复。固定站立 ID 不跟着角色轮换；剩余运动 ID 按共同周期轮换，异步 reset 不改变这些 ID 的任务归属。</w:t>
      </w:r>
    </w:p>
    <w:p>
      <w:r>
        <w:t>heading_command=True 时 yaw 角误差生成 rate 指令，heading_command=False 时直接训练 rate。当前转向训练与验收默认关闭额外航向反馈，避免外部闭环替策略纠偏。仅要求 yaw rate=0 并不等价于保持某个世界航向。</w:t>
      </w:r>
    </w:p>
    <w:p>
      <w:pPr>
        <w:pStyle w:val="Heading1"/>
      </w:pPr>
      <w:r>
        <w:t>3 奖励从信号到最终标量</w:t>
      </w:r>
    </w:p>
    <w:p>
      <w:pPr>
        <w:pStyle w:val="Caption"/>
        <w:keepNext/>
      </w:pPr>
      <w:r>
        <w:t>源码 wheel_legged_vmc_flat_env.py 第 627 至 849 行</w:t>
      </w:r>
    </w:p>
    <w:p>
      <w:pPr>
        <w:pStyle w:val="SourceCode"/>
      </w:pPr>
      <w:r>
        <w:t xml:space="preserve">    def _get_rewards(self) -&gt; torch.Tensor:</w:t>
      </w:r>
    </w:p>
    <w:p>
      <w:pPr>
        <w:pStyle w:val="SourceCode"/>
      </w:pPr>
      <w:r>
        <w:t xml:space="preserve">        self._update_forward_kinematics()</w:t>
      </w:r>
    </w:p>
    <w:p>
      <w:pPr>
        <w:pStyle w:val="SourceCode"/>
      </w:pPr>
      <w:r>
        <w:t xml:space="preserve">        root_lin_vel_b = self._robot.data.root_lin_vel_b</w:t>
      </w:r>
    </w:p>
    <w:p>
      <w:pPr>
        <w:pStyle w:val="SourceCode"/>
      </w:pPr>
      <w:r>
        <w:t xml:space="preserve">        root_ang_vel_b = self._robot.data.root_ang_vel_b</w:t>
      </w:r>
    </w:p>
    <w:p>
      <w:pPr>
        <w:pStyle w:val="SourceCode"/>
      </w:pPr>
      <w:r>
        <w:t xml:space="preserve">        proj_gravity = self._robot.data.projected_gravity_b</w:t>
      </w:r>
    </w:p>
    <w:p>
      <w:pPr>
        <w:pStyle w:val="SourceCode"/>
      </w:pPr>
      <w:r>
        <w:t xml:space="preserve">        joint_pos = self._robot.data.joint_pos</w:t>
      </w:r>
    </w:p>
    <w:p>
      <w:pPr>
        <w:pStyle w:val="SourceCode"/>
      </w:pPr>
      <w:r>
        <w:t xml:space="preserve">        joint_vel = self._robot.data.joint_vel</w:t>
      </w:r>
    </w:p>
    <w:p>
      <w:pPr>
        <w:pStyle w:val="SourceCode"/>
      </w:pPr>
      <w:r>
        <w:t xml:space="preserve">        joint_acc = self._robot.data.joint_acc</w:t>
      </w:r>
    </w:p>
    <w:p>
      <w:pPr>
        <w:pStyle w:val="SourceCode"/>
      </w:pPr>
      <w:r>
        <w:t xml:space="preserve">        torque = self._robot.data.applied_torque</w:t>
      </w:r>
    </w:p>
    <w:p>
      <w:pPr>
        <w:pStyle w:val="SourceCode"/>
      </w:pPr>
      <w:r>
        <w:t xml:space="preserve">        contact_forces = self._contact_sensor.data.net_forces_w</w:t>
      </w:r>
    </w:p>
    <w:p>
      <w:pPr>
        <w:pStyle w:val="SourceCode"/>
      </w:pPr>
      <w:r>
        <w:t xml:space="preserve">        heading_velocity = self._get_heading_frame_horizontal_velocity()</w:t>
      </w:r>
    </w:p>
    <w:p>
      <w:pPr>
        <w:pStyle w:val="SourceCode"/>
      </w:pPr>
      <w:r>
        <w:t xml:space="preserve">        wheel_velocity = self._get_wheel_vel_forward_positive()</w:t>
      </w:r>
    </w:p>
    <w:p>
      <w:pPr>
        <w:pStyle w:val="SourceCode"/>
      </w:pPr>
    </w:p>
    <w:p>
      <w:pPr>
        <w:pStyle w:val="SourceCode"/>
      </w:pPr>
      <w:r>
        <w:t xml:space="preserve">        # 使用航向对齐的水平速度，避免机身倾斜改变“实际前进速度”的定义。</w:t>
      </w:r>
    </w:p>
    <w:p>
      <w:pPr>
        <w:pStyle w:val="SourceCode"/>
      </w:pPr>
      <w:r>
        <w:t xml:space="preserve">        lin_vel_error = torch.square(</w:t>
      </w:r>
    </w:p>
    <w:p>
      <w:pPr>
        <w:pStyle w:val="SourceCode"/>
      </w:pPr>
      <w:r>
        <w:t xml:space="preserve">            self._commands[:, 0] - heading_velocity[:, 0]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lin_vel_penalty = horizontal_velocity_error_squared(</w:t>
      </w:r>
    </w:p>
    <w:p>
      <w:pPr>
        <w:pStyle w:val="SourceCode"/>
      </w:pPr>
      <w:r>
        <w:t xml:space="preserve">            heading_velocity, self._commands[:, 0], </w:t>
      </w:r>
    </w:p>
    <w:p>
      <w:pPr>
        <w:pStyle w:val="SourceCode"/>
      </w:pPr>
      <w:r>
        <w:t>self.cfg.rewards.lin_vel_error_lateral_multiplier,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r_track_lin = torch.exp(-lin_vel_error / </w:t>
      </w:r>
    </w:p>
    <w:p>
      <w:pPr>
        <w:pStyle w:val="SourceCode"/>
      </w:pPr>
      <w:r>
        <w:t>self.cfg.rewards.tracking_sigma)</w:t>
      </w:r>
    </w:p>
    <w:p>
      <w:pPr>
        <w:pStyle w:val="SourceCode"/>
      </w:pPr>
      <w:r>
        <w:t xml:space="preserve">        r_track_lin_enhance = (</w:t>
      </w:r>
    </w:p>
    <w:p>
      <w:pPr>
        <w:pStyle w:val="SourceCode"/>
      </w:pPr>
      <w:r>
        <w:t xml:space="preserve">            torch.exp(</w:t>
      </w:r>
    </w:p>
    <w:p>
      <w:pPr>
        <w:pStyle w:val="SourceCode"/>
      </w:pPr>
      <w:r>
        <w:t xml:space="preserve">                -lin_vel_error / self.cfg.rewards.tracking_sigma_enhance</w:t>
      </w:r>
    </w:p>
    <w:p>
      <w:pPr>
        <w:pStyle w:val="SourceCode"/>
      </w:pPr>
      <w:r>
        <w:t xml:space="preserve">            )</w:t>
      </w:r>
    </w:p>
    <w:p>
      <w:pPr>
        <w:pStyle w:val="SourceCode"/>
      </w:pPr>
      <w:r>
        <w:t xml:space="preserve">            - 1.0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r_track_lin_precise = torch.exp(</w:t>
      </w:r>
    </w:p>
    <w:p>
      <w:pPr>
        <w:pStyle w:val="SourceCode"/>
      </w:pPr>
      <w:r>
        <w:t xml:space="preserve">            -lin_vel_error / self.cfg.rewards.tracking_sigma_precise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standing = (torch.abs(self._commands[:, 0]) &lt; 0.01) &amp; (</w:t>
      </w:r>
    </w:p>
    <w:p>
      <w:pPr>
        <w:pStyle w:val="SourceCode"/>
      </w:pPr>
      <w:r>
        <w:t xml:space="preserve">            torch.abs(self._target_lin_vel_x) &lt; 0.01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r_standing_velocity = torch.sum(torch.square(heading_velocity), dim=1) *</w:t>
      </w:r>
    </w:p>
    <w:p>
      <w:pPr>
        <w:pStyle w:val="SourceCode"/>
      </w:pPr>
      <w:r>
        <w:t xml:space="preserve"> standing</w:t>
      </w:r>
    </w:p>
    <w:p>
      <w:pPr>
        <w:pStyle w:val="SourceCode"/>
      </w:pPr>
      <w:r>
        <w:t xml:space="preserve">        r_standing_leg_angle = torch.sum(self._theta0.square(), dim=1) * </w:t>
      </w:r>
    </w:p>
    <w:p>
      <w:pPr>
        <w:pStyle w:val="SourceCode"/>
      </w:pPr>
      <w:r>
        <w:t>standing</w:t>
      </w:r>
    </w:p>
    <w:p>
      <w:pPr>
        <w:pStyle w:val="SourceCode"/>
      </w:pPr>
      <w:r>
        <w:t xml:space="preserve">        wheel_reference = self._actions[:, (2, 5)] * self.cfg.action_scale_vel</w:t>
      </w:r>
    </w:p>
    <w:p>
      <w:pPr>
        <w:pStyle w:val="SourceCode"/>
      </w:pPr>
      <w:r>
        <w:t xml:space="preserve">        r_standing_wheel_tracking = torch.sum(</w:t>
      </w:r>
    </w:p>
    <w:p>
      <w:pPr>
        <w:pStyle w:val="SourceCode"/>
      </w:pPr>
      <w:r>
        <w:t xml:space="preserve">            (wheel_velocity - wheel_reference).square(), dim=1</w:t>
      </w:r>
    </w:p>
    <w:p>
      <w:pPr>
        <w:pStyle w:val="SourceCode"/>
      </w:pPr>
      <w:r>
        <w:t xml:space="preserve">        ) * (standing &amp; (self._commands[:, 1].abs() &lt; 0.01))</w:t>
      </w:r>
    </w:p>
    <w:p>
      <w:pPr>
        <w:pStyle w:val="SourceCode"/>
      </w:pPr>
      <w:r>
        <w:t xml:space="preserve">        ang_vel_error = torch.square(self._commands[:, 1] - root_ang_vel_b[:, </w:t>
      </w:r>
    </w:p>
    <w:p>
      <w:pPr>
        <w:pStyle w:val="SourceCode"/>
      </w:pPr>
      <w:r>
        <w:t>2])</w:t>
      </w:r>
    </w:p>
    <w:p>
      <w:pPr>
        <w:pStyle w:val="SourceCode"/>
      </w:pPr>
      <w:r>
        <w:t xml:space="preserve">        r_track_ang = torch.exp(-ang_vel_error / </w:t>
      </w:r>
    </w:p>
    <w:p>
      <w:pPr>
        <w:pStyle w:val="SourceCode"/>
      </w:pPr>
      <w:r>
        <w:t>self.cfg.rewards.tracking_sigma_ang)</w:t>
      </w:r>
    </w:p>
    <w:p>
      <w:pPr>
        <w:pStyle w:val="SourceCode"/>
      </w:pPr>
      <w:r>
        <w:t xml:space="preserve">        r_spin_center = spin_center_velocity_penalty(</w:t>
      </w:r>
    </w:p>
    <w:p>
      <w:pPr>
        <w:pStyle w:val="SourceCode"/>
      </w:pPr>
      <w:r>
        <w:t xml:space="preserve">            wheel_velocity, self.cfg.wheel_radius,</w:t>
      </w:r>
    </w:p>
    <w:p>
      <w:pPr>
        <w:pStyle w:val="SourceCode"/>
      </w:pPr>
      <w:r>
        <w:t xml:space="preserve">            self._commands[:, 0], self._target_lin_vel_x, self._commands[:, 1],</w:t>
      </w:r>
    </w:p>
    <w:p>
      <w:pPr>
        <w:pStyle w:val="SourceCode"/>
      </w:pPr>
      <w:r>
        <w:t xml:space="preserve">        )</w:t>
      </w:r>
    </w:p>
    <w:p>
      <w:pPr>
        <w:pStyle w:val="SourceCode"/>
      </w:pPr>
    </w:p>
    <w:p>
      <w:pPr>
        <w:pStyle w:val="SourceCode"/>
      </w:pPr>
      <w:r>
        <w:t xml:space="preserve">        base_height_error = torch.square(</w:t>
      </w:r>
    </w:p>
    <w:p>
      <w:pPr>
        <w:pStyle w:val="SourceCode"/>
      </w:pPr>
      <w:r>
        <w:t xml:space="preserve">            self._robot.data.root_pos_w[:, 2] - self._commands[:, 2]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if self.cfg.rewards.base_height &lt; 0:</w:t>
      </w:r>
    </w:p>
    <w:p>
      <w:pPr>
        <w:pStyle w:val="SourceCode"/>
      </w:pPr>
      <w:r>
        <w:t xml:space="preserve">            r_base_height = torch.sqrt(base_height_error)</w:t>
      </w:r>
    </w:p>
    <w:p>
      <w:pPr>
        <w:pStyle w:val="SourceCode"/>
      </w:pPr>
      <w:r>
        <w:t xml:space="preserve">        else:</w:t>
      </w:r>
    </w:p>
    <w:p>
      <w:pPr>
        <w:pStyle w:val="SourceCode"/>
      </w:pPr>
      <w:r>
        <w:t xml:space="preserve">            r_base_height = torch.exp(</w:t>
      </w:r>
    </w:p>
    <w:p>
      <w:pPr>
        <w:pStyle w:val="SourceCode"/>
      </w:pPr>
      <w:r>
        <w:t xml:space="preserve">                -base_height_error / self.cfg.rewards.base_height_sigma</w:t>
      </w:r>
    </w:p>
    <w:p>
      <w:pPr>
        <w:pStyle w:val="SourceCode"/>
      </w:pPr>
      <w:r>
        <w:t xml:space="preserve">            )</w:t>
      </w:r>
    </w:p>
    <w:p>
      <w:pPr>
        <w:pStyle w:val="SourceCode"/>
      </w:pPr>
    </w:p>
    <w:p>
      <w:pPr>
        <w:pStyle w:val="SourceCode"/>
      </w:pPr>
      <w:r>
        <w:t xml:space="preserve">        theta_difference = torch.square(self._theta0[:, 0] - self._theta0[:, 1])</w:t>
      </w:r>
    </w:p>
    <w:p>
      <w:pPr>
        <w:pStyle w:val="SourceCode"/>
      </w:pPr>
      <w:r>
        <w:t xml:space="preserve">        if self.cfg.rewards.nominal_state &lt; 0:</w:t>
      </w:r>
    </w:p>
    <w:p>
      <w:pPr>
        <w:pStyle w:val="SourceCode"/>
      </w:pPr>
      <w:r>
        <w:t xml:space="preserve">            r_nominal_state = theta_difference</w:t>
      </w:r>
    </w:p>
    <w:p>
      <w:pPr>
        <w:pStyle w:val="SourceCode"/>
      </w:pPr>
      <w:r>
        <w:t xml:space="preserve">        else:</w:t>
      </w:r>
    </w:p>
    <w:p>
      <w:pPr>
        <w:pStyle w:val="SourceCode"/>
      </w:pPr>
      <w:r>
        <w:t xml:space="preserve">            r_nominal_state = torch.exp(-theta_difference / 0.1)</w:t>
      </w:r>
    </w:p>
    <w:p>
      <w:pPr>
        <w:pStyle w:val="SourceCode"/>
      </w:pPr>
    </w:p>
    <w:p>
      <w:pPr>
        <w:pStyle w:val="SourceCode"/>
      </w:pPr>
      <w:r>
        <w:t xml:space="preserve">        r_lin_vel_z = torch.square(root_lin_vel_b[:, 2])</w:t>
      </w:r>
    </w:p>
    <w:p>
      <w:pPr>
        <w:pStyle w:val="SourceCode"/>
      </w:pPr>
      <w:r>
        <w:t xml:space="preserve">        r_ang_vel_xy = torch.sum(torch.square(root_ang_vel_b[:, :2]), dim=1)</w:t>
      </w:r>
    </w:p>
    <w:p>
      <w:pPr>
        <w:pStyle w:val="SourceCode"/>
      </w:pPr>
      <w:r>
        <w:t xml:space="preserve">        # 小角度时投影重力 x 主要反映 pitch，y 主要反映 roll。</w:t>
      </w:r>
    </w:p>
    <w:p>
      <w:pPr>
        <w:pStyle w:val="SourceCode"/>
      </w:pPr>
      <w:r>
        <w:t xml:space="preserve">        r_orientation = torch.square(proj_gravity[:, 0]) + (</w:t>
      </w:r>
    </w:p>
    <w:p>
      <w:pPr>
        <w:pStyle w:val="SourceCode"/>
      </w:pPr>
      <w:r>
        <w:t xml:space="preserve">            self.cfg.rewards.orientation_roll_multiplier</w:t>
      </w:r>
    </w:p>
    <w:p>
      <w:pPr>
        <w:pStyle w:val="SourceCode"/>
      </w:pPr>
      <w:r>
        <w:t xml:space="preserve">            * torch.square(proj_gravity[:, 1])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r_dof_vel = torch.sum(</w:t>
      </w:r>
    </w:p>
    <w:p>
      <w:pPr>
        <w:pStyle w:val="SourceCode"/>
      </w:pPr>
      <w:r>
        <w:t xml:space="preserve">            torch.square(joint_vel[:, self._leg_joint_ids]), dim=1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r_dof_acc = torch.sum(torch.square(joint_acc), dim=1)</w:t>
      </w:r>
    </w:p>
    <w:p>
      <w:pPr>
        <w:pStyle w:val="SourceCode"/>
      </w:pPr>
      <w:r>
        <w:t xml:space="preserve">        r_torques = torch.sum(torch.square(torque), dim=1)</w:t>
      </w:r>
    </w:p>
    <w:p>
      <w:pPr>
        <w:pStyle w:val="SourceCode"/>
      </w:pPr>
      <w:r>
        <w:t xml:space="preserve">        r_action_rate = torch.sum(</w:t>
      </w:r>
    </w:p>
    <w:p>
      <w:pPr>
        <w:pStyle w:val="SourceCode"/>
      </w:pPr>
      <w:r>
        <w:t xml:space="preserve">            torch.square(self._last_actions[:, :, 0] - self._actions), dim=1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r_action_smooth = action_second_difference_penalty(</w:t>
      </w:r>
    </w:p>
    <w:p>
      <w:pPr>
        <w:pStyle w:val="SourceCode"/>
      </w:pPr>
      <w:r>
        <w:t xml:space="preserve">            self._actions, self._last_actions[:, :, 0], self._last_actions[:, :,</w:t>
      </w:r>
    </w:p>
    <w:p>
      <w:pPr>
        <w:pStyle w:val="SourceCode"/>
      </w:pPr>
      <w:r>
        <w:t xml:space="preserve"> 1],</w:t>
      </w:r>
    </w:p>
    <w:p>
      <w:pPr>
        <w:pStyle w:val="SourceCode"/>
      </w:pPr>
      <w:r>
        <w:t xml:space="preserve">            self.cfg.rewards.action_smooth_wheel_multiplier,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# 软饱和读取执行裁剪前的动作，使超出 ±1 的输出仍能被区分和惩罚。</w:t>
      </w:r>
    </w:p>
    <w:p>
      <w:pPr>
        <w:pStyle w:val="SourceCode"/>
      </w:pPr>
      <w:r>
        <w:t xml:space="preserve">        zero = torch.zeros_like(self._raw_actions[:, 0])</w:t>
      </w:r>
    </w:p>
    <w:p>
      <w:pPr>
        <w:pStyle w:val="SourceCode"/>
      </w:pPr>
      <w:r>
        <w:t xml:space="preserve">        if self.cfg.leg_control_mode == DIRECT_JOINT_POSITION_MODE:</w:t>
      </w:r>
    </w:p>
    <w:p>
      <w:pPr>
        <w:pStyle w:val="SourceCode"/>
      </w:pPr>
      <w:r>
        <w:t xml:space="preserve">            # 直接模式的 1/4 列是关节角动作，不能再套用虚拟腿长度动作惩罚。</w:t>
      </w:r>
    </w:p>
    <w:p>
      <w:pPr>
        <w:pStyle w:val="SourceCode"/>
      </w:pPr>
      <w:r>
        <w:t xml:space="preserve">            r_leg_length_action_saturation = r_leg_length_action_difference = </w:t>
      </w:r>
    </w:p>
    <w:p>
      <w:pPr>
        <w:pStyle w:val="SourceCode"/>
      </w:pPr>
      <w:r>
        <w:t>r_leg_length_target_underreach = zero</w:t>
      </w:r>
    </w:p>
    <w:p>
      <w:pPr>
        <w:pStyle w:val="SourceCode"/>
      </w:pPr>
      <w:r>
        <w:t xml:space="preserve">            raw_joint_actions = self._raw_actions[:, </w:t>
      </w:r>
    </w:p>
    <w:p>
      <w:pPr>
        <w:pStyle w:val="SourceCode"/>
      </w:pPr>
      <w:r>
        <w:t>LEG_ACTION_COLUMNS].clamp(-10., 10.)</w:t>
      </w:r>
    </w:p>
    <w:p>
      <w:pPr>
        <w:pStyle w:val="SourceCode"/>
      </w:pPr>
      <w:r>
        <w:t xml:space="preserve">            r_joint_position_action_saturation = torch.relu(</w:t>
      </w:r>
    </w:p>
    <w:p>
      <w:pPr>
        <w:pStyle w:val="SourceCode"/>
      </w:pPr>
      <w:r>
        <w:t xml:space="preserve">                raw_joint_actions.abs() - </w:t>
      </w:r>
    </w:p>
    <w:p>
      <w:pPr>
        <w:pStyle w:val="SourceCode"/>
      </w:pPr>
      <w:r>
        <w:t>self.cfg.rewards.joint_position_action_soft_limit,</w:t>
      </w:r>
    </w:p>
    <w:p>
      <w:pPr>
        <w:pStyle w:val="SourceCode"/>
      </w:pPr>
      <w:r>
        <w:t xml:space="preserve">            ).square().sum(dim=1)</w:t>
      </w:r>
    </w:p>
    <w:p>
      <w:pPr>
        <w:pStyle w:val="SourceCode"/>
      </w:pPr>
      <w:r>
        <w:t xml:space="preserve">        else:</w:t>
      </w:r>
    </w:p>
    <w:p>
      <w:pPr>
        <w:pStyle w:val="SourceCode"/>
      </w:pPr>
      <w:r>
        <w:t xml:space="preserve">            raw_length_actions = self._raw_actions[:, (1, 4)].clamp(-10.0, 10.0)</w:t>
      </w:r>
    </w:p>
    <w:p>
      <w:pPr>
        <w:pStyle w:val="SourceCode"/>
      </w:pPr>
      <w:r>
        <w:t xml:space="preserve">            r_leg_length_action_saturation = torch.relu(</w:t>
      </w:r>
    </w:p>
    <w:p>
      <w:pPr>
        <w:pStyle w:val="SourceCode"/>
      </w:pPr>
      <w:r>
        <w:t xml:space="preserve">                raw_length_actions.abs() - </w:t>
      </w:r>
    </w:p>
    <w:p>
      <w:pPr>
        <w:pStyle w:val="SourceCode"/>
      </w:pPr>
      <w:r>
        <w:t>self.cfg.rewards.leg_length_action_soft_limit,</w:t>
      </w:r>
    </w:p>
    <w:p>
      <w:pPr>
        <w:pStyle w:val="SourceCode"/>
      </w:pPr>
      <w:r>
        <w:t xml:space="preserve">            ).square().sum(dim=1)</w:t>
      </w:r>
    </w:p>
    <w:p>
      <w:pPr>
        <w:pStyle w:val="SourceCode"/>
      </w:pPr>
      <w:r>
        <w:t xml:space="preserve">            r_leg_length_action_difference = (self._actions[:, 1] - </w:t>
      </w:r>
    </w:p>
    <w:p>
      <w:pPr>
        <w:pStyle w:val="SourceCode"/>
      </w:pPr>
      <w:r>
        <w:t>self._actions[:, 4]).square()</w:t>
      </w:r>
    </w:p>
    <w:p>
      <w:pPr>
        <w:pStyle w:val="SourceCode"/>
      </w:pPr>
      <w:r>
        <w:t xml:space="preserve">            leg_length_refs = (</w:t>
      </w:r>
    </w:p>
    <w:p>
      <w:pPr>
        <w:pStyle w:val="SourceCode"/>
      </w:pPr>
      <w:r>
        <w:t xml:space="preserve">                self._raw_actions[:, (1, 4)].clamp(-1.0, 1.0) * </w:t>
      </w:r>
    </w:p>
    <w:p>
      <w:pPr>
        <w:pStyle w:val="SourceCode"/>
      </w:pPr>
      <w:r>
        <w:t>self.cfg.action_scale_l0 + self.cfg.l0_offset</w:t>
      </w:r>
    </w:p>
    <w:p>
      <w:pPr>
        <w:pStyle w:val="SourceCode"/>
      </w:pPr>
      <w:r>
        <w:t xml:space="preserve">            )</w:t>
      </w:r>
    </w:p>
    <w:p>
      <w:pPr>
        <w:pStyle w:val="SourceCode"/>
      </w:pPr>
      <w:r>
        <w:t xml:space="preserve">            minimum_leg_length_ref = (</w:t>
      </w:r>
    </w:p>
    <w:p>
      <w:pPr>
        <w:pStyle w:val="SourceCode"/>
      </w:pPr>
      <w:r>
        <w:t xml:space="preserve">                self._commands[:, 2:3] + </w:t>
      </w:r>
    </w:p>
    <w:p>
      <w:pPr>
        <w:pStyle w:val="SourceCode"/>
      </w:pPr>
      <w:r>
        <w:t>self.cfg.rewards.leg_length_target_height_offset</w:t>
      </w:r>
    </w:p>
    <w:p>
      <w:pPr>
        <w:pStyle w:val="SourceCode"/>
      </w:pPr>
      <w:r>
        <w:t xml:space="preserve">            ).clamp(max=self.cfg.rewards.leg_length_target_cap)</w:t>
      </w:r>
    </w:p>
    <w:p>
      <w:pPr>
        <w:pStyle w:val="SourceCode"/>
      </w:pPr>
      <w:r>
        <w:t xml:space="preserve">            r_leg_length_target_underreach = torch.relu(</w:t>
      </w:r>
    </w:p>
    <w:p>
      <w:pPr>
        <w:pStyle w:val="SourceCode"/>
      </w:pPr>
      <w:r>
        <w:t xml:space="preserve">                minimum_leg_length_ref - leg_length_refs,</w:t>
      </w:r>
    </w:p>
    <w:p>
      <w:pPr>
        <w:pStyle w:val="SourceCode"/>
      </w:pPr>
      <w:r>
        <w:t xml:space="preserve">            ).square().mean(dim=1)</w:t>
      </w:r>
    </w:p>
    <w:p>
      <w:pPr>
        <w:pStyle w:val="SourceCode"/>
      </w:pPr>
      <w:r>
        <w:t xml:space="preserve">            r_joint_position_action_saturation = zero</w:t>
      </w:r>
    </w:p>
    <w:p>
      <w:pPr>
        <w:pStyle w:val="SourceCode"/>
      </w:pPr>
    </w:p>
    <w:p>
      <w:pPr>
        <w:pStyle w:val="SourceCode"/>
      </w:pPr>
      <w:r>
        <w:t xml:space="preserve">        contact_force_norm = torch.norm(</w:t>
      </w:r>
    </w:p>
    <w:p>
      <w:pPr>
        <w:pStyle w:val="SourceCode"/>
      </w:pPr>
      <w:r>
        <w:t xml:space="preserve">            contact_forces[:, self._penalised_contact_ids, :], dim=-1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r_collision = torch.sum(</w:t>
      </w:r>
    </w:p>
    <w:p>
      <w:pPr>
        <w:pStyle w:val="SourceCode"/>
      </w:pPr>
      <w:r>
        <w:t xml:space="preserve">            1.0 * (contact_force_norm &gt; self.cfg.collision_force_threshold), </w:t>
      </w:r>
    </w:p>
    <w:p>
      <w:pPr>
        <w:pStyle w:val="SourceCode"/>
      </w:pPr>
      <w:r>
        <w:t>dim=1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dof_pos_limits = self._robot.data.joint_pos_limits</w:t>
      </w:r>
    </w:p>
    <w:p>
      <w:pPr>
        <w:pStyle w:val="SourceCode"/>
      </w:pPr>
      <w:r>
        <w:t xml:space="preserve">        leg_pos = joint_pos[:, self._leg_joint_ids]</w:t>
      </w:r>
    </w:p>
    <w:p>
      <w:pPr>
        <w:pStyle w:val="SourceCode"/>
      </w:pPr>
      <w:r>
        <w:t xml:space="preserve">        leg_pos_limits = dof_pos_limits[:, self._leg_joint_ids]</w:t>
      </w:r>
    </w:p>
    <w:p>
      <w:pPr>
        <w:pStyle w:val="SourceCode"/>
      </w:pPr>
      <w:r>
        <w:t xml:space="preserve">        out_of_limits = -(leg_pos - leg_pos_limits[:, :, 0]).clip(max=0.0)</w:t>
      </w:r>
    </w:p>
    <w:p>
      <w:pPr>
        <w:pStyle w:val="SourceCode"/>
      </w:pPr>
      <w:r>
        <w:t xml:space="preserve">        out_of_limits += (leg_pos - leg_pos_limits[:, :, 1]).clip(min=0.0)</w:t>
      </w:r>
    </w:p>
    <w:p>
      <w:pPr>
        <w:pStyle w:val="SourceCode"/>
      </w:pPr>
      <w:r>
        <w:t xml:space="preserve">        r_dof_pos_limits = torch.sum(out_of_limits, dim=1)</w:t>
      </w:r>
    </w:p>
    <w:p>
      <w:pPr>
        <w:pStyle w:val="SourceCode"/>
      </w:pPr>
    </w:p>
    <w:p>
      <w:pPr>
        <w:pStyle w:val="SourceCode"/>
      </w:pPr>
      <w:r>
        <w:t xml:space="preserve">        # Keep each signal and its config scale in one auditable table.</w:t>
      </w:r>
    </w:p>
    <w:p>
      <w:pPr>
        <w:pStyle w:val="SourceCode"/>
      </w:pPr>
      <w:r>
        <w:t xml:space="preserve">        signals = {</w:t>
      </w:r>
    </w:p>
    <w:p>
      <w:pPr>
        <w:pStyle w:val="SourceCode"/>
      </w:pPr>
      <w:r>
        <w:t xml:space="preserve">            "track_lin_vel": r_track_lin,</w:t>
      </w:r>
    </w:p>
    <w:p>
      <w:pPr>
        <w:pStyle w:val="SourceCode"/>
      </w:pPr>
      <w:r>
        <w:t xml:space="preserve">            "track_lin_vel_enhance": r_track_lin_enhance,</w:t>
      </w:r>
    </w:p>
    <w:p>
      <w:pPr>
        <w:pStyle w:val="SourceCode"/>
      </w:pPr>
      <w:r>
        <w:t xml:space="preserve">            "track_lin_vel_precise": r_track_lin_precise,</w:t>
      </w:r>
    </w:p>
    <w:p>
      <w:pPr>
        <w:pStyle w:val="SourceCode"/>
      </w:pPr>
      <w:r>
        <w:t xml:space="preserve">            "lin_vel_error_sq": lin_vel_penalty,</w:t>
      </w:r>
    </w:p>
    <w:p>
      <w:pPr>
        <w:pStyle w:val="SourceCode"/>
      </w:pPr>
      <w:r>
        <w:t xml:space="preserve">            "standing_velocity": r_standing_velocity,</w:t>
      </w:r>
    </w:p>
    <w:p>
      <w:pPr>
        <w:pStyle w:val="SourceCode"/>
      </w:pPr>
      <w:r>
        <w:t xml:space="preserve">            "base_height_error_sq": base_height_error,</w:t>
      </w:r>
    </w:p>
    <w:p>
      <w:pPr>
        <w:pStyle w:val="SourceCode"/>
      </w:pPr>
      <w:r>
        <w:t xml:space="preserve">            "track_ang_vel": r_track_ang,</w:t>
      </w:r>
    </w:p>
    <w:p>
      <w:pPr>
        <w:pStyle w:val="SourceCode"/>
      </w:pPr>
      <w:r>
        <w:t xml:space="preserve">            "yaw_rate_error_sq": ang_vel_error,</w:t>
      </w:r>
    </w:p>
    <w:p>
      <w:pPr>
        <w:pStyle w:val="SourceCode"/>
      </w:pPr>
      <w:r>
        <w:t xml:space="preserve">            "spin_center_velocity": r_spin_center,</w:t>
      </w:r>
    </w:p>
    <w:p>
      <w:pPr>
        <w:pStyle w:val="SourceCode"/>
      </w:pPr>
      <w:r>
        <w:t xml:space="preserve">            "base_height": r_base_height,</w:t>
      </w:r>
    </w:p>
    <w:p>
      <w:pPr>
        <w:pStyle w:val="SourceCode"/>
      </w:pPr>
      <w:r>
        <w:t xml:space="preserve">            "nominal_state": r_nominal_state,</w:t>
      </w:r>
    </w:p>
    <w:p>
      <w:pPr>
        <w:pStyle w:val="SourceCode"/>
      </w:pPr>
      <w:r>
        <w:t xml:space="preserve">            "lin_vel_z": r_lin_vel_z,</w:t>
      </w:r>
    </w:p>
    <w:p>
      <w:pPr>
        <w:pStyle w:val="SourceCode"/>
      </w:pPr>
      <w:r>
        <w:t xml:space="preserve">            "ang_vel_xy": r_ang_vel_xy,</w:t>
      </w:r>
    </w:p>
    <w:p>
      <w:pPr>
        <w:pStyle w:val="SourceCode"/>
      </w:pPr>
      <w:r>
        <w:t xml:space="preserve">            "orientation": r_orientation,</w:t>
      </w:r>
    </w:p>
    <w:p>
      <w:pPr>
        <w:pStyle w:val="SourceCode"/>
      </w:pPr>
      <w:r>
        <w:t xml:space="preserve">            "dof_vel": r_dof_vel,</w:t>
      </w:r>
    </w:p>
    <w:p>
      <w:pPr>
        <w:pStyle w:val="SourceCode"/>
      </w:pPr>
      <w:r>
        <w:t xml:space="preserve">            "dof_acc": r_dof_acc,</w:t>
      </w:r>
    </w:p>
    <w:p>
      <w:pPr>
        <w:pStyle w:val="SourceCode"/>
      </w:pPr>
      <w:r>
        <w:t xml:space="preserve">            "torques": r_torques,</w:t>
      </w:r>
    </w:p>
    <w:p>
      <w:pPr>
        <w:pStyle w:val="SourceCode"/>
      </w:pPr>
      <w:r>
        <w:t xml:space="preserve">            "action_rate": r_action_rate,</w:t>
      </w:r>
    </w:p>
    <w:p>
      <w:pPr>
        <w:pStyle w:val="SourceCode"/>
      </w:pPr>
      <w:r>
        <w:t xml:space="preserve">            "action_smooth": r_action_smooth,</w:t>
      </w:r>
    </w:p>
    <w:p>
      <w:pPr>
        <w:pStyle w:val="SourceCode"/>
      </w:pPr>
      <w:r>
        <w:t xml:space="preserve">            "leg_length_action_saturation": r_leg_length_action_saturation,</w:t>
      </w:r>
    </w:p>
    <w:p>
      <w:pPr>
        <w:pStyle w:val="SourceCode"/>
      </w:pPr>
      <w:r>
        <w:t xml:space="preserve">            "leg_length_action_difference": r_leg_length_action_difference,</w:t>
      </w:r>
    </w:p>
    <w:p>
      <w:pPr>
        <w:pStyle w:val="SourceCode"/>
      </w:pPr>
      <w:r>
        <w:t xml:space="preserve">            "leg_length_target_underreach": r_leg_length_target_underreach,</w:t>
      </w:r>
    </w:p>
    <w:p>
      <w:pPr>
        <w:pStyle w:val="SourceCode"/>
      </w:pPr>
      <w:r>
        <w:t xml:space="preserve">            "joint_position_action_saturation": </w:t>
      </w:r>
    </w:p>
    <w:p>
      <w:pPr>
        <w:pStyle w:val="SourceCode"/>
      </w:pPr>
      <w:r>
        <w:t>r_joint_position_action_saturation,</w:t>
      </w:r>
    </w:p>
    <w:p>
      <w:pPr>
        <w:pStyle w:val="SourceCode"/>
      </w:pPr>
      <w:r>
        <w:t xml:space="preserve">            "collision": r_collision,</w:t>
      </w:r>
    </w:p>
    <w:p>
      <w:pPr>
        <w:pStyle w:val="SourceCode"/>
      </w:pPr>
      <w:r>
        <w:t xml:space="preserve">            "dof_pos_limits": r_dof_pos_limits,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rewards = {</w:t>
      </w:r>
    </w:p>
    <w:p>
      <w:pPr>
        <w:pStyle w:val="SourceCode"/>
      </w:pPr>
      <w:r>
        <w:t xml:space="preserve">            key: value * getattr(self.cfg.rewards, REWARD_SCALE_FIELDS.get(key, </w:t>
      </w:r>
    </w:p>
    <w:p>
      <w:pPr>
        <w:pStyle w:val="SourceCode"/>
      </w:pPr>
      <w:r>
        <w:t>key)) * self.step_dt</w:t>
      </w:r>
    </w:p>
    <w:p>
      <w:pPr>
        <w:pStyle w:val="SourceCode"/>
      </w:pPr>
      <w:r>
        <w:t xml:space="preserve">            for key, value in signals.items()</w:t>
      </w:r>
    </w:p>
    <w:p>
      <w:pPr>
        <w:pStyle w:val="SourceCode"/>
      </w:pPr>
      <w:r>
        <w:t xml:space="preserve">        }</w:t>
      </w:r>
    </w:p>
    <w:p>
      <w:pPr>
        <w:pStyle w:val="SourceCode"/>
      </w:pPr>
    </w:p>
    <w:p>
      <w:pPr>
        <w:pStyle w:val="SourceCode"/>
      </w:pPr>
      <w:r>
        <w:t xml:space="preserve">        # 各项负奖励单独设上限，避免姿态等平方代价过早进入通用裁剪平坦区。</w:t>
      </w:r>
    </w:p>
    <w:p>
      <w:pPr>
        <w:pStyle w:val="SourceCode"/>
      </w:pPr>
      <w:r>
        <w:t xml:space="preserve">        reward_bound = self.cfg.rewards.clip_single_reward * self.step_dt</w:t>
      </w:r>
    </w:p>
    <w:p>
      <w:pPr>
        <w:pStyle w:val="SourceCode"/>
      </w:pPr>
      <w:r>
        <w:t xml:space="preserve">        penalty_bounds = {</w:t>
      </w:r>
    </w:p>
    <w:p>
      <w:pPr>
        <w:pStyle w:val="SourceCode"/>
      </w:pPr>
      <w:r>
        <w:t xml:space="preserve">            "nominal_state": self.cfg.rewards.nominal_state_penalty_clip * </w:t>
      </w:r>
    </w:p>
    <w:p>
      <w:pPr>
        <w:pStyle w:val="SourceCode"/>
      </w:pPr>
      <w:r>
        <w:t>self.step_dt,</w:t>
      </w:r>
    </w:p>
    <w:p>
      <w:pPr>
        <w:pStyle w:val="SourceCode"/>
      </w:pPr>
      <w:r>
        <w:t xml:space="preserve">            "orientation": self.cfg.rewards.orientation_penalty_clip * </w:t>
      </w:r>
    </w:p>
    <w:p>
      <w:pPr>
        <w:pStyle w:val="SourceCode"/>
      </w:pPr>
      <w:r>
        <w:t>self.step_dt,</w:t>
      </w:r>
    </w:p>
    <w:p>
      <w:pPr>
        <w:pStyle w:val="SourceCode"/>
      </w:pPr>
      <w:r>
        <w:t xml:space="preserve">            "base_height_error_sq": self.cfg.rewards.base_height_penalty_clip * </w:t>
      </w:r>
    </w:p>
    <w:p>
      <w:pPr>
        <w:pStyle w:val="SourceCode"/>
      </w:pPr>
      <w:r>
        <w:t>self.step_dt,</w:t>
      </w:r>
    </w:p>
    <w:p>
      <w:pPr>
        <w:pStyle w:val="SourceCode"/>
      </w:pPr>
      <w:r>
        <w:t xml:space="preserve">            "standing_leg_angle": </w:t>
      </w:r>
    </w:p>
    <w:p>
      <w:pPr>
        <w:pStyle w:val="SourceCode"/>
      </w:pPr>
      <w:r>
        <w:t>self.cfg.rewards.standing_leg_angle_penalty_clip * self.step_dt,</w:t>
      </w:r>
    </w:p>
    <w:p>
      <w:pPr>
        <w:pStyle w:val="SourceCode"/>
      </w:pPr>
      <w:r>
        <w:t xml:space="preserve">            "lin_vel_error_sq": self.cfg.rewards.lin_vel_penalty_clip * </w:t>
      </w:r>
    </w:p>
    <w:p>
      <w:pPr>
        <w:pStyle w:val="SourceCode"/>
      </w:pPr>
      <w:r>
        <w:t>self.step_dt,</w:t>
      </w:r>
    </w:p>
    <w:p>
      <w:pPr>
        <w:pStyle w:val="SourceCode"/>
      </w:pPr>
      <w:r>
        <w:t xml:space="preserve">            "yaw_rate_error_sq": self.cfg.rewards.yaw_rate_penalty_clip * </w:t>
      </w:r>
    </w:p>
    <w:p>
      <w:pPr>
        <w:pStyle w:val="SourceCode"/>
      </w:pPr>
      <w:r>
        <w:t>self.step_dt,</w:t>
      </w:r>
    </w:p>
    <w:p>
      <w:pPr>
        <w:pStyle w:val="SourceCode"/>
      </w:pPr>
      <w:r>
        <w:t xml:space="preserve">            "standing_wheel_tracking": </w:t>
      </w:r>
    </w:p>
    <w:p>
      <w:pPr>
        <w:pStyle w:val="SourceCode"/>
      </w:pPr>
      <w:r>
        <w:t>self.cfg.rewards.standing_wheel_penalty_clip * self.step_dt,</w:t>
      </w:r>
    </w:p>
    <w:p>
      <w:pPr>
        <w:pStyle w:val="SourceCode"/>
      </w:pPr>
      <w:r>
        <w:t xml:space="preserve">            "action_rate": self.cfg.rewards.action_rate_penalty_clip * </w:t>
      </w:r>
    </w:p>
    <w:p>
      <w:pPr>
        <w:pStyle w:val="SourceCode"/>
      </w:pPr>
      <w:r>
        <w:t>self.step_dt,</w:t>
      </w:r>
    </w:p>
    <w:p>
      <w:pPr>
        <w:pStyle w:val="SourceCode"/>
      </w:pPr>
      <w:r>
        <w:t xml:space="preserve">            "action_smooth": self.cfg.rewards.action_smooth_penalty_clip * </w:t>
      </w:r>
    </w:p>
    <w:p>
      <w:pPr>
        <w:pStyle w:val="SourceCode"/>
      </w:pPr>
      <w:r>
        <w:t>self.step_dt,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rewards["standing_leg_angle"] = r_standing_leg_angle * </w:t>
      </w:r>
    </w:p>
    <w:p>
      <w:pPr>
        <w:pStyle w:val="SourceCode"/>
      </w:pPr>
      <w:r>
        <w:t>self.cfg.rewards.standing_leg_angle * self.step_dt</w:t>
      </w:r>
    </w:p>
    <w:p>
      <w:pPr>
        <w:pStyle w:val="SourceCode"/>
      </w:pPr>
      <w:r>
        <w:t xml:space="preserve">        rewards["standing_wheel_tracking"] = r_standing_wheel_tracking * </w:t>
      </w:r>
    </w:p>
    <w:p>
      <w:pPr>
        <w:pStyle w:val="SourceCode"/>
      </w:pPr>
      <w:r>
        <w:t>self.cfg.rewards.standing_wheel_tracking * self.step_dt</w:t>
      </w:r>
    </w:p>
    <w:p>
      <w:pPr>
        <w:pStyle w:val="SourceCode"/>
      </w:pPr>
      <w:r>
        <w:t xml:space="preserve">        if (</w:t>
      </w:r>
    </w:p>
    <w:p>
      <w:pPr>
        <w:pStyle w:val="SourceCode"/>
      </w:pPr>
      <w:r>
        <w:t xml:space="preserve">            not self._tracking_diagnostics or self.common_step_counter % 100 == </w:t>
      </w:r>
    </w:p>
    <w:p>
      <w:pPr>
        <w:pStyle w:val="SourceCode"/>
      </w:pPr>
      <w:r>
        <w:t>0</w:t>
      </w:r>
    </w:p>
    <w:p>
      <w:pPr>
        <w:pStyle w:val="SourceCode"/>
      </w:pPr>
      <w:r>
        <w:t xml:space="preserve">        ):</w:t>
      </w:r>
    </w:p>
    <w:p>
      <w:pPr>
        <w:pStyle w:val="SourceCode"/>
      </w:pPr>
      <w:r>
        <w:t xml:space="preserve">            # 记录实际应用命令与速度；诊断统计不参与动作执行或奖励求和。</w:t>
      </w:r>
    </w:p>
    <w:p>
      <w:pPr>
        <w:pStyle w:val="SourceCode"/>
      </w:pPr>
      <w:r>
        <w:t xml:space="preserve">            diagnostics={}</w:t>
      </w:r>
    </w:p>
    <w:p>
      <w:pPr>
        <w:pStyle w:val="SourceCode"/>
      </w:pPr>
      <w:r>
        <w:t xml:space="preserve">            opposite = (self._commands[:, 0] * heading_velocity[:, 0] &lt; 0) &amp; </w:t>
      </w:r>
    </w:p>
    <w:p>
      <w:pPr>
        <w:pStyle w:val="SourceCode"/>
      </w:pPr>
      <w:r>
        <w:t>(heading_velocity[:, 0].abs() &gt; .05)</w:t>
      </w:r>
    </w:p>
    <w:p>
      <w:pPr>
        <w:pStyle w:val="SourceCode"/>
      </w:pPr>
      <w:r>
        <w:t xml:space="preserve">            for name,mask in (</w:t>
      </w:r>
    </w:p>
    <w:p>
      <w:pPr>
        <w:pStyle w:val="SourceCode"/>
      </w:pPr>
      <w:r>
        <w:t xml:space="preserve">                ('standing',standing &amp; (self._commands[:,1].abs()&lt;.01)),</w:t>
      </w:r>
    </w:p>
    <w:p>
      <w:pPr>
        <w:pStyle w:val="SourceCode"/>
      </w:pPr>
      <w:r>
        <w:t xml:space="preserve">                ('forward',self._commands[:,0]&gt;.05),</w:t>
      </w:r>
    </w:p>
    <w:p>
      <w:pPr>
        <w:pStyle w:val="SourceCode"/>
      </w:pPr>
      <w:r>
        <w:t xml:space="preserve">                ('reverse',self._commands[:,0]&lt;-.05),</w:t>
      </w:r>
    </w:p>
    <w:p>
      <w:pPr>
        <w:pStyle w:val="SourceCode"/>
      </w:pPr>
      <w:r>
        <w:t xml:space="preserve">                ('spin',standing &amp; (self._commands[:,1].abs()&gt;.05)),</w:t>
      </w:r>
    </w:p>
    <w:p>
      <w:pPr>
        <w:pStyle w:val="SourceCode"/>
      </w:pPr>
      <w:r>
        <w:t xml:space="preserve">            ):</w:t>
      </w:r>
    </w:p>
    <w:p>
      <w:pPr>
        <w:pStyle w:val="SourceCode"/>
      </w:pPr>
      <w:r>
        <w:t xml:space="preserve">                count=mask.sum().clamp_min(1)</w:t>
      </w:r>
    </w:p>
    <w:p>
      <w:pPr>
        <w:pStyle w:val="SourceCode"/>
      </w:pPr>
      <w:r>
        <w:t xml:space="preserve">                </w:t>
      </w:r>
    </w:p>
    <w:p>
      <w:pPr>
        <w:pStyle w:val="SourceCode"/>
      </w:pPr>
      <w:r>
        <w:t>diagnostics[f'Tracking/{name}_fraction']=mask.float().mean().item()</w:t>
      </w:r>
    </w:p>
    <w:p>
      <w:pPr>
        <w:pStyle w:val="SourceCode"/>
      </w:pPr>
      <w:r>
        <w:t xml:space="preserve">                for label,value in (</w:t>
      </w:r>
    </w:p>
    <w:p>
      <w:pPr>
        <w:pStyle w:val="SourceCode"/>
      </w:pPr>
      <w:r>
        <w:t xml:space="preserve">                    ('command_m_s',self._commands[:,0]),</w:t>
      </w:r>
    </w:p>
    <w:p>
      <w:pPr>
        <w:pStyle w:val="SourceCode"/>
      </w:pPr>
      <w:r>
        <w:t xml:space="preserve">                    ('speed_m_s',heading_velocity[:,0]),</w:t>
      </w:r>
    </w:p>
    <w:p>
      <w:pPr>
        <w:pStyle w:val="SourceCode"/>
      </w:pPr>
      <w:r>
        <w:t xml:space="preserve">                    </w:t>
      </w:r>
    </w:p>
    <w:p>
      <w:pPr>
        <w:pStyle w:val="SourceCode"/>
      </w:pPr>
      <w:r>
        <w:t>('speed_mae_m_s',(self._commands[:,0]-heading_velocity[:,0]).abs()),</w:t>
      </w:r>
    </w:p>
    <w:p>
      <w:pPr>
        <w:pStyle w:val="SourceCode"/>
      </w:pPr>
      <w:r>
        <w:t xml:space="preserve">                    </w:t>
      </w:r>
    </w:p>
    <w:p>
      <w:pPr>
        <w:pStyle w:val="SourceCode"/>
      </w:pPr>
      <w:r>
        <w:t>('yaw_mae_rad_s',(self._commands[:,1]-root_ang_vel_b[:,2]).abs()),</w:t>
      </w:r>
    </w:p>
    <w:p>
      <w:pPr>
        <w:pStyle w:val="SourceCode"/>
      </w:pPr>
      <w:r>
        <w:t xml:space="preserve">                ):</w:t>
      </w:r>
    </w:p>
    <w:p>
      <w:pPr>
        <w:pStyle w:val="SourceCode"/>
      </w:pPr>
      <w:r>
        <w:t xml:space="preserve">                    </w:t>
      </w:r>
    </w:p>
    <w:p>
      <w:pPr>
        <w:pStyle w:val="SourceCode"/>
      </w:pPr>
      <w:r>
        <w:t>diagnostics[f'Tracking/{name}_{label}']=((value*mask).sum()/count).item()</w:t>
      </w:r>
    </w:p>
    <w:p>
      <w:pPr>
        <w:pStyle w:val="SourceCode"/>
      </w:pPr>
      <w:r>
        <w:t xml:space="preserve">                diagnostics[f'Tracking/{name}_opposite_direction_fraction'] = </w:t>
      </w:r>
    </w:p>
    <w:p>
      <w:pPr>
        <w:pStyle w:val="SourceCode"/>
      </w:pPr>
      <w:r>
        <w:t>((opposite * mask).sum() / count).item()</w:t>
      </w:r>
    </w:p>
    <w:p>
      <w:pPr>
        <w:pStyle w:val="SourceCode"/>
      </w:pPr>
      <w:r>
        <w:t xml:space="preserve">            diagnostics['Tracking/wheel_reference_delta_rms_rad_s']=torch.sqrt(</w:t>
      </w:r>
    </w:p>
    <w:p>
      <w:pPr>
        <w:pStyle w:val="SourceCode"/>
      </w:pPr>
      <w:r>
        <w:t xml:space="preserve">                </w:t>
      </w:r>
    </w:p>
    <w:p>
      <w:pPr>
        <w:pStyle w:val="SourceCode"/>
      </w:pPr>
      <w:r>
        <w:t>(self._actions[:,(2,5)]-self._last_actions[:,(2,5),0]).square().mean()</w:t>
      </w:r>
    </w:p>
    <w:p>
      <w:pPr>
        <w:pStyle w:val="SourceCode"/>
      </w:pPr>
      <w:r>
        <w:t xml:space="preserve">            ).item()*self.cfg.action_scale_vel</w:t>
      </w:r>
    </w:p>
    <w:p>
      <w:pPr>
        <w:pStyle w:val="SourceCode"/>
      </w:pPr>
      <w:r>
        <w:t xml:space="preserve">            diagnostics['Tracking/wheel_reference_second_difference_rms_rad_s'] </w:t>
      </w:r>
    </w:p>
    <w:p>
      <w:pPr>
        <w:pStyle w:val="SourceCode"/>
      </w:pPr>
      <w:r>
        <w:t>= torch.sqrt(</w:t>
      </w:r>
    </w:p>
    <w:p>
      <w:pPr>
        <w:pStyle w:val="SourceCode"/>
      </w:pPr>
      <w:r>
        <w:t xml:space="preserve">                (self._actions[:, (2, 5)] - 2 * self._last_actions[:, (2, 5), 0]</w:t>
      </w:r>
    </w:p>
    <w:p>
      <w:pPr>
        <w:pStyle w:val="SourceCode"/>
      </w:pPr>
      <w:r>
        <w:t xml:space="preserve">                 + self._last_actions[:, (2, 5), 1]).square().mean()</w:t>
      </w:r>
    </w:p>
    <w:p>
      <w:pPr>
        <w:pStyle w:val="SourceCode"/>
      </w:pPr>
      <w:r>
        <w:t xml:space="preserve">            ).item() * self.cfg.action_scale_vel</w:t>
      </w:r>
    </w:p>
    <w:p>
      <w:pPr>
        <w:pStyle w:val="SourceCode"/>
      </w:pPr>
      <w:r>
        <w:t xml:space="preserve">            for key in </w:t>
      </w:r>
    </w:p>
    <w:p>
      <w:pPr>
        <w:pStyle w:val="SourceCode"/>
      </w:pPr>
      <w:r>
        <w:t>('lin_vel_error_sq','yaw_rate_error_sq','standing_wheel_tracking','action_rate','action_smooth','orientation'):</w:t>
      </w:r>
    </w:p>
    <w:p>
      <w:pPr>
        <w:pStyle w:val="SourceCode"/>
      </w:pPr>
      <w:r>
        <w:t xml:space="preserve">                bound=penalty_bounds[key]</w:t>
      </w:r>
    </w:p>
    <w:p>
      <w:pPr>
        <w:pStyle w:val="SourceCode"/>
      </w:pPr>
      <w:r>
        <w:t xml:space="preserve">                </w:t>
      </w:r>
    </w:p>
    <w:p>
      <w:pPr>
        <w:pStyle w:val="SourceCode"/>
      </w:pPr>
      <w:r>
        <w:t>diagnostics[f'Reward_Clipping/{key}']=(rewards[key]&lt;=-bound).float().mean().item()</w:t>
      </w:r>
    </w:p>
    <w:p>
      <w:pPr>
        <w:pStyle w:val="SourceCode"/>
      </w:pPr>
      <w:r>
        <w:t xml:space="preserve">            self._tracking_diagnostics = diagnostics</w:t>
      </w:r>
    </w:p>
    <w:p>
      <w:pPr>
        <w:pStyle w:val="SourceCode"/>
      </w:pPr>
      <w:r>
        <w:t xml:space="preserve">        rewards = {</w:t>
      </w:r>
    </w:p>
    <w:p>
      <w:pPr>
        <w:pStyle w:val="SourceCode"/>
      </w:pPr>
      <w:r>
        <w:t xml:space="preserve">            key: torch.nan_to_num(</w:t>
      </w:r>
    </w:p>
    <w:p>
      <w:pPr>
        <w:pStyle w:val="SourceCode"/>
      </w:pPr>
      <w:r>
        <w:t xml:space="preserve">                torch.clamp(</w:t>
      </w:r>
    </w:p>
    <w:p>
      <w:pPr>
        <w:pStyle w:val="SourceCode"/>
      </w:pPr>
      <w:r>
        <w:t xml:space="preserve">                    value,</w:t>
      </w:r>
    </w:p>
    <w:p>
      <w:pPr>
        <w:pStyle w:val="SourceCode"/>
      </w:pPr>
      <w:r>
        <w:t xml:space="preserve">                    min=-penalty_bounds.get(key, reward_bound),</w:t>
      </w:r>
    </w:p>
    <w:p>
      <w:pPr>
        <w:pStyle w:val="SourceCode"/>
      </w:pPr>
      <w:r>
        <w:t xml:space="preserve">                    max=reward_bound,</w:t>
      </w:r>
    </w:p>
    <w:p>
      <w:pPr>
        <w:pStyle w:val="SourceCode"/>
      </w:pPr>
      <w:r>
        <w:t xml:space="preserve">                ),</w:t>
      </w:r>
    </w:p>
    <w:p>
      <w:pPr>
        <w:pStyle w:val="SourceCode"/>
      </w:pPr>
      <w:r>
        <w:t xml:space="preserve">                nan=0.0,</w:t>
      </w:r>
    </w:p>
    <w:p>
      <w:pPr>
        <w:pStyle w:val="SourceCode"/>
      </w:pPr>
      <w:r>
        <w:t xml:space="preserve">                posinf=0.0,</w:t>
      </w:r>
    </w:p>
    <w:p>
      <w:pPr>
        <w:pStyle w:val="SourceCode"/>
      </w:pPr>
      <w:r>
        <w:t xml:space="preserve">                neginf=0.0,</w:t>
      </w:r>
    </w:p>
    <w:p>
      <w:pPr>
        <w:pStyle w:val="SourceCode"/>
      </w:pPr>
      <w:r>
        <w:t xml:space="preserve">            )</w:t>
      </w:r>
    </w:p>
    <w:p>
      <w:pPr>
        <w:pStyle w:val="SourceCode"/>
      </w:pPr>
      <w:r>
        <w:t xml:space="preserve">            for key, value in rewards.items()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# LAB 先计算 reset_terminated；不安全终止只扣一次，超时不扣此项。</w:t>
      </w:r>
    </w:p>
    <w:p>
      <w:pPr>
        <w:pStyle w:val="SourceCode"/>
      </w:pPr>
      <w:r>
        <w:t xml:space="preserve">        rewards["termination"] = self.reset_terminated.float() * </w:t>
      </w:r>
    </w:p>
    <w:p>
      <w:pPr>
        <w:pStyle w:val="SourceCode"/>
      </w:pPr>
      <w:r>
        <w:t>self.cfg.rewards.termination</w:t>
      </w:r>
    </w:p>
    <w:p>
      <w:pPr>
        <w:pStyle w:val="SourceCode"/>
      </w:pPr>
      <w:r>
        <w:t xml:space="preserve">        self._last_reward_terms = {</w:t>
      </w:r>
    </w:p>
    <w:p>
      <w:pPr>
        <w:pStyle w:val="SourceCode"/>
      </w:pPr>
      <w:r>
        <w:t xml:space="preserve">            key: value.detach() for key, value in rewards.items()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reward = torch.sum(torch.stack(list(rewards.values())), dim=0)</w:t>
      </w:r>
    </w:p>
    <w:p>
      <w:pPr>
        <w:pStyle w:val="SourceCode"/>
      </w:pPr>
      <w:r>
        <w:t xml:space="preserve">        for key, value in rewards.items():</w:t>
      </w:r>
    </w:p>
    <w:p>
      <w:pPr>
        <w:pStyle w:val="SourceCode"/>
      </w:pPr>
      <w:r>
        <w:t xml:space="preserve">            self._episode_sums[key] += value</w:t>
      </w:r>
    </w:p>
    <w:p>
      <w:pPr>
        <w:pStyle w:val="SourceCode"/>
      </w:pPr>
      <w:r>
        <w:t xml:space="preserve">        return reward</w:t>
      </w:r>
    </w:p>
    <w:p/>
    <w:p>
      <w:r>
        <w:t>每个信号先由真实状态与应用命令计算，再乘 cfg.rewards 对应权重和 dt，按逐项上限裁剪，最后求和并累积日志。终止代价最后单独加入，只对不安全结束生效。Episode_Reward 日志除以固定回合时长，不是这个时刻策略直接收到的 reward，也不直接表示实际速度误差。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3888"/>
        <w:gridCol w:w="3024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信号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理解要点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lin_​vel_​error_​sq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(vx_​cmd−vx)² + multiplier×vy²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覆盖侧漂；单位为速度平方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yaw_​rate_​error_​sq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(yaw_​rate_​cmd−gyro_​z)²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约束角速度，不直接约束 yaw 角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base_​height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exp(−(z−h_​cmd)² /​ sigma)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z 为根节点高度，m；sigma 单位 m²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orientation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gravity_​x² + roll_​multiplier×gravity_​y²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姿态目标水平，不要求腿长相同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joint_​position_​action_​saturation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Σrelu(|raw_​leg_​action|−0.85)²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读 raw，允许临时大动作但不鼓励长期越界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action_​rate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Σ(action−last_​action)²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对执行参考的一阶变化，不等于罚非零平衡力矩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collision /​ termination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非轮接触计数／一次事故代价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持续计时和事故类型另在 _​get_​dones</w:t>
            </w:r>
          </w:p>
        </w:tc>
      </w:tr>
    </w:tbl>
    <w:p/>
    <w:p>
      <w:r>
        <w:t>默认关闭的项仍定义在唯一 RewardsCfg 中，以便有记录的对照；不再有看似 -150 最终被另一个 profile 改为 -20 的隐式覆盖。修改权重和核宽度的结果需要训练才能体现，单改 reward 后冻结旧策略不会立即改变动作。</w:t>
      </w:r>
    </w:p>
    <w:p>
      <w:pPr>
        <w:pStyle w:val="Heading1"/>
      </w:pPr>
      <w:r>
        <w:t>4 终止条件和持续计数</w:t>
      </w:r>
    </w:p>
    <w:p>
      <w:pPr>
        <w:pStyle w:val="Caption"/>
        <w:keepNext/>
      </w:pPr>
      <w:r>
        <w:t>源码 wheel_legged_vmc_flat_env.py 第 910 至 917 行</w:t>
      </w:r>
    </w:p>
    <w:p>
      <w:pPr>
        <w:pStyle w:val="SourceCode"/>
      </w:pPr>
      <w:r>
        <w:t xml:space="preserve">    def _advance_failure_counter(self, counter, unsafe, seconds, *, </w:t>
      </w:r>
    </w:p>
    <w:p>
      <w:pPr>
        <w:pStyle w:val="SourceCode"/>
      </w:pPr>
      <w:r>
        <w:t>inclusive=False, minimum_steps=None):</w:t>
      </w:r>
    </w:p>
    <w:p>
      <w:pPr>
        <w:pStyle w:val="SourceCode"/>
      </w:pPr>
      <w:r>
        <w:t xml:space="preserve">        """Count continuous unsafe steps; a safe step clears only this timer."""</w:t>
      </w:r>
    </w:p>
    <w:p>
      <w:pPr>
        <w:pStyle w:val="SourceCode"/>
      </w:pPr>
      <w:r>
        <w:t xml:space="preserve">        counter = torch.where(unsafe, counter + 1.0, 0.0)</w:t>
      </w:r>
    </w:p>
    <w:p>
      <w:pPr>
        <w:pStyle w:val="SourceCode"/>
      </w:pPr>
      <w:r>
        <w:t xml:space="preserve">        threshold = seconds / self.step_dt</w:t>
      </w:r>
    </w:p>
    <w:p>
      <w:pPr>
        <w:pStyle w:val="SourceCode"/>
      </w:pPr>
      <w:r>
        <w:t xml:space="preserve">        if minimum_steps is not None:</w:t>
      </w:r>
    </w:p>
    <w:p>
      <w:pPr>
        <w:pStyle w:val="SourceCode"/>
      </w:pPr>
      <w:r>
        <w:t xml:space="preserve">            threshold = max(minimum_steps, threshold)</w:t>
      </w:r>
    </w:p>
    <w:p>
      <w:pPr>
        <w:pStyle w:val="SourceCode"/>
      </w:pPr>
      <w:r>
        <w:t xml:space="preserve">        died = counter &gt;= threshold if inclusive else counter &gt; threshold</w:t>
      </w:r>
    </w:p>
    <w:p>
      <w:pPr>
        <w:pStyle w:val="SourceCode"/>
      </w:pPr>
      <w:r>
        <w:t xml:space="preserve">        return counter, died</w:t>
      </w:r>
    </w:p>
    <w:p/>
    <w:p>
      <w:pPr>
        <w:pStyle w:val="Caption"/>
        <w:keepNext/>
      </w:pPr>
      <w:r>
        <w:t>源码 wheel_legged_vmc_flat_env.py 第 853 至 908 行</w:t>
      </w:r>
    </w:p>
    <w:p>
      <w:pPr>
        <w:pStyle w:val="SourceCode"/>
      </w:pPr>
      <w:r>
        <w:t xml:space="preserve">    def _get_dones(self) -&gt; tuple[torch.Tensor, torch.Tensor]:</w:t>
      </w:r>
    </w:p>
    <w:p>
      <w:pPr>
        <w:pStyle w:val="SourceCode"/>
      </w:pPr>
      <w:r>
        <w:t xml:space="preserve">        contact_forces = self._contact_sensor.data.net_forces_w</w:t>
      </w:r>
    </w:p>
    <w:p>
      <w:pPr>
        <w:pStyle w:val="SourceCode"/>
      </w:pPr>
      <w:r>
        <w:t xml:space="preserve">        gravity = self._robot.data.projected_gravity_b</w:t>
      </w:r>
    </w:p>
    <w:p>
      <w:pPr>
        <w:pStyle w:val="SourceCode"/>
      </w:pPr>
      <w:r>
        <w:t xml:space="preserve">        base_contact = torch.norm(contact_forces[:, self._base_id, :], </w:t>
      </w:r>
    </w:p>
    <w:p>
      <w:pPr>
        <w:pStyle w:val="SourceCode"/>
      </w:pPr>
      <w:r>
        <w:t>dim=-1).gt(</w:t>
      </w:r>
    </w:p>
    <w:p>
      <w:pPr>
        <w:pStyle w:val="SourceCode"/>
      </w:pPr>
      <w:r>
        <w:t xml:space="preserve">            self.cfg.base_contact_force_threshold,</w:t>
      </w:r>
    </w:p>
    <w:p>
      <w:pPr>
        <w:pStyle w:val="SourceCode"/>
      </w:pPr>
      <w:r>
        <w:t xml:space="preserve">        ).any(dim=1)</w:t>
      </w:r>
    </w:p>
    <w:p>
      <w:pPr>
        <w:pStyle w:val="SourceCode"/>
      </w:pPr>
      <w:r>
        <w:t xml:space="preserve">        self._base_contact_buf, base_died = self._advance_failure_counter(</w:t>
      </w:r>
    </w:p>
    <w:p>
      <w:pPr>
        <w:pStyle w:val="SourceCode"/>
      </w:pPr>
      <w:r>
        <w:t xml:space="preserve">            self._base_contact_buf, base_contact, </w:t>
      </w:r>
    </w:p>
    <w:p>
      <w:pPr>
        <w:pStyle w:val="SourceCode"/>
      </w:pPr>
      <w:r>
        <w:t>self.cfg.base_contact_terminal_time_s,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self._fail_buf, fallen_died = self._advance_failure_counter(</w:t>
      </w:r>
    </w:p>
    <w:p>
      <w:pPr>
        <w:pStyle w:val="SourceCode"/>
      </w:pPr>
      <w:r>
        <w:t xml:space="preserve">            self._fail_buf, gravity[:, 2] &gt; -0.1, </w:t>
      </w:r>
    </w:p>
    <w:p>
      <w:pPr>
        <w:pStyle w:val="SourceCode"/>
      </w:pPr>
      <w:r>
        <w:t>self.cfg.fail_to_terminal_time_s,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body_pitch = torch.asin(gravity[:, 0].clamp(-1.0, 1.0)).abs()</w:t>
      </w:r>
    </w:p>
    <w:p>
      <w:pPr>
        <w:pStyle w:val="SourceCode"/>
      </w:pPr>
      <w:r>
        <w:t xml:space="preserve">        self._pitch_fail_buf, pitch_died = self._advance_failure_counter(</w:t>
      </w:r>
    </w:p>
    <w:p>
      <w:pPr>
        <w:pStyle w:val="SourceCode"/>
      </w:pPr>
      <w:r>
        <w:t xml:space="preserve">            self._pitch_fail_buf, body_pitch &gt; self.cfg.max_body_pitch,</w:t>
      </w:r>
    </w:p>
    <w:p>
      <w:pPr>
        <w:pStyle w:val="SourceCode"/>
      </w:pPr>
      <w:r>
        <w:t xml:space="preserve">            self.cfg.body_pitch_terminal_time_s,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body_roll = torch.asin(gravity[:, 1].clamp(-1.0, 1.0)).abs()</w:t>
      </w:r>
    </w:p>
    <w:p>
      <w:pPr>
        <w:pStyle w:val="SourceCode"/>
      </w:pPr>
      <w:r>
        <w:t xml:space="preserve">        self._roll_fail_buf, roll_died = self._advance_failure_counter(</w:t>
      </w:r>
    </w:p>
    <w:p>
      <w:pPr>
        <w:pStyle w:val="SourceCode"/>
      </w:pPr>
      <w:r>
        <w:t xml:space="preserve">            self._roll_fail_buf, body_roll &gt; self.cfg.max_body_roll,</w:t>
      </w:r>
    </w:p>
    <w:p>
      <w:pPr>
        <w:pStyle w:val="SourceCode"/>
      </w:pPr>
      <w:r>
        <w:t xml:space="preserve">            self.cfg.body_roll_terminal_time_s, inclusive=True,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# Only wheels may maintain ground contact. Brief impacts are tolerated.</w:t>
      </w:r>
    </w:p>
    <w:p>
      <w:pPr>
        <w:pStyle w:val="SourceCode"/>
      </w:pPr>
      <w:r>
        <w:t xml:space="preserve">        leg_contact = torch.norm(contact_forces[:, self._leg_contact_ids, :], </w:t>
      </w:r>
    </w:p>
    <w:p>
      <w:pPr>
        <w:pStyle w:val="SourceCode"/>
      </w:pPr>
      <w:r>
        <w:t>dim=-1).gt(</w:t>
      </w:r>
    </w:p>
    <w:p>
      <w:pPr>
        <w:pStyle w:val="SourceCode"/>
      </w:pPr>
      <w:r>
        <w:t xml:space="preserve">            self.cfg.leg_contact_force_threshold,</w:t>
      </w:r>
    </w:p>
    <w:p>
      <w:pPr>
        <w:pStyle w:val="SourceCode"/>
      </w:pPr>
      <w:r>
        <w:t xml:space="preserve">        ).any(dim=1)</w:t>
      </w:r>
    </w:p>
    <w:p>
      <w:pPr>
        <w:pStyle w:val="SourceCode"/>
      </w:pPr>
      <w:r>
        <w:t xml:space="preserve">        self._leg_contact_buf, leg_died = self._advance_failure_counter(</w:t>
      </w:r>
    </w:p>
    <w:p>
      <w:pPr>
        <w:pStyle w:val="SourceCode"/>
      </w:pPr>
      <w:r>
        <w:t xml:space="preserve">            self._leg_contact_buf, leg_contact, </w:t>
      </w:r>
    </w:p>
    <w:p>
      <w:pPr>
        <w:pStyle w:val="SourceCode"/>
      </w:pPr>
      <w:r>
        <w:t>self.cfg.leg_contact_terminal_time_s,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# Height also catches a collapsed chassis with intermittent force </w:t>
      </w:r>
    </w:p>
    <w:p>
      <w:pPr>
        <w:pStyle w:val="SourceCode"/>
      </w:pPr>
      <w:r>
        <w:t>readings.</w:t>
      </w:r>
    </w:p>
    <w:p>
      <w:pPr>
        <w:pStyle w:val="SourceCode"/>
      </w:pPr>
      <w:r>
        <w:t xml:space="preserve">        self._low_height_buf, low_height_died = self._advance_failure_counter(</w:t>
      </w:r>
    </w:p>
    <w:p>
      <w:pPr>
        <w:pStyle w:val="SourceCode"/>
      </w:pPr>
      <w:r>
        <w:t xml:space="preserve">            self._low_height_buf, self._robot.data.root_pos_w[:, 2] &lt; </w:t>
      </w:r>
    </w:p>
    <w:p>
      <w:pPr>
        <w:pStyle w:val="SourceCode"/>
      </w:pPr>
      <w:r>
        <w:t>self.cfg.min_root_height,</w:t>
      </w:r>
    </w:p>
    <w:p>
      <w:pPr>
        <w:pStyle w:val="SourceCode"/>
      </w:pPr>
      <w:r>
        <w:t xml:space="preserve">            self.cfg.low_height_terminal_time_s, inclusive=True, </w:t>
      </w:r>
    </w:p>
    <w:p>
      <w:pPr>
        <w:pStyle w:val="SourceCode"/>
      </w:pPr>
      <w:r>
        <w:t>minimum_steps=1.0,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numerical_failure = ~(</w:t>
      </w:r>
    </w:p>
    <w:p>
      <w:pPr>
        <w:pStyle w:val="SourceCode"/>
      </w:pPr>
      <w:r>
        <w:t xml:space="preserve">            torch.isfinite(self._robot.data.root_pos_w).all(dim=1)</w:t>
      </w:r>
    </w:p>
    <w:p>
      <w:pPr>
        <w:pStyle w:val="SourceCode"/>
      </w:pPr>
      <w:r>
        <w:t xml:space="preserve">            &amp; torch.isfinite(self._robot.data.root_quat_w).all(dim=1)</w:t>
      </w:r>
    </w:p>
    <w:p>
      <w:pPr>
        <w:pStyle w:val="SourceCode"/>
      </w:pPr>
      <w:r>
        <w:t xml:space="preserve">            &amp; torch.isfinite(self._robot.data.root_lin_vel_w).all(dim=1)</w:t>
      </w:r>
    </w:p>
    <w:p>
      <w:pPr>
        <w:pStyle w:val="SourceCode"/>
      </w:pPr>
      <w:r>
        <w:t xml:space="preserve">            &amp; torch.isfinite(self._robot.data.root_ang_vel_w).all(dim=1)</w:t>
      </w:r>
    </w:p>
    <w:p>
      <w:pPr>
        <w:pStyle w:val="SourceCode"/>
      </w:pPr>
      <w:r>
        <w:t xml:space="preserve">            &amp; torch.isfinite(self._robot.data.joint_pos).all(dim=1)</w:t>
      </w:r>
    </w:p>
    <w:p>
      <w:pPr>
        <w:pStyle w:val="SourceCode"/>
      </w:pPr>
      <w:r>
        <w:t xml:space="preserve">            &amp; torch.isfinite(self._robot.data.joint_vel).all(dim=1)</w:t>
      </w:r>
    </w:p>
    <w:p>
      <w:pPr>
        <w:pStyle w:val="SourceCode"/>
      </w:pPr>
      <w:r>
        <w:t xml:space="preserve">            &amp; torch.isfinite(contact_forces).all(dim=(1, 2))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    self._termination_reasons = {</w:t>
      </w:r>
    </w:p>
    <w:p>
      <w:pPr>
        <w:pStyle w:val="SourceCode"/>
      </w:pPr>
      <w:r>
        <w:t xml:space="preserve">            "base_contact": base_died,</w:t>
      </w:r>
    </w:p>
    <w:p>
      <w:pPr>
        <w:pStyle w:val="SourceCode"/>
      </w:pPr>
      <w:r>
        <w:t xml:space="preserve">            "fallen": fallen_died,</w:t>
      </w:r>
    </w:p>
    <w:p>
      <w:pPr>
        <w:pStyle w:val="SourceCode"/>
      </w:pPr>
      <w:r>
        <w:t xml:space="preserve">            "pitch": pitch_died,</w:t>
      </w:r>
    </w:p>
    <w:p>
      <w:pPr>
        <w:pStyle w:val="SourceCode"/>
      </w:pPr>
      <w:r>
        <w:t xml:space="preserve">            "roll": roll_died,</w:t>
      </w:r>
    </w:p>
    <w:p>
      <w:pPr>
        <w:pStyle w:val="SourceCode"/>
      </w:pPr>
      <w:r>
        <w:t xml:space="preserve">            "leg_contact": leg_died,</w:t>
      </w:r>
    </w:p>
    <w:p>
      <w:pPr>
        <w:pStyle w:val="SourceCode"/>
      </w:pPr>
      <w:r>
        <w:t xml:space="preserve">            "numerical": numerical_failure,</w:t>
      </w:r>
    </w:p>
    <w:p>
      <w:pPr>
        <w:pStyle w:val="SourceCode"/>
      </w:pPr>
      <w:r>
        <w:t xml:space="preserve">            "kinematic_singularity": ~self._five_bar_valid.all(dim=1),</w:t>
      </w:r>
    </w:p>
    <w:p>
      <w:pPr>
        <w:pStyle w:val="SourceCode"/>
      </w:pPr>
      <w:r>
        <w:t xml:space="preserve">            "low_height": low_height_died,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died = torch.stack(tuple(self._termination_reasons.values())).any(dim=0)</w:t>
      </w:r>
    </w:p>
    <w:p>
      <w:pPr>
        <w:pStyle w:val="SourceCode"/>
      </w:pPr>
      <w:r>
        <w:t xml:space="preserve">        time_out = self.episode_length_buf &gt;= self.max_episode_length - 1</w:t>
      </w:r>
    </w:p>
    <w:p>
      <w:pPr>
        <w:pStyle w:val="SourceCode"/>
      </w:pPr>
      <w:r>
        <w:t xml:space="preserve">        return died, time_out</w:t>
      </w:r>
    </w:p>
    <w:p/>
    <w:p>
      <w:r>
        <w:t>每种事故有自己的计数器，只在对应状态持续不安全时增长，恢复安全即归零。严格 &gt; 与 &gt;= 在 20 ms 网格上不同：机身 0.15 s 接触通常第 8 步终止，连杆 0.2 s 接触通常第 11 步；roll 0.2 s 使用 &gt;=，第 10 步。pitch、低高度和数值/奇异故障分别记录，不能把 timeout 当作跌倒。</w:t>
      </w:r>
    </w:p>
    <w:p>
      <w:r>
        <w:t>净接触力可能包括机械限位自接触。读 body ID 不能混用 joint ID；单位 N 与角度 rad、速度 rad/s 不可互换。诊断基座到底碰了地还是止挡时，应看过滤后的地面接触与几何间隙，而不是直接取消安全规则。</w:t>
      </w:r>
    </w:p>
    <w:p>
      <w:pPr>
        <w:pStyle w:val="Heading1"/>
      </w:pPr>
      <w:r>
        <w:t>5 如何检查数据而不扰动观测</w:t>
      </w:r>
    </w:p>
    <w:p>
      <w:r>
        <w:t>_get_observations 同时推进命令、航向反馈和动作历史，并不是无副作用 getter。同一个控制步不要为了调试再调用一次，否则可能改变 last_actions 和命令斜坡。使用脚本记录真正送入策略的输入与 raw mean，故障状态在自动 reset 前记录，才不会把重置后的漂亮姿态误当作控制正常。</w:t>
      </w:r>
    </w:p>
    <w:p>
      <w:r>
        <w:t>重点对照静止、正反速度、双向 yaw 与高低高度；看速度 MAE、yaw rate MAE、实际高度误差、pitch/roll、左右实际 L0/摆角、应用目标角、raw 动作和饱和比例。零目标采用有单位的绝对容差，不能以 0 做百分比的分母。当前矩阵无重置证明存活，不代表所有精度已经达标。</w:t>
      </w:r>
    </w:p>
    <w:p>
      <w:pPr>
        <w:pStyle w:val="Heading1"/>
      </w:pPr>
      <w:r>
        <w:t>源码索引和版本核对</w:t>
      </w:r>
    </w:p>
    <w:p>
      <w:pPr>
        <w:pStyle w:val="SourceCode"/>
      </w:pPr>
      <w:r>
        <w:t>wheel_legged_isaaclab/wheel_legged_gym_isaaclab/tasks/direct/wheel_legged_vmc_flat/env_commands.py</w:t>
      </w:r>
    </w:p>
    <w:p>
      <w:pPr>
        <w:pStyle w:val="SourceCode"/>
      </w:pPr>
      <w:r>
        <w:t>wheel_legged_isaaclab/wheel_legged_gym_isaaclab/tasks/direct/wheel_legged_vmc_flat/wheel_legged_vmc_flat_env.py</w:t>
      </w:r>
    </w:p>
    <w:p>
      <w:r>
        <w:t>版本核对不应只看文件名。模型应携带 params/env.yaml 和 params/agent.yaml；训练分支的覆盖值以配套配置为准。本教程解释源码快照，不作为随训练动态变化的实时监控面板。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轮腿工程源码学习  |  当前闭链五连杆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widowControl/>
      <w:spacing w:line="252" w:lineRule="auto" w:after="0"/>
      <w:ind w:left="86"/>
    </w:pPr>
    <w:rPr>
      <w:rFonts w:ascii="Liberation Mono" w:hAnsi="Liberation Mono" w:eastAsia="Noto Sans CJK SC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观测命令奖励与终止源码解析</dc:title>
  <dc:subject>清理后的当前源码和库调用解析</dc:subject>
  <dc:creator>CLT RL</dc:creator>
  <cp:keywords/>
  <dc:description>Updated from current source with exact excerpts; no simulator or checkpoint mutation.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