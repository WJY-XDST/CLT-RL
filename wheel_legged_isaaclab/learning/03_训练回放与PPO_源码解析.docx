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训练回放与 PPO 源码解析</w:t>
      </w:r>
    </w:p>
    <w:p>
      <w:pPr>
        <w:pStyle w:val="Subtitle"/>
      </w:pPr>
      <w:r>
        <w:t>源码快照 2026 年 10 月 12 日</w:t>
      </w:r>
    </w:p>
    <w:p>
      <w:r>
        <w:t>沿 env_cfg、env、PPO 配置、train.py 和 RSL-RL 追踪完整训练流程。业务环境定义任务和执行动作，库更新 actor 与 critic；后台优化器只安排有独立评估的实验，不是另一套环境或控制器。</w:t>
      </w:r>
    </w:p>
    <w:p>
      <w:r>
        <w:t>这里解释实际源码怎样工作，而不是仅列改动历史。片段保留原源码和行号；长行只在文档展示中换行，片段不是可直接独立运行的完整文件。当前车辆、PD/VMC、硬件上限和训练分布没有因编写文档而修改。</w:t>
      </w:r>
    </w:p>
    <w:p>
      <w:pPr>
        <w:pStyle w:val="Heading1"/>
      </w:pPr>
      <w:r>
        <w:t>1 文件与角色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00"/>
        <w:gridCol w:w="3456"/>
        <w:gridCol w:w="2736"/>
      </w:tblGrid>
      <w:tr>
        <w:trPr>
          <w:tblHeader/>
          <w:cantSplit/>
        </w:trPr>
        <w:tc>
          <w:tcPr>
            <w:tcW w:type="dxa" w:w="36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DEDED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文件</w:t>
            </w:r>
          </w:p>
        </w:tc>
        <w:tc>
          <w:tcPr>
            <w:tcW w:type="dxa" w:w="34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DEDED"/>
          </w:tcPr>
          <w:p>
            <w:pPr>
              <w:spacing w:before="40" w:after="40" w:line="264" w:lineRule="auto"/>
              <w:jc w:val="center"/>
            </w:pPr>
            <w:r>
              <w:rPr>
                <w:b/>
                <w:sz w:val="19"/>
              </w:rPr>
              <w:t>职责</w:t>
            </w:r>
          </w:p>
        </w:tc>
        <w:tc>
          <w:tcPr>
            <w:tcW w:type="dxa" w:w="27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DEDED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先读入口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wheel_​legged_​vmc_​flat_​env_​cfg.py</w:t>
            </w:r>
          </w:p>
        </w:tc>
        <w:tc>
          <w:tcPr>
            <w:tcW w:type="dxa" w:w="34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唯一新车环境配置</w:t>
            </w:r>
          </w:p>
        </w:tc>
        <w:tc>
          <w:tcPr>
            <w:tcW w:type="dxa" w:w="27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WheelLeggedVMCFlatEnvCfg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wheel_​legged_​vmc_​flat_​env.py</w:t>
            </w:r>
          </w:p>
        </w:tc>
        <w:tc>
          <w:tcPr>
            <w:tcW w:type="dxa" w:w="34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所有 LAB 生命周期回调</w:t>
            </w:r>
          </w:p>
        </w:tc>
        <w:tc>
          <w:tcPr>
            <w:tcW w:type="dxa" w:w="27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_​apply_​action /​ _​get_​observations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agents/​rsl_​rl_​ppo_​cfg.py</w:t>
            </w:r>
          </w:p>
        </w:tc>
        <w:tc>
          <w:tcPr>
            <w:tcW w:type="dxa" w:w="34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唯一网络和算法配置</w:t>
            </w:r>
          </w:p>
        </w:tc>
        <w:tc>
          <w:tcPr>
            <w:tcW w:type="dxa" w:w="27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WheelLeggedVMCFlatPPORunnerCfg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scripts/​rsl_​rl/​train.py</w:t>
            </w:r>
          </w:p>
        </w:tc>
        <w:tc>
          <w:tcPr>
            <w:tcW w:type="dxa" w:w="34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启动、包装、恢复、训练</w:t>
            </w:r>
          </w:p>
        </w:tc>
        <w:tc>
          <w:tcPr>
            <w:tcW w:type="dxa" w:w="27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main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scripts/​rsl_​rl/​play.py</w:t>
            </w:r>
          </w:p>
        </w:tc>
        <w:tc>
          <w:tcPr>
            <w:tcW w:type="dxa" w:w="34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冻结回放与键盘、日志</w:t>
            </w:r>
          </w:p>
        </w:tc>
        <w:tc>
          <w:tcPr>
            <w:tcW w:type="dxa" w:w="27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main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RSL-RL runner /​ PPO /​ storage</w:t>
            </w:r>
          </w:p>
        </w:tc>
        <w:tc>
          <w:tcPr>
            <w:tcW w:type="dxa" w:w="34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采样、GAE、优化</w:t>
            </w:r>
          </w:p>
        </w:tc>
        <w:tc>
          <w:tcPr>
            <w:tcW w:type="dxa" w:w="27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learn /​ update /​ compute_​returns</w:t>
            </w:r>
          </w:p>
        </w:tc>
      </w:tr>
    </w:tbl>
    <w:p/>
    <w:p>
      <w:pPr>
        <w:pStyle w:val="Heading1"/>
      </w:pPr>
      <w:r>
        <w:t>2 当前网络与 PPO 参数</w:t>
      </w:r>
    </w:p>
    <w:p>
      <w:pPr>
        <w:pStyle w:val="Caption"/>
        <w:keepNext/>
      </w:pPr>
      <w:r>
        <w:t>源码 rsl_rl_ppo_cfg.py 第 1 至 54 行</w:t>
      </w:r>
    </w:p>
    <w:p>
      <w:pPr>
        <w:pStyle w:val="SourceCode"/>
      </w:pPr>
      <w:r>
        <w:t># Copyright (c) 2026, Wheel-Legged-Gym Isaac Lab Migration</w:t>
      </w:r>
    </w:p>
    <w:p>
      <w:pPr>
        <w:pStyle w:val="SourceCode"/>
      </w:pPr>
      <w:r>
        <w:t># SPDX-License-Identifier: BSD-3-Clause</w:t>
      </w:r>
    </w:p>
    <w:p>
      <w:pPr>
        <w:pStyle w:val="SourceCode"/>
      </w:pPr>
    </w:p>
    <w:p>
      <w:pPr>
        <w:pStyle w:val="SourceCode"/>
      </w:pPr>
      <w:r>
        <w:t>"""PPO agent configurations for the wheel-legged VMC flat task."""</w:t>
      </w:r>
    </w:p>
    <w:p>
      <w:pPr>
        <w:pStyle w:val="SourceCode"/>
      </w:pPr>
    </w:p>
    <w:p>
      <w:pPr>
        <w:pStyle w:val="SourceCode"/>
      </w:pPr>
      <w:r>
        <w:t>from __future__ import annotations</w:t>
      </w:r>
    </w:p>
    <w:p>
      <w:pPr>
        <w:pStyle w:val="SourceCode"/>
      </w:pPr>
    </w:p>
    <w:p>
      <w:pPr>
        <w:pStyle w:val="SourceCode"/>
      </w:pPr>
      <w:r>
        <w:t>from isaaclab.utils import configclass</w:t>
      </w:r>
    </w:p>
    <w:p>
      <w:pPr>
        <w:pStyle w:val="SourceCode"/>
      </w:pPr>
    </w:p>
    <w:p>
      <w:pPr>
        <w:pStyle w:val="SourceCode"/>
      </w:pPr>
      <w:r>
        <w:t># 这三类是 LAB 对 RSL-RL 配置的封装：运行器、网络、优化算法。</w:t>
      </w:r>
    </w:p>
    <w:p>
      <w:pPr>
        <w:pStyle w:val="SourceCode"/>
      </w:pPr>
      <w:r>
        <w:t># 配置不执行训练；train.py 用 agent_cfg.to_dict() 创建库里的 OnPolicyRunner。</w:t>
      </w:r>
    </w:p>
    <w:p>
      <w:pPr>
        <w:pStyle w:val="SourceCode"/>
      </w:pPr>
      <w:r>
        <w:t>from isaaclab_rl.rsl_rl import (</w:t>
      </w:r>
    </w:p>
    <w:p>
      <w:pPr>
        <w:pStyle w:val="SourceCode"/>
      </w:pPr>
      <w:r>
        <w:t xml:space="preserve">    RslRlOnPolicyRunnerCfg,</w:t>
      </w:r>
    </w:p>
    <w:p>
      <w:pPr>
        <w:pStyle w:val="SourceCode"/>
      </w:pPr>
      <w:r>
        <w:t xml:space="preserve">    RslRlPpoActorCriticCfg,</w:t>
      </w:r>
    </w:p>
    <w:p>
      <w:pPr>
        <w:pStyle w:val="SourceCode"/>
      </w:pPr>
      <w:r>
        <w:t xml:space="preserve">    RslRlPpoAlgorithmCfg,</w:t>
      </w:r>
    </w:p>
    <w:p>
      <w:pPr>
        <w:pStyle w:val="SourceCode"/>
      </w:pPr>
      <w:r>
        <w:t>)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# LAB @configclass 将这种类属性写法转换为配置对象，提供 to_dict()/copy()/replace()，</w:t>
      </w:r>
    </w:p>
    <w:p>
      <w:pPr>
        <w:pStyle w:val="SourceCode"/>
      </w:pPr>
      <w:r>
        <w:t># 并处理可变默认值。它不是神经网络装饰器，不会在这里创建 PyTorch 层。</w:t>
      </w:r>
    </w:p>
    <w:p>
      <w:pPr>
        <w:pStyle w:val="SourceCode"/>
      </w:pPr>
      <w:r>
        <w:t>@configclass</w:t>
      </w:r>
    </w:p>
    <w:p>
      <w:pPr>
        <w:pStyle w:val="SourceCode"/>
      </w:pPr>
      <w:r>
        <w:t>class WheelLeggedVMCFlatPPORunnerCfg(RslRlOnPolicyRunnerCfg):</w:t>
      </w:r>
    </w:p>
    <w:p>
      <w:pPr>
        <w:pStyle w:val="SourceCode"/>
      </w:pPr>
      <w:r>
        <w:t xml:space="preserve">    num_steps_per_env = 48  # 每个 env 采集 48 个控制步，再做一次 PPO 更新轮次。</w:t>
      </w:r>
    </w:p>
    <w:p>
      <w:pPr>
        <w:pStyle w:val="SourceCode"/>
      </w:pPr>
      <w:r>
        <w:t xml:space="preserve">    max_iterations = 1000  # 本次学习轮数默认值；CLI/恢复训练会另行解析。</w:t>
      </w:r>
    </w:p>
    <w:p>
      <w:pPr>
        <w:pStyle w:val="SourceCode"/>
      </w:pPr>
      <w:r>
        <w:t xml:space="preserve">    save_interval = 100  # runner 每隔多少 iteration 保存检查点，不是物理步数。</w:t>
      </w:r>
    </w:p>
    <w:p>
      <w:pPr>
        <w:pStyle w:val="SourceCode"/>
      </w:pPr>
      <w:r>
        <w:t xml:space="preserve">    experiment_name = "mine_wheel_legged_joint_pd_flat"</w:t>
      </w:r>
    </w:p>
    <w:p>
      <w:pPr>
        <w:pStyle w:val="SourceCode"/>
      </w:pPr>
      <w:r>
        <w:t xml:space="preserve">    # 键是 actor/critic 的输入角色，值是环境返回的观测组名；这里都读取同一帧 27 维。</w:t>
      </w:r>
    </w:p>
    <w:p>
      <w:pPr>
        <w:pStyle w:val="SourceCode"/>
      </w:pPr>
      <w:r>
        <w:t xml:space="preserve">    obs_groups = {"policy": ["policy"], "critic": ["policy"]}</w:t>
      </w:r>
    </w:p>
    <w:p>
      <w:pPr>
        <w:pStyle w:val="SourceCode"/>
      </w:pPr>
      <w:r>
        <w:t xml:space="preserve">    # wrapper 不提前裁剪，保证环境仍能看到 raw action 并计算饱和惩罚；</w:t>
      </w:r>
    </w:p>
    <w:p>
      <w:pPr>
        <w:pStyle w:val="SourceCode"/>
      </w:pPr>
      <w:r>
        <w:t xml:space="preserve">    # 最终执行前环境自己限制到 [-1, 1]，None 不代表电机无限幅。</w:t>
      </w:r>
    </w:p>
    <w:p>
      <w:pPr>
        <w:pStyle w:val="SourceCode"/>
      </w:pPr>
      <w:r>
        <w:t xml:space="preserve">    clip_actions = None</w:t>
      </w:r>
    </w:p>
    <w:p>
      <w:pPr>
        <w:pStyle w:val="SourceCode"/>
      </w:pPr>
      <w:r>
        <w:t xml:space="preserve">    policy = RslRlPpoActorCriticCfg(</w:t>
      </w:r>
    </w:p>
    <w:p>
      <w:pPr>
        <w:pStyle w:val="SourceCode"/>
      </w:pPr>
      <w:r>
        <w:t xml:space="preserve">        # 高斯策略新建时的逐维标准差，不是动作尺度；续训通常加载检查点中的 std。</w:t>
      </w:r>
    </w:p>
    <w:p>
      <w:pPr>
        <w:pStyle w:val="SourceCode"/>
      </w:pPr>
      <w:r>
        <w:t xml:space="preserve">        # actor 输出均值，训练从分布采样；act_inference() 回放直接用均值。</w:t>
      </w:r>
    </w:p>
    <w:p>
      <w:pPr>
        <w:pStyle w:val="SourceCode"/>
      </w:pPr>
      <w:r>
        <w:t xml:space="preserve">        init_noise_std=0.2,</w:t>
      </w:r>
    </w:p>
    <w:p>
      <w:pPr>
        <w:pStyle w:val="SourceCode"/>
      </w:pPr>
      <w:r>
        <w:t xml:space="preserve">        # 这里只给隐藏层尺寸；RSL-RL 从 obs/action 空间推导输入 27 和输出 6。</w:t>
      </w:r>
    </w:p>
    <w:p>
      <w:pPr>
        <w:pStyle w:val="SourceCode"/>
      </w:pPr>
      <w:r>
        <w:t xml:space="preserve">        actor_hidden_dims=[256, 128, 64],</w:t>
      </w:r>
    </w:p>
    <w:p>
      <w:pPr>
        <w:pStyle w:val="SourceCode"/>
      </w:pPr>
      <w:r>
        <w:t xml:space="preserve">        critic_hidden_dims=[256, 128, 64],</w:t>
      </w:r>
    </w:p>
    <w:p>
      <w:pPr>
        <w:pStyle w:val="SourceCode"/>
      </w:pPr>
      <w:r>
        <w:t xml:space="preserve">        activation="elu",</w:t>
      </w:r>
    </w:p>
    <w:p>
      <w:pPr>
        <w:pStyle w:val="SourceCode"/>
      </w:pPr>
      <w:r>
        <w:t xml:space="preserve">    )</w:t>
      </w:r>
    </w:p>
    <w:p>
      <w:pPr>
        <w:pStyle w:val="SourceCode"/>
      </w:pPr>
      <w:r>
        <w:t xml:space="preserve">    algorithm = RslRlPpoAlgorithmCfg(</w:t>
      </w:r>
    </w:p>
    <w:p>
      <w:pPr>
        <w:pStyle w:val="SourceCode"/>
      </w:pPr>
      <w:r>
        <w:t xml:space="preserve">        value_loss_coef=1.0,  # critic 价值估计损失的权重，不是环境 reward 权重。</w:t>
      </w:r>
    </w:p>
    <w:p>
      <w:pPr>
        <w:pStyle w:val="SourceCode"/>
      </w:pPr>
      <w:r>
        <w:t xml:space="preserve">        use_clipped_value_loss=True,</w:t>
      </w:r>
    </w:p>
    <w:p>
      <w:pPr>
        <w:pStyle w:val="SourceCode"/>
      </w:pPr>
      <w:r>
        <w:t xml:space="preserve">        clip_param=0.2,  # PPO 新旧动作概率比的裁剪幅度，不是动作 [-1, 1] 限幅。</w:t>
      </w:r>
    </w:p>
    <w:p>
      <w:pPr>
        <w:pStyle w:val="SourceCode"/>
      </w:pPr>
      <w:r>
        <w:t xml:space="preserve">        entropy_coef=0.001,  # 鼓励探索的熵项系数；它不直接指定 std 的大小。</w:t>
      </w:r>
    </w:p>
    <w:p>
      <w:pPr>
        <w:pStyle w:val="SourceCode"/>
      </w:pPr>
      <w:r>
        <w:t xml:space="preserve">        num_learning_epochs=5,  # 同一批 rollout 数据重复学习 5 遍。</w:t>
      </w:r>
    </w:p>
    <w:p>
      <w:pPr>
        <w:pStyle w:val="SourceCode"/>
      </w:pPr>
      <w:r>
        <w:t xml:space="preserve">        num_mini_batches=4,  # 每遍分成 4 个小批量，不是 4 个并行环境。</w:t>
      </w:r>
    </w:p>
    <w:p>
      <w:pPr>
        <w:pStyle w:val="SourceCode"/>
      </w:pPr>
      <w:r>
        <w:t xml:space="preserve">        learning_rate=3.0e-4,</w:t>
      </w:r>
    </w:p>
    <w:p>
      <w:pPr>
        <w:pStyle w:val="SourceCode"/>
      </w:pPr>
      <w:r>
        <w:t xml:space="preserve">        schedule="adaptive",  # RSL-RL 根据 KL 与 desired_kl 调整学习率。</w:t>
      </w:r>
    </w:p>
    <w:p>
      <w:pPr>
        <w:pStyle w:val="SourceCode"/>
      </w:pPr>
      <w:r>
        <w:t xml:space="preserve">        gamma=0.99,  # 对未来每个控制步奖励的折扣。</w:t>
      </w:r>
    </w:p>
    <w:p>
      <w:pPr>
        <w:pStyle w:val="SourceCode"/>
      </w:pPr>
      <w:r>
        <w:t xml:space="preserve">        lam=0.95,  # GAE 优势估计的平滑系数。</w:t>
      </w:r>
    </w:p>
    <w:p>
      <w:pPr>
        <w:pStyle w:val="SourceCode"/>
      </w:pPr>
      <w:r>
        <w:t xml:space="preserve">        desired_kl=0.01,</w:t>
      </w:r>
    </w:p>
    <w:p>
      <w:pPr>
        <w:pStyle w:val="SourceCode"/>
      </w:pPr>
      <w:r>
        <w:t xml:space="preserve">        max_grad_norm=1.0,  # 裁剪网络参数梯度，和电机力矩上限无关。</w:t>
      </w:r>
    </w:p>
    <w:p>
      <w:pPr>
        <w:pStyle w:val="SourceCode"/>
      </w:pPr>
      <w:r>
        <w:t xml:space="preserve">    )</w:t>
      </w:r>
    </w:p>
    <w:p/>
    <w:p>
      <w:r>
        <w:t>actor 是 27 → 256 → 128 → 64 → 6 的 MLP，critic 是 27 → 256 → 128 → 64 → 1；隐藏激活 ELU。六个 actor 输出是高斯分布的均值，训练还使用可学习 std；PPO 更新这些策略参数，并不是 PPO 每次直接输出一份新的“策略对象”送给环境。训练 act 从策略采样动作，回放 act_inference 使用均值。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00"/>
        <w:gridCol w:w="1728"/>
        <w:gridCol w:w="4464"/>
      </w:tblGrid>
      <w:tr>
        <w:trPr>
          <w:tblHeader/>
          <w:cantSplit/>
        </w:trPr>
        <w:tc>
          <w:tcPr>
            <w:tcW w:type="dxa" w:w="36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DEDED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量</w:t>
            </w:r>
          </w:p>
        </w:tc>
        <w:tc>
          <w:tcPr>
            <w:tcW w:type="dxa" w:w="17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DEDED"/>
          </w:tcPr>
          <w:p>
            <w:pPr>
              <w:spacing w:before="40" w:after="40" w:line="264" w:lineRule="auto"/>
              <w:jc w:val="center"/>
            </w:pPr>
            <w:r>
              <w:rPr>
                <w:b/>
                <w:sz w:val="19"/>
              </w:rPr>
              <w:t>默认值</w:t>
            </w:r>
          </w:p>
        </w:tc>
        <w:tc>
          <w:tcPr>
            <w:tcW w:type="dxa" w:w="446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DEDED"/>
          </w:tcPr>
          <w:p>
            <w:pPr>
              <w:spacing w:before="40" w:after="40" w:line="264" w:lineRule="auto"/>
            </w:pPr>
            <w:r>
              <w:rPr>
                <w:b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num_​steps_​per_​env</w:t>
            </w:r>
          </w:p>
        </w:tc>
        <w:tc>
          <w:tcPr>
            <w:tcW w:type="dxa" w:w="17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48</w:t>
            </w:r>
          </w:p>
        </w:tc>
        <w:tc>
          <w:tcPr>
            <w:tcW w:type="dxa" w:w="446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一次 rollout 的每机器人控制步数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8192 × 48</w:t>
            </w:r>
          </w:p>
        </w:tc>
        <w:tc>
          <w:tcPr>
            <w:tcW w:type="dxa" w:w="17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393216</w:t>
            </w:r>
          </w:p>
        </w:tc>
        <w:tc>
          <w:tcPr>
            <w:tcW w:type="dxa" w:w="446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一个 PPO iteration 的环境 transition 数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num_​learning_​epochs /​ mini_​batches</w:t>
            </w:r>
          </w:p>
        </w:tc>
        <w:tc>
          <w:tcPr>
            <w:tcW w:type="dxa" w:w="17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5 /​ 4</w:t>
            </w:r>
          </w:p>
        </w:tc>
        <w:tc>
          <w:tcPr>
            <w:tcW w:type="dxa" w:w="446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同一 rollout 重复学习，每遍四批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init_​noise_​std</w:t>
            </w:r>
          </w:p>
        </w:tc>
        <w:tc>
          <w:tcPr>
            <w:tcW w:type="dxa" w:w="17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0.2</w:t>
            </w:r>
          </w:p>
        </w:tc>
        <w:tc>
          <w:tcPr>
            <w:tcW w:type="dxa" w:w="446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新建高斯策略的初始逐维标准差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entropy_​coef</w:t>
            </w:r>
          </w:p>
        </w:tc>
        <w:tc>
          <w:tcPr>
            <w:tcW w:type="dxa" w:w="17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0.001</w:t>
            </w:r>
          </w:p>
        </w:tc>
        <w:tc>
          <w:tcPr>
            <w:tcW w:type="dxa" w:w="446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探索熵损失的系数，不是动作 std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learning_​rate /​ schedule</w:t>
            </w:r>
          </w:p>
        </w:tc>
        <w:tc>
          <w:tcPr>
            <w:tcW w:type="dxa" w:w="17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0.0003 /​ adaptive</w:t>
            </w:r>
          </w:p>
        </w:tc>
        <w:tc>
          <w:tcPr>
            <w:tcW w:type="dxa" w:w="446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起始 Adam 学习率，依 KL 调整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gamma /​ lam</w:t>
            </w:r>
          </w:p>
        </w:tc>
        <w:tc>
          <w:tcPr>
            <w:tcW w:type="dxa" w:w="17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0.99 /​ 0.95</w:t>
            </w:r>
          </w:p>
        </w:tc>
        <w:tc>
          <w:tcPr>
            <w:tcW w:type="dxa" w:w="446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未来回报折扣 /​ GAE 平滑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clip_​param</w:t>
            </w:r>
          </w:p>
        </w:tc>
        <w:tc>
          <w:tcPr>
            <w:tcW w:type="dxa" w:w="17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0.2</w:t>
            </w:r>
          </w:p>
        </w:tc>
        <w:tc>
          <w:tcPr>
            <w:tcW w:type="dxa" w:w="446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新旧动作概率比裁剪，不是电机限幅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max_​grad_​norm</w:t>
            </w:r>
          </w:p>
        </w:tc>
        <w:tc>
          <w:tcPr>
            <w:tcW w:type="dxa" w:w="17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1.0</w:t>
            </w:r>
          </w:p>
        </w:tc>
        <w:tc>
          <w:tcPr>
            <w:tcW w:type="dxa" w:w="446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参数梯度 norm 上限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save_​interval</w:t>
            </w:r>
          </w:p>
        </w:tc>
        <w:tc>
          <w:tcPr>
            <w:tcW w:type="dxa" w:w="17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b w:val="0"/>
                <w:sz w:val="19"/>
              </w:rPr>
              <w:t>100</w:t>
            </w:r>
          </w:p>
        </w:tc>
        <w:tc>
          <w:tcPr>
            <w:tcW w:type="dxa" w:w="446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b w:val="0"/>
                <w:sz w:val="19"/>
              </w:rPr>
              <w:t>默认模型保存间隔，iteration</w:t>
            </w:r>
          </w:p>
        </w:tc>
      </w:tr>
    </w:tbl>
    <w:p/>
    <w:p>
      <w:pPr>
        <w:pStyle w:val="Heading1"/>
      </w:pPr>
      <w:r>
        <w:t>3 train 如何得到最终配置</w:t>
      </w:r>
    </w:p>
    <w:p>
      <w:pPr>
        <w:pStyle w:val="Caption"/>
        <w:keepNext/>
      </w:pPr>
      <w:r>
        <w:t>源码 train.py 第 127 至 180 行</w:t>
      </w:r>
    </w:p>
    <w:p>
      <w:pPr>
        <w:pStyle w:val="SourceCode"/>
      </w:pPr>
      <w:r>
        <w:t xml:space="preserve">def main(env_cfg: ManagerBasedRLEnvCfg | DirectRLEnvCfg | DirectMARLEnvCfg, </w:t>
      </w:r>
    </w:p>
    <w:p>
      <w:pPr>
        <w:pStyle w:val="SourceCode"/>
      </w:pPr>
      <w:r>
        <w:t>agent_cfg: RslRlBaseRunnerCfg):</w:t>
      </w:r>
    </w:p>
    <w:p>
      <w:pPr>
        <w:pStyle w:val="SourceCode"/>
      </w:pPr>
      <w:r>
        <w:t xml:space="preserve">    """Train with RSL-RL agent."""</w:t>
      </w:r>
    </w:p>
    <w:p>
      <w:pPr>
        <w:pStyle w:val="SourceCode"/>
      </w:pPr>
      <w:r>
        <w:t xml:space="preserve">    # override configurations with non-hydra CLI arguments</w:t>
      </w:r>
    </w:p>
    <w:p>
      <w:pPr>
        <w:pStyle w:val="SourceCode"/>
      </w:pPr>
      <w:r>
        <w:t xml:space="preserve">    agent_cfg = cli_args.update_rsl_rl_cfg(agent_cfg, args_cli)</w:t>
      </w:r>
    </w:p>
    <w:p>
      <w:pPr>
        <w:pStyle w:val="SourceCode"/>
      </w:pPr>
      <w:r>
        <w:t xml:space="preserve">    if args_cli.checkpoint_path is not None:</w:t>
      </w:r>
    </w:p>
    <w:p>
      <w:pPr>
        <w:pStyle w:val="SourceCode"/>
      </w:pPr>
      <w:r>
        <w:t xml:space="preserve">        agent_cfg.resume = True</w:t>
      </w:r>
    </w:p>
    <w:p>
      <w:pPr>
        <w:pStyle w:val="SourceCode"/>
      </w:pPr>
      <w:r>
        <w:t xml:space="preserve">    env_cfg.scene.num_envs = args_cli.num_envs if args_cli.num_envs is not None </w:t>
      </w:r>
    </w:p>
    <w:p>
      <w:pPr>
        <w:pStyle w:val="SourceCode"/>
      </w:pPr>
      <w:r>
        <w:t>else env_cfg.scene.num_envs</w:t>
      </w:r>
    </w:p>
    <w:p>
      <w:pPr>
        <w:pStyle w:val="SourceCode"/>
      </w:pPr>
      <w:r>
        <w:t xml:space="preserve">    agent_cfg.max_iterations = (</w:t>
      </w:r>
    </w:p>
    <w:p>
      <w:pPr>
        <w:pStyle w:val="SourceCode"/>
      </w:pPr>
      <w:r>
        <w:t xml:space="preserve">        args_cli.max_iterations if args_cli.max_iterations is not None else </w:t>
      </w:r>
    </w:p>
    <w:p>
      <w:pPr>
        <w:pStyle w:val="SourceCode"/>
      </w:pPr>
      <w:r>
        <w:t>agent_cfg.max_iterations</w:t>
      </w:r>
    </w:p>
    <w:p>
      <w:pPr>
        <w:pStyle w:val="SourceCode"/>
      </w:pPr>
      <w:r>
        <w:t xml:space="preserve">    )</w:t>
      </w:r>
    </w:p>
    <w:p>
      <w:pPr>
        <w:pStyle w:val="SourceCode"/>
      </w:pPr>
    </w:p>
    <w:p>
      <w:pPr>
        <w:pStyle w:val="SourceCode"/>
      </w:pPr>
      <w:r>
        <w:t xml:space="preserve">    # set the environment seed</w:t>
      </w:r>
    </w:p>
    <w:p>
      <w:pPr>
        <w:pStyle w:val="SourceCode"/>
      </w:pPr>
      <w:r>
        <w:t xml:space="preserve">    # note: certain randomizations occur in the environment initialization so we</w:t>
      </w:r>
    </w:p>
    <w:p>
      <w:pPr>
        <w:pStyle w:val="SourceCode"/>
      </w:pPr>
      <w:r>
        <w:t xml:space="preserve"> set the seed here</w:t>
      </w:r>
    </w:p>
    <w:p>
      <w:pPr>
        <w:pStyle w:val="SourceCode"/>
      </w:pPr>
      <w:r>
        <w:t xml:space="preserve">    env_cfg.seed = agent_cfg.seed</w:t>
      </w:r>
    </w:p>
    <w:p>
      <w:pPr>
        <w:pStyle w:val="SourceCode"/>
      </w:pPr>
      <w:r>
        <w:t xml:space="preserve">    env_cfg.sim.device = args_cli.device if args_cli.device is not None else </w:t>
      </w:r>
    </w:p>
    <w:p>
      <w:pPr>
        <w:pStyle w:val="SourceCode"/>
      </w:pPr>
      <w:r>
        <w:t>env_cfg.sim.device</w:t>
      </w:r>
    </w:p>
    <w:p>
      <w:pPr>
        <w:pStyle w:val="SourceCode"/>
      </w:pPr>
      <w:r>
        <w:t xml:space="preserve">    from wheel_legged_gym_isaaclab.leg_control import require_leg_control_mode</w:t>
      </w:r>
    </w:p>
    <w:p>
      <w:pPr>
        <w:pStyle w:val="SourceCode"/>
      </w:pPr>
      <w:r>
        <w:t xml:space="preserve">    require_leg_control_mode(env_cfg.leg_control_mode, </w:t>
      </w:r>
    </w:p>
    <w:p>
      <w:pPr>
        <w:pStyle w:val="SourceCode"/>
      </w:pPr>
      <w:r>
        <w:t>args_cli.require_leg_control_mode)</w:t>
      </w:r>
    </w:p>
    <w:p>
      <w:pPr>
        <w:pStyle w:val="SourceCode"/>
      </w:pPr>
      <w:r>
        <w:t xml:space="preserve">    print(f'[INFO]: Resolved leg control mode: {env_cfg.leg_control_mode}')</w:t>
      </w:r>
    </w:p>
    <w:p>
      <w:pPr>
        <w:pStyle w:val="SourceCode"/>
      </w:pPr>
    </w:p>
    <w:p>
      <w:pPr>
        <w:pStyle w:val="SourceCode"/>
      </w:pPr>
      <w:r>
        <w:t xml:space="preserve">    # specify directory for logging experiments</w:t>
      </w:r>
    </w:p>
    <w:p>
      <w:pPr>
        <w:pStyle w:val="SourceCode"/>
      </w:pPr>
      <w:r>
        <w:t xml:space="preserve">    log_root_path = os.path.abspath(</w:t>
      </w:r>
    </w:p>
    <w:p>
      <w:pPr>
        <w:pStyle w:val="SourceCode"/>
      </w:pPr>
      <w:r>
        <w:t xml:space="preserve">        os.path.join(</w:t>
      </w:r>
    </w:p>
    <w:p>
      <w:pPr>
        <w:pStyle w:val="SourceCode"/>
      </w:pPr>
      <w:r>
        <w:t xml:space="preserve">            os.path.dirname(__file__),</w:t>
      </w:r>
    </w:p>
    <w:p>
      <w:pPr>
        <w:pStyle w:val="SourceCode"/>
      </w:pPr>
      <w:r>
        <w:t xml:space="preserve">            "..",</w:t>
      </w:r>
    </w:p>
    <w:p>
      <w:pPr>
        <w:pStyle w:val="SourceCode"/>
      </w:pPr>
      <w:r>
        <w:t xml:space="preserve">            "..",</w:t>
      </w:r>
    </w:p>
    <w:p>
      <w:pPr>
        <w:pStyle w:val="SourceCode"/>
      </w:pPr>
      <w:r>
        <w:t xml:space="preserve">            "..",</w:t>
      </w:r>
    </w:p>
    <w:p>
      <w:pPr>
        <w:pStyle w:val="SourceCode"/>
      </w:pPr>
      <w:r>
        <w:t xml:space="preserve">            "IsaacLab",</w:t>
      </w:r>
    </w:p>
    <w:p>
      <w:pPr>
        <w:pStyle w:val="SourceCode"/>
      </w:pPr>
      <w:r>
        <w:t xml:space="preserve">            "logs",</w:t>
      </w:r>
    </w:p>
    <w:p>
      <w:pPr>
        <w:pStyle w:val="SourceCode"/>
      </w:pPr>
      <w:r>
        <w:t xml:space="preserve">            "rsl_rl",</w:t>
      </w:r>
    </w:p>
    <w:p>
      <w:pPr>
        <w:pStyle w:val="SourceCode"/>
      </w:pPr>
      <w:r>
        <w:t xml:space="preserve">            agent_cfg.experiment_name,</w:t>
      </w:r>
    </w:p>
    <w:p>
      <w:pPr>
        <w:pStyle w:val="SourceCode"/>
      </w:pPr>
      <w:r>
        <w:t xml:space="preserve">        )</w:t>
      </w:r>
    </w:p>
    <w:p>
      <w:pPr>
        <w:pStyle w:val="SourceCode"/>
      </w:pPr>
      <w:r>
        <w:t xml:space="preserve">    )</w:t>
      </w:r>
    </w:p>
    <w:p>
      <w:pPr>
        <w:pStyle w:val="SourceCode"/>
      </w:pPr>
      <w:r>
        <w:t xml:space="preserve">    print(f"[INFO] Logging experiment in directory: {log_root_path}")</w:t>
      </w:r>
    </w:p>
    <w:p>
      <w:pPr>
        <w:pStyle w:val="SourceCode"/>
      </w:pPr>
      <w:r>
        <w:t xml:space="preserve">    # specify directory for logging runs: {time-stamp}_{run_name}</w:t>
      </w:r>
    </w:p>
    <w:p>
      <w:pPr>
        <w:pStyle w:val="SourceCode"/>
      </w:pPr>
      <w:r>
        <w:t xml:space="preserve">    log_dir = datetime.now().strftime("%Y-%m-%d_%H-%M-%S")</w:t>
      </w:r>
    </w:p>
    <w:p>
      <w:pPr>
        <w:pStyle w:val="SourceCode"/>
      </w:pPr>
      <w:r>
        <w:t xml:space="preserve">    print(f"Exact experiment name requested from command line: {log_dir}")</w:t>
      </w:r>
    </w:p>
    <w:p>
      <w:pPr>
        <w:pStyle w:val="SourceCode"/>
      </w:pPr>
      <w:r>
        <w:t xml:space="preserve">    if agent_cfg.run_name:</w:t>
      </w:r>
    </w:p>
    <w:p>
      <w:pPr>
        <w:pStyle w:val="SourceCode"/>
      </w:pPr>
      <w:r>
        <w:t xml:space="preserve">        log_dir += f"_{agent_cfg.run_name}"</w:t>
      </w:r>
    </w:p>
    <w:p>
      <w:pPr>
        <w:pStyle w:val="SourceCode"/>
      </w:pPr>
      <w:r>
        <w:t xml:space="preserve">    log_dir = os.path.join(log_root_path, log_dir)</w:t>
      </w:r>
    </w:p>
    <w:p>
      <w:pPr>
        <w:pStyle w:val="SourceCode"/>
      </w:pPr>
    </w:p>
    <w:p>
      <w:pPr>
        <w:pStyle w:val="SourceCode"/>
      </w:pPr>
      <w:r>
        <w:t xml:space="preserve">    # set the log directory for the environment</w:t>
      </w:r>
    </w:p>
    <w:p>
      <w:pPr>
        <w:pStyle w:val="SourceCode"/>
      </w:pPr>
      <w:r>
        <w:t xml:space="preserve">    env_cfg.log_dir = log_dir</w:t>
      </w:r>
    </w:p>
    <w:p>
      <w:pPr>
        <w:pStyle w:val="SourceCode"/>
      </w:pPr>
    </w:p>
    <w:p>
      <w:pPr>
        <w:pStyle w:val="SourceCode"/>
      </w:pPr>
      <w:r>
        <w:t xml:space="preserve">    # create isaac environment</w:t>
      </w:r>
    </w:p>
    <w:p>
      <w:pPr>
        <w:pStyle w:val="SourceCode"/>
      </w:pPr>
      <w:r>
        <w:t xml:space="preserve">    env = gym.make(args_cli.task, cfg=env_cfg, render_mode="rgb_array" if </w:t>
      </w:r>
    </w:p>
    <w:p>
      <w:pPr>
        <w:pStyle w:val="SourceCode"/>
      </w:pPr>
      <w:r>
        <w:t>args_cli.video else None)</w:t>
      </w:r>
    </w:p>
    <w:p>
      <w:pPr>
        <w:pStyle w:val="SourceCode"/>
      </w:pPr>
    </w:p>
    <w:p>
      <w:pPr>
        <w:pStyle w:val="SourceCode"/>
      </w:pPr>
      <w:r>
        <w:t xml:space="preserve">    # convert to single-agent instance if required by the RL algorithm</w:t>
      </w:r>
    </w:p>
    <w:p>
      <w:pPr>
        <w:pStyle w:val="SourceCode"/>
      </w:pPr>
      <w:r>
        <w:t xml:space="preserve">    if isinstance(env.unwrapped, DirectMARLEnv):</w:t>
      </w:r>
    </w:p>
    <w:p>
      <w:pPr>
        <w:pStyle w:val="SourceCode"/>
      </w:pPr>
      <w:r>
        <w:t xml:space="preserve">        env = multi_agent_to_single_agent(env)</w:t>
      </w:r>
    </w:p>
    <w:p>
      <w:pPr>
        <w:pStyle w:val="SourceCode"/>
      </w:pPr>
    </w:p>
    <w:p>
      <w:pPr>
        <w:pStyle w:val="SourceCode"/>
      </w:pPr>
      <w:r>
        <w:t xml:space="preserve">    # save resume path before creating a new log_dir</w:t>
      </w:r>
    </w:p>
    <w:p>
      <w:pPr>
        <w:pStyle w:val="SourceCode"/>
      </w:pPr>
      <w:r>
        <w:t xml:space="preserve">    if agent_cfg.resume:</w:t>
      </w:r>
    </w:p>
    <w:p>
      <w:pPr>
        <w:pStyle w:val="SourceCode"/>
      </w:pPr>
      <w:r>
        <w:t xml:space="preserve">        if args_cli.checkpoint_path is not None:</w:t>
      </w:r>
    </w:p>
    <w:p>
      <w:pPr>
        <w:pStyle w:val="SourceCode"/>
      </w:pPr>
      <w:r>
        <w:t xml:space="preserve">            resume_path = </w:t>
      </w:r>
    </w:p>
    <w:p>
      <w:pPr>
        <w:pStyle w:val="SourceCode"/>
      </w:pPr>
      <w:r>
        <w:t>os.path.abspath(os.path.expanduser(args_cli.checkpoint_path))</w:t>
      </w:r>
    </w:p>
    <w:p/>
    <w:p>
      <w:r>
        <w:t>AppLauncher 必须先于大多数 omni/仿真模块初始化。Hydra 读取任务注册的 env_cfg 和 agent_cfg，CLI 改 num_envs、seed、迭代数、device 等；env. 与 agent. 前缀可改对应嵌套量。随后 gym.make 实例化唯一 env，包装成 RslRlVecEnvWrapper。logs 位于 IsaacLab/logs/rsl_rl，不再另建 mine_model 内部训练配置入口。</w:t>
      </w:r>
    </w:p>
    <w:p>
      <w:pPr>
        <w:pStyle w:val="Caption"/>
        <w:keepNext/>
      </w:pPr>
      <w:r>
        <w:t>源码 train.py 第 193 至 248 行</w:t>
      </w:r>
    </w:p>
    <w:p>
      <w:pPr>
        <w:pStyle w:val="SourceCode"/>
      </w:pPr>
      <w:r>
        <w:t xml:space="preserve">        require_matching_force_iteration_setting(</w:t>
      </w:r>
    </w:p>
    <w:p>
      <w:pPr>
        <w:pStyle w:val="SourceCode"/>
      </w:pPr>
      <w:r>
        <w:t xml:space="preserve">            source_config, env_cfg.enable_external_forces_every_iteration,</w:t>
      </w:r>
    </w:p>
    <w:p>
      <w:pPr>
        <w:pStyle w:val="SourceCode"/>
      </w:pPr>
      <w:r>
        <w:t xml:space="preserve">            allow_change=args_cli.allow_physics_contract_change,</w:t>
      </w:r>
    </w:p>
    <w:p>
      <w:pPr>
        <w:pStyle w:val="SourceCode"/>
      </w:pPr>
      <w:r>
        <w:t xml:space="preserve">        )</w:t>
      </w:r>
    </w:p>
    <w:p>
      <w:pPr>
        <w:pStyle w:val="SourceCode"/>
      </w:pPr>
    </w:p>
    <w:p>
      <w:pPr>
        <w:pStyle w:val="SourceCode"/>
      </w:pPr>
      <w:r>
        <w:t xml:space="preserve">    # wrap for video recording</w:t>
      </w:r>
    </w:p>
    <w:p>
      <w:pPr>
        <w:pStyle w:val="SourceCode"/>
      </w:pPr>
      <w:r>
        <w:t xml:space="preserve">    if args_cli.video:</w:t>
      </w:r>
    </w:p>
    <w:p>
      <w:pPr>
        <w:pStyle w:val="SourceCode"/>
      </w:pPr>
      <w:r>
        <w:t xml:space="preserve">        video_kwargs = {</w:t>
      </w:r>
    </w:p>
    <w:p>
      <w:pPr>
        <w:pStyle w:val="SourceCode"/>
      </w:pPr>
      <w:r>
        <w:t xml:space="preserve">            "video_folder": os.path.join(log_dir, "videos", "train"),</w:t>
      </w:r>
    </w:p>
    <w:p>
      <w:pPr>
        <w:pStyle w:val="SourceCode"/>
      </w:pPr>
      <w:r>
        <w:t xml:space="preserve">            "step_trigger": lambda step: step % args_cli.video_interval == 0,</w:t>
      </w:r>
    </w:p>
    <w:p>
      <w:pPr>
        <w:pStyle w:val="SourceCode"/>
      </w:pPr>
      <w:r>
        <w:t xml:space="preserve">            "video_length": args_cli.video_length,</w:t>
      </w:r>
    </w:p>
    <w:p>
      <w:pPr>
        <w:pStyle w:val="SourceCode"/>
      </w:pPr>
      <w:r>
        <w:t xml:space="preserve">            "disable_logger": True,</w:t>
      </w:r>
    </w:p>
    <w:p>
      <w:pPr>
        <w:pStyle w:val="SourceCode"/>
      </w:pPr>
      <w:r>
        <w:t xml:space="preserve">        }</w:t>
      </w:r>
    </w:p>
    <w:p>
      <w:pPr>
        <w:pStyle w:val="SourceCode"/>
      </w:pPr>
      <w:r>
        <w:t xml:space="preserve">        print("[INFO] Recording videos during training.")</w:t>
      </w:r>
    </w:p>
    <w:p>
      <w:pPr>
        <w:pStyle w:val="SourceCode"/>
      </w:pPr>
      <w:r>
        <w:t xml:space="preserve">        print_dict(video_kwargs, nesting=4)</w:t>
      </w:r>
    </w:p>
    <w:p>
      <w:pPr>
        <w:pStyle w:val="SourceCode"/>
      </w:pPr>
      <w:r>
        <w:t xml:space="preserve">        env = gym.wrappers.RecordVideo(env, **video_kwargs)</w:t>
      </w:r>
    </w:p>
    <w:p>
      <w:pPr>
        <w:pStyle w:val="SourceCode"/>
      </w:pPr>
    </w:p>
    <w:p>
      <w:pPr>
        <w:pStyle w:val="SourceCode"/>
      </w:pPr>
      <w:r>
        <w:t xml:space="preserve">    # wrap around environment for rsl-rl</w:t>
      </w:r>
    </w:p>
    <w:p>
      <w:pPr>
        <w:pStyle w:val="SourceCode"/>
      </w:pPr>
      <w:r>
        <w:t xml:space="preserve">    env = RslRlVecEnvWrapper(env, clip_actions=agent_cfg.clip_actions)</w:t>
      </w:r>
    </w:p>
    <w:p>
      <w:pPr>
        <w:pStyle w:val="SourceCode"/>
      </w:pPr>
    </w:p>
    <w:p>
      <w:pPr>
        <w:pStyle w:val="SourceCode"/>
      </w:pPr>
      <w:r>
        <w:t xml:space="preserve">    # create runner from rsl-rl</w:t>
      </w:r>
    </w:p>
    <w:p>
      <w:pPr>
        <w:pStyle w:val="SourceCode"/>
      </w:pPr>
      <w:r>
        <w:t xml:space="preserve">    if agent_cfg.class_name == "OnPolicyRunner":</w:t>
      </w:r>
    </w:p>
    <w:p>
      <w:pPr>
        <w:pStyle w:val="SourceCode"/>
      </w:pPr>
      <w:r>
        <w:t xml:space="preserve">        runner = OnPolicyRunner(env, agent_cfg.to_dict(), log_dir=log_dir, </w:t>
      </w:r>
    </w:p>
    <w:p>
      <w:pPr>
        <w:pStyle w:val="SourceCode"/>
      </w:pPr>
      <w:r>
        <w:t>device=agent_cfg.device)</w:t>
      </w:r>
    </w:p>
    <w:p>
      <w:pPr>
        <w:pStyle w:val="SourceCode"/>
      </w:pPr>
      <w:r>
        <w:t xml:space="preserve">    else:</w:t>
      </w:r>
    </w:p>
    <w:p>
      <w:pPr>
        <w:pStyle w:val="SourceCode"/>
      </w:pPr>
      <w:r>
        <w:t xml:space="preserve">        raise ValueError(f"Unsupported runner class: {agent_cfg.class_name}")</w:t>
      </w:r>
    </w:p>
    <w:p>
      <w:pPr>
        <w:pStyle w:val="SourceCode"/>
      </w:pPr>
      <w:r>
        <w:t xml:space="preserve">    # write git state to logs</w:t>
      </w:r>
    </w:p>
    <w:p>
      <w:pPr>
        <w:pStyle w:val="SourceCode"/>
      </w:pPr>
      <w:r>
        <w:t xml:space="preserve">    runner.add_git_repo_to_log(__file__)</w:t>
      </w:r>
    </w:p>
    <w:p>
      <w:pPr>
        <w:pStyle w:val="SourceCode"/>
      </w:pPr>
      <w:r>
        <w:t xml:space="preserve">    # load the checkpoint</w:t>
      </w:r>
    </w:p>
    <w:p>
      <w:pPr>
        <w:pStyle w:val="SourceCode"/>
      </w:pPr>
      <w:r>
        <w:t xml:space="preserve">    if agent_cfg.resume:</w:t>
      </w:r>
    </w:p>
    <w:p>
      <w:pPr>
        <w:pStyle w:val="SourceCode"/>
      </w:pPr>
      <w:r>
        <w:t xml:space="preserve">        print(f"[INFO]: Loading model checkpoint from: {resume_path}")</w:t>
      </w:r>
    </w:p>
    <w:p>
      <w:pPr>
        <w:pStyle w:val="SourceCode"/>
      </w:pPr>
      <w:r>
        <w:t xml:space="preserve">        # load previously trained model</w:t>
      </w:r>
    </w:p>
    <w:p>
      <w:pPr>
        <w:pStyle w:val="SourceCode"/>
      </w:pPr>
      <w:r>
        <w:t xml:space="preserve">        runner.load(resume_path, load_optimizer=not args_cli.reset_optimizer)</w:t>
      </w:r>
    </w:p>
    <w:p>
      <w:pPr>
        <w:pStyle w:val="SourceCode"/>
      </w:pPr>
      <w:r>
        <w:t xml:space="preserve">        if args_cli.reset_optimizer:</w:t>
      </w:r>
    </w:p>
    <w:p>
      <w:pPr>
        <w:pStyle w:val="SourceCode"/>
      </w:pPr>
      <w:r>
        <w:t xml:space="preserve">            print("[INFO]: Loaded policy weights with a fresh optimizer state.")</w:t>
      </w:r>
    </w:p>
    <w:p>
      <w:pPr>
        <w:pStyle w:val="SourceCode"/>
      </w:pPr>
      <w:r>
        <w:t xml:space="preserve">        else:</w:t>
      </w:r>
    </w:p>
    <w:p>
      <w:pPr>
        <w:pStyle w:val="SourceCode"/>
      </w:pPr>
      <w:r>
        <w:t xml:space="preserve">            from wheel_legged_gym_isaaclab.training_state import </w:t>
      </w:r>
    </w:p>
    <w:p>
      <w:pPr>
        <w:pStyle w:val="SourceCode"/>
      </w:pPr>
      <w:r>
        <w:t>restore_adaptive_learning_rate</w:t>
      </w:r>
    </w:p>
    <w:p>
      <w:pPr>
        <w:pStyle w:val="SourceCode"/>
      </w:pPr>
      <w:r>
        <w:t xml:space="preserve">            restored_lr = restore_adaptive_learning_rate(runner.alg)</w:t>
      </w:r>
    </w:p>
    <w:p>
      <w:pPr>
        <w:pStyle w:val="SourceCode"/>
      </w:pPr>
      <w:r>
        <w:t xml:space="preserve">            agent_cfg.algorithm.learning_rate = restored_lr</w:t>
      </w:r>
    </w:p>
    <w:p>
      <w:pPr>
        <w:pStyle w:val="SourceCode"/>
      </w:pPr>
      <w:r>
        <w:t xml:space="preserve">            print(f"[INFO]: Restored PPO adaptive learning rate from optimizer: </w:t>
      </w:r>
    </w:p>
    <w:p>
      <w:pPr>
        <w:pStyle w:val="SourceCode"/>
      </w:pPr>
      <w:r>
        <w:t>{restored_lr}")</w:t>
      </w:r>
    </w:p>
    <w:p>
      <w:pPr>
        <w:pStyle w:val="SourceCode"/>
      </w:pPr>
      <w:r>
        <w:t xml:space="preserve">        # The environment curriculum is driven by control steps, whereas the</w:t>
      </w:r>
    </w:p>
    <w:p>
      <w:pPr>
        <w:pStyle w:val="SourceCode"/>
      </w:pPr>
      <w:r>
        <w:t xml:space="preserve">        # checkpoint stores PPO iterations. Keep both clocks aligned so a</w:t>
      </w:r>
    </w:p>
    <w:p>
      <w:pPr>
        <w:pStyle w:val="SourceCode"/>
      </w:pPr>
      <w:r>
        <w:t xml:space="preserve">        # resumed run does not silently return to the standing-only phase.</w:t>
      </w:r>
    </w:p>
    <w:p>
      <w:pPr>
        <w:pStyle w:val="SourceCode"/>
      </w:pPr>
      <w:r>
        <w:t xml:space="preserve">        if hasattr(env.unwrapped, "common_step_counter"):</w:t>
      </w:r>
    </w:p>
    <w:p>
      <w:pPr>
        <w:pStyle w:val="SourceCode"/>
      </w:pPr>
      <w:r>
        <w:t xml:space="preserve">            curriculum_step = int(runner.current_learning_iteration) * int(</w:t>
      </w:r>
    </w:p>
    <w:p>
      <w:pPr>
        <w:pStyle w:val="SourceCode"/>
      </w:pPr>
      <w:r>
        <w:t xml:space="preserve">                agent_cfg.num_steps_per_env</w:t>
      </w:r>
    </w:p>
    <w:p>
      <w:pPr>
        <w:pStyle w:val="SourceCode"/>
      </w:pPr>
      <w:r>
        <w:t xml:space="preserve">            )</w:t>
      </w:r>
    </w:p>
    <w:p>
      <w:pPr>
        <w:pStyle w:val="SourceCode"/>
      </w:pPr>
      <w:r>
        <w:t xml:space="preserve">            env.unwrapped.common_step_counter = curriculum_step</w:t>
      </w:r>
    </w:p>
    <w:p>
      <w:pPr>
        <w:pStyle w:val="SourceCode"/>
      </w:pPr>
      <w:r>
        <w:t xml:space="preserve">            print(</w:t>
      </w:r>
    </w:p>
    <w:p>
      <w:pPr>
        <w:pStyle w:val="SourceCode"/>
      </w:pPr>
      <w:r>
        <w:t xml:space="preserve">                "[INFO]: Restored environment curriculum step to "</w:t>
      </w:r>
    </w:p>
    <w:p>
      <w:pPr>
        <w:pStyle w:val="SourceCode"/>
      </w:pPr>
      <w:r>
        <w:t xml:space="preserve">                f"{curriculum_step} from iteration </w:t>
      </w:r>
    </w:p>
    <w:p>
      <w:pPr>
        <w:pStyle w:val="SourceCode"/>
      </w:pPr>
      <w:r>
        <w:t>{runner.current_learning_iteration}."</w:t>
      </w:r>
    </w:p>
    <w:p>
      <w:pPr>
        <w:pStyle w:val="SourceCode"/>
      </w:pPr>
      <w:r>
        <w:t xml:space="preserve">            )</w:t>
      </w:r>
    </w:p>
    <w:p>
      <w:pPr>
        <w:pStyle w:val="SourceCode"/>
      </w:pPr>
    </w:p>
    <w:p>
      <w:pPr>
        <w:pStyle w:val="SourceCode"/>
      </w:pPr>
      <w:r>
        <w:t xml:space="preserve">    # dump the configuration into log-directory</w:t>
      </w:r>
    </w:p>
    <w:p>
      <w:pPr>
        <w:pStyle w:val="SourceCode"/>
      </w:pPr>
      <w:r>
        <w:t xml:space="preserve">    if args_cli.reset_exploration_std is not None:</w:t>
      </w:r>
    </w:p>
    <w:p>
      <w:pPr>
        <w:pStyle w:val="SourceCode"/>
      </w:pPr>
      <w:r>
        <w:t xml:space="preserve">        if args_cli.reset_exploration_std &lt;= 0:</w:t>
      </w:r>
    </w:p>
    <w:p>
      <w:pPr>
        <w:pStyle w:val="SourceCode"/>
      </w:pPr>
      <w:r>
        <w:t xml:space="preserve">            raise ValueError("Exploration std must be positive.")</w:t>
      </w:r>
    </w:p>
    <w:p/>
    <w:p>
      <w:r>
        <w:t>OnPolicyRunner 从真实空间推导 obs/action 尺寸。恢复时核对新车几何、硬件、动作语义、物理外力设置；同为 27→6 也不能混用 VMC 和主动关节模型。加载 optimizer 后恢复其 adaptive lr 与课程时钟，否则会伪装成“续训”却重回早期站立阶段。</w:t>
      </w:r>
    </w:p>
    <w:p>
      <w:pPr>
        <w:pStyle w:val="Heading1"/>
      </w:pPr>
      <w:r>
        <w:t>4 LAB wrapper 怎样变成 RSL 数据</w:t>
      </w:r>
    </w:p>
    <w:p>
      <w:pPr>
        <w:pStyle w:val="Caption"/>
        <w:keepNext/>
      </w:pPr>
      <w:r>
        <w:t>源码 vecenv_wrapper.py 第 152 至 165 行</w:t>
      </w:r>
    </w:p>
    <w:p>
      <w:pPr>
        <w:pStyle w:val="SourceCode"/>
      </w:pPr>
      <w:r>
        <w:t xml:space="preserve">    def step(self, actions: torch.Tensor) -&gt; tuple[TensorDict, torch.Tensor, </w:t>
      </w:r>
    </w:p>
    <w:p>
      <w:pPr>
        <w:pStyle w:val="SourceCode"/>
      </w:pPr>
      <w:r>
        <w:t>torch.Tensor, dict]:</w:t>
      </w:r>
    </w:p>
    <w:p>
      <w:pPr>
        <w:pStyle w:val="SourceCode"/>
      </w:pPr>
      <w:r>
        <w:t xml:space="preserve">        # clip actions</w:t>
      </w:r>
    </w:p>
    <w:p>
      <w:pPr>
        <w:pStyle w:val="SourceCode"/>
      </w:pPr>
      <w:r>
        <w:t xml:space="preserve">        if self.clip_actions is not None:</w:t>
      </w:r>
    </w:p>
    <w:p>
      <w:pPr>
        <w:pStyle w:val="SourceCode"/>
      </w:pPr>
      <w:r>
        <w:t xml:space="preserve">            actions = torch.clamp(actions, -self.clip_actions, </w:t>
      </w:r>
    </w:p>
    <w:p>
      <w:pPr>
        <w:pStyle w:val="SourceCode"/>
      </w:pPr>
      <w:r>
        <w:t>self.clip_actions)</w:t>
      </w:r>
    </w:p>
    <w:p>
      <w:pPr>
        <w:pStyle w:val="SourceCode"/>
      </w:pPr>
      <w:r>
        <w:t xml:space="preserve">        # record step information</w:t>
      </w:r>
    </w:p>
    <w:p>
      <w:pPr>
        <w:pStyle w:val="SourceCode"/>
      </w:pPr>
      <w:r>
        <w:t xml:space="preserve">        obs_dict, rew, terminated, truncated, extras = self.env.step(actions)</w:t>
      </w:r>
    </w:p>
    <w:p>
      <w:pPr>
        <w:pStyle w:val="SourceCode"/>
      </w:pPr>
      <w:r>
        <w:t xml:space="preserve">        # compute dones for compatibility with RSL-RL</w:t>
      </w:r>
    </w:p>
    <w:p>
      <w:pPr>
        <w:pStyle w:val="SourceCode"/>
      </w:pPr>
      <w:r>
        <w:t xml:space="preserve">        dones = (terminated | truncated).to(dtype=torch.long)</w:t>
      </w:r>
    </w:p>
    <w:p>
      <w:pPr>
        <w:pStyle w:val="SourceCode"/>
      </w:pPr>
      <w:r>
        <w:t xml:space="preserve">        # move time out information to the extras dict</w:t>
      </w:r>
    </w:p>
    <w:p>
      <w:pPr>
        <w:pStyle w:val="SourceCode"/>
      </w:pPr>
      <w:r>
        <w:t xml:space="preserve">        # this is only needed for infinite horizon tasks</w:t>
      </w:r>
    </w:p>
    <w:p>
      <w:pPr>
        <w:pStyle w:val="SourceCode"/>
      </w:pPr>
      <w:r>
        <w:t xml:space="preserve">        if not self.unwrapped.cfg.is_finite_horizon:</w:t>
      </w:r>
    </w:p>
    <w:p>
      <w:pPr>
        <w:pStyle w:val="SourceCode"/>
      </w:pPr>
      <w:r>
        <w:t xml:space="preserve">            extras["time_outs"] = truncated</w:t>
      </w:r>
    </w:p>
    <w:p>
      <w:pPr>
        <w:pStyle w:val="SourceCode"/>
      </w:pPr>
      <w:r>
        <w:t xml:space="preserve">        # return the step information</w:t>
      </w:r>
    </w:p>
    <w:p>
      <w:pPr>
        <w:pStyle w:val="SourceCode"/>
      </w:pPr>
      <w:r>
        <w:t xml:space="preserve">        return TensorDict(obs_dict, batch_size=[self.num_envs]), rew, dones, </w:t>
      </w:r>
    </w:p>
    <w:p>
      <w:pPr>
        <w:pStyle w:val="SourceCode"/>
      </w:pPr>
      <w:r>
        <w:t>extras</w:t>
      </w:r>
    </w:p>
    <w:p/>
    <w:p>
      <w:r>
        <w:t>LAB 返回 terminated 和 truncated；wrapper 合成 dones 并提供 timeout 信息，TensorDict 携带 policy 观测组。本工程 wrapper clip_actions=None，是为了让环境看到 raw action 计算软饱和，执行安全边界仍在 env 中。</w:t>
      </w:r>
    </w:p>
    <w:p>
      <w:pPr>
        <w:pStyle w:val="Heading1"/>
      </w:pPr>
      <w:r>
        <w:t>5 策略分布和采样</w:t>
      </w:r>
    </w:p>
    <w:p>
      <w:pPr>
        <w:pStyle w:val="Caption"/>
        <w:keepNext/>
      </w:pPr>
      <w:r>
        <w:t>源码 actor_critic.py 第 102 至 113 行</w:t>
      </w:r>
    </w:p>
    <w:p>
      <w:pPr>
        <w:pStyle w:val="SourceCode"/>
      </w:pPr>
      <w:r>
        <w:t xml:space="preserve">    def update_distribution(self, obs):</w:t>
      </w:r>
    </w:p>
    <w:p>
      <w:pPr>
        <w:pStyle w:val="SourceCode"/>
      </w:pPr>
      <w:r>
        <w:t xml:space="preserve">        # compute mean</w:t>
      </w:r>
    </w:p>
    <w:p>
      <w:pPr>
        <w:pStyle w:val="SourceCode"/>
      </w:pPr>
      <w:r>
        <w:t xml:space="preserve">        mean = self.actor(obs)</w:t>
      </w:r>
    </w:p>
    <w:p>
      <w:pPr>
        <w:pStyle w:val="SourceCode"/>
      </w:pPr>
      <w:r>
        <w:t xml:space="preserve">        # compute standard deviation</w:t>
      </w:r>
    </w:p>
    <w:p>
      <w:pPr>
        <w:pStyle w:val="SourceCode"/>
      </w:pPr>
      <w:r>
        <w:t xml:space="preserve">        if self.noise_std_type == "scalar":</w:t>
      </w:r>
    </w:p>
    <w:p>
      <w:pPr>
        <w:pStyle w:val="SourceCode"/>
      </w:pPr>
      <w:r>
        <w:t xml:space="preserve">            std = self.std.expand_as(mean)</w:t>
      </w:r>
    </w:p>
    <w:p>
      <w:pPr>
        <w:pStyle w:val="SourceCode"/>
      </w:pPr>
      <w:r>
        <w:t xml:space="preserve">        elif self.noise_std_type == "log":</w:t>
      </w:r>
    </w:p>
    <w:p>
      <w:pPr>
        <w:pStyle w:val="SourceCode"/>
      </w:pPr>
      <w:r>
        <w:t xml:space="preserve">            std = torch.exp(self.log_std).expand_as(mean)</w:t>
      </w:r>
    </w:p>
    <w:p>
      <w:pPr>
        <w:pStyle w:val="SourceCode"/>
      </w:pPr>
      <w:r>
        <w:t xml:space="preserve">        else:</w:t>
      </w:r>
    </w:p>
    <w:p>
      <w:pPr>
        <w:pStyle w:val="SourceCode"/>
      </w:pPr>
      <w:r>
        <w:t xml:space="preserve">            raise ValueError(f"Unknown standard deviation type: </w:t>
      </w:r>
    </w:p>
    <w:p>
      <w:pPr>
        <w:pStyle w:val="SourceCode"/>
      </w:pPr>
      <w:r>
        <w:t>{self.noise_std_type}. Should be 'scalar' or 'log'")</w:t>
      </w:r>
    </w:p>
    <w:p>
      <w:pPr>
        <w:pStyle w:val="SourceCode"/>
      </w:pPr>
      <w:r>
        <w:t xml:space="preserve">        # create distribution</w:t>
      </w:r>
    </w:p>
    <w:p>
      <w:pPr>
        <w:pStyle w:val="SourceCode"/>
      </w:pPr>
      <w:r>
        <w:t xml:space="preserve">        self.distribution = Normal(mean, std)</w:t>
      </w:r>
    </w:p>
    <w:p/>
    <w:p>
      <w:pPr>
        <w:pStyle w:val="Caption"/>
        <w:keepNext/>
      </w:pPr>
      <w:r>
        <w:t>源码 actor_critic.py 第 115 至 119 行</w:t>
      </w:r>
    </w:p>
    <w:p>
      <w:pPr>
        <w:pStyle w:val="SourceCode"/>
      </w:pPr>
      <w:r>
        <w:t xml:space="preserve">    def act(self, obs, **kwargs):</w:t>
      </w:r>
    </w:p>
    <w:p>
      <w:pPr>
        <w:pStyle w:val="SourceCode"/>
      </w:pPr>
      <w:r>
        <w:t xml:space="preserve">        obs = self.get_actor_obs(obs)</w:t>
      </w:r>
    </w:p>
    <w:p>
      <w:pPr>
        <w:pStyle w:val="SourceCode"/>
      </w:pPr>
      <w:r>
        <w:t xml:space="preserve">        obs = self.actor_obs_normalizer(obs)</w:t>
      </w:r>
    </w:p>
    <w:p>
      <w:pPr>
        <w:pStyle w:val="SourceCode"/>
      </w:pPr>
      <w:r>
        <w:t xml:space="preserve">        self.update_distribution(obs)</w:t>
      </w:r>
    </w:p>
    <w:p>
      <w:pPr>
        <w:pStyle w:val="SourceCode"/>
      </w:pPr>
      <w:r>
        <w:t xml:space="preserve">        return self.distribution.sample()</w:t>
      </w:r>
    </w:p>
    <w:p/>
    <w:p>
      <w:pPr>
        <w:pStyle w:val="Caption"/>
        <w:keepNext/>
      </w:pPr>
      <w:r>
        <w:t>源码 actor_critic.py 第 121 至 124 行</w:t>
      </w:r>
    </w:p>
    <w:p>
      <w:pPr>
        <w:pStyle w:val="SourceCode"/>
      </w:pPr>
      <w:r>
        <w:t xml:space="preserve">    def act_inference(self, obs):</w:t>
      </w:r>
    </w:p>
    <w:p>
      <w:pPr>
        <w:pStyle w:val="SourceCode"/>
      </w:pPr>
      <w:r>
        <w:t xml:space="preserve">        obs = self.get_actor_obs(obs)</w:t>
      </w:r>
    </w:p>
    <w:p>
      <w:pPr>
        <w:pStyle w:val="SourceCode"/>
      </w:pPr>
      <w:r>
        <w:t xml:space="preserve">        obs = self.actor_obs_normalizer(obs)</w:t>
      </w:r>
    </w:p>
    <w:p>
      <w:pPr>
        <w:pStyle w:val="SourceCode"/>
      </w:pPr>
      <w:r>
        <w:t xml:space="preserve">        return self.actor(obs)</w:t>
      </w:r>
    </w:p>
    <w:p/>
    <w:p>
      <w:r>
        <w:t>Normal(mean,std) 不是 tanh 分布，输出没有天然 [-1,1] 保证。std 是可学习探索参数，恢复训练通常加载旧 std，而不是自动重置到 cfg.init_noise_std。本次优化仍训练腿、轮、共享 actor 特征、std 和 critic，不冻结腿部或只调轮子头。</w:t>
      </w:r>
    </w:p>
    <w:p>
      <w:pPr>
        <w:pStyle w:val="Heading1"/>
      </w:pPr>
      <w:r>
        <w:t>6 rollout 存储和 GAE</w:t>
      </w:r>
    </w:p>
    <w:p>
      <w:pPr>
        <w:pStyle w:val="Caption"/>
        <w:keepNext/>
      </w:pPr>
      <w:r>
        <w:t>源码 ppo.py 第 142 至 169 行</w:t>
      </w:r>
    </w:p>
    <w:p>
      <w:pPr>
        <w:pStyle w:val="SourceCode"/>
      </w:pPr>
      <w:r>
        <w:t xml:space="preserve">    def process_env_step(self, obs, rewards, dones, extras):</w:t>
      </w:r>
    </w:p>
    <w:p>
      <w:pPr>
        <w:pStyle w:val="SourceCode"/>
      </w:pPr>
      <w:r>
        <w:t xml:space="preserve">        # update the normalizers</w:t>
      </w:r>
    </w:p>
    <w:p>
      <w:pPr>
        <w:pStyle w:val="SourceCode"/>
      </w:pPr>
      <w:r>
        <w:t xml:space="preserve">        self.policy.update_normalization(obs)</w:t>
      </w:r>
    </w:p>
    <w:p>
      <w:pPr>
        <w:pStyle w:val="SourceCode"/>
      </w:pPr>
      <w:r>
        <w:t xml:space="preserve">        if self.rnd:</w:t>
      </w:r>
    </w:p>
    <w:p>
      <w:pPr>
        <w:pStyle w:val="SourceCode"/>
      </w:pPr>
      <w:r>
        <w:t xml:space="preserve">            self.rnd.update_normalization(obs)</w:t>
      </w:r>
    </w:p>
    <w:p>
      <w:pPr>
        <w:pStyle w:val="SourceCode"/>
      </w:pPr>
    </w:p>
    <w:p>
      <w:pPr>
        <w:pStyle w:val="SourceCode"/>
      </w:pPr>
      <w:r>
        <w:t xml:space="preserve">        # Record the rewards and dones</w:t>
      </w:r>
    </w:p>
    <w:p>
      <w:pPr>
        <w:pStyle w:val="SourceCode"/>
      </w:pPr>
      <w:r>
        <w:t xml:space="preserve">        # Note: we clone here because later on we bootstrap the rewards based on</w:t>
      </w:r>
    </w:p>
    <w:p>
      <w:pPr>
        <w:pStyle w:val="SourceCode"/>
      </w:pPr>
      <w:r>
        <w:t xml:space="preserve"> timeouts</w:t>
      </w:r>
    </w:p>
    <w:p>
      <w:pPr>
        <w:pStyle w:val="SourceCode"/>
      </w:pPr>
      <w:r>
        <w:t xml:space="preserve">        self.transition.rewards = rewards.clone()</w:t>
      </w:r>
    </w:p>
    <w:p>
      <w:pPr>
        <w:pStyle w:val="SourceCode"/>
      </w:pPr>
      <w:r>
        <w:t xml:space="preserve">        self.transition.dones = dones</w:t>
      </w:r>
    </w:p>
    <w:p>
      <w:pPr>
        <w:pStyle w:val="SourceCode"/>
      </w:pPr>
    </w:p>
    <w:p>
      <w:pPr>
        <w:pStyle w:val="SourceCode"/>
      </w:pPr>
      <w:r>
        <w:t xml:space="preserve">        # Compute the intrinsic rewards and add to extrinsic rewards</w:t>
      </w:r>
    </w:p>
    <w:p>
      <w:pPr>
        <w:pStyle w:val="SourceCode"/>
      </w:pPr>
      <w:r>
        <w:t xml:space="preserve">        if self.rnd:</w:t>
      </w:r>
    </w:p>
    <w:p>
      <w:pPr>
        <w:pStyle w:val="SourceCode"/>
      </w:pPr>
      <w:r>
        <w:t xml:space="preserve">            # Compute the intrinsic rewards</w:t>
      </w:r>
    </w:p>
    <w:p>
      <w:pPr>
        <w:pStyle w:val="SourceCode"/>
      </w:pPr>
      <w:r>
        <w:t xml:space="preserve">            self.intrinsic_rewards = self.rnd.get_intrinsic_reward(obs)</w:t>
      </w:r>
    </w:p>
    <w:p>
      <w:pPr>
        <w:pStyle w:val="SourceCode"/>
      </w:pPr>
      <w:r>
        <w:t xml:space="preserve">            # Add intrinsic rewards to extrinsic rewards</w:t>
      </w:r>
    </w:p>
    <w:p>
      <w:pPr>
        <w:pStyle w:val="SourceCode"/>
      </w:pPr>
      <w:r>
        <w:t xml:space="preserve">            self.transition.rewards += self.intrinsic_rewards</w:t>
      </w:r>
    </w:p>
    <w:p>
      <w:pPr>
        <w:pStyle w:val="SourceCode"/>
      </w:pPr>
    </w:p>
    <w:p>
      <w:pPr>
        <w:pStyle w:val="SourceCode"/>
      </w:pPr>
      <w:r>
        <w:t xml:space="preserve">        # Bootstrapping on time outs</w:t>
      </w:r>
    </w:p>
    <w:p>
      <w:pPr>
        <w:pStyle w:val="SourceCode"/>
      </w:pPr>
      <w:r>
        <w:t xml:space="preserve">        if "time_outs" in extras:</w:t>
      </w:r>
    </w:p>
    <w:p>
      <w:pPr>
        <w:pStyle w:val="SourceCode"/>
      </w:pPr>
      <w:r>
        <w:t xml:space="preserve">            self.transition.rewards += self.gamma * torch.squeeze(</w:t>
      </w:r>
    </w:p>
    <w:p>
      <w:pPr>
        <w:pStyle w:val="SourceCode"/>
      </w:pPr>
      <w:r>
        <w:t xml:space="preserve">                self.transition.values * </w:t>
      </w:r>
    </w:p>
    <w:p>
      <w:pPr>
        <w:pStyle w:val="SourceCode"/>
      </w:pPr>
      <w:r>
        <w:t>extras["time_outs"].unsqueeze(1).to(self.device), 1</w:t>
      </w:r>
    </w:p>
    <w:p>
      <w:pPr>
        <w:pStyle w:val="SourceCode"/>
      </w:pPr>
      <w:r>
        <w:t xml:space="preserve">            )</w:t>
      </w:r>
    </w:p>
    <w:p>
      <w:pPr>
        <w:pStyle w:val="SourceCode"/>
      </w:pPr>
    </w:p>
    <w:p>
      <w:pPr>
        <w:pStyle w:val="SourceCode"/>
      </w:pPr>
      <w:r>
        <w:t xml:space="preserve">        # record the transition</w:t>
      </w:r>
    </w:p>
    <w:p>
      <w:pPr>
        <w:pStyle w:val="SourceCode"/>
      </w:pPr>
      <w:r>
        <w:t xml:space="preserve">        self.storage.add_transitions(self.transition)</w:t>
      </w:r>
    </w:p>
    <w:p>
      <w:pPr>
        <w:pStyle w:val="SourceCode"/>
      </w:pPr>
      <w:r>
        <w:t xml:space="preserve">        self.transition.clear()</w:t>
      </w:r>
    </w:p>
    <w:p>
      <w:pPr>
        <w:pStyle w:val="SourceCode"/>
      </w:pPr>
      <w:r>
        <w:t xml:space="preserve">        self.policy.reset(dones)</w:t>
      </w:r>
    </w:p>
    <w:p/>
    <w:p>
      <w:pPr>
        <w:pStyle w:val="Caption"/>
        <w:keepNext/>
      </w:pPr>
      <w:r>
        <w:t>源码 rollout_storage.py 第 127 至 149 行</w:t>
      </w:r>
    </w:p>
    <w:p>
      <w:pPr>
        <w:pStyle w:val="SourceCode"/>
      </w:pPr>
      <w:r>
        <w:t xml:space="preserve">    def compute_returns(self, last_values, gamma, lam, normalize_advantage: bool</w:t>
      </w:r>
    </w:p>
    <w:p>
      <w:pPr>
        <w:pStyle w:val="SourceCode"/>
      </w:pPr>
      <w:r>
        <w:t xml:space="preserve"> = True):</w:t>
      </w:r>
    </w:p>
    <w:p>
      <w:pPr>
        <w:pStyle w:val="SourceCode"/>
      </w:pPr>
      <w:r>
        <w:t xml:space="preserve">        advantage = 0</w:t>
      </w:r>
    </w:p>
    <w:p>
      <w:pPr>
        <w:pStyle w:val="SourceCode"/>
      </w:pPr>
      <w:r>
        <w:t xml:space="preserve">        for step in reversed(range(self.num_transitions_per_env)):</w:t>
      </w:r>
    </w:p>
    <w:p>
      <w:pPr>
        <w:pStyle w:val="SourceCode"/>
      </w:pPr>
      <w:r>
        <w:t xml:space="preserve">            # if we are at the last step, bootstrap the return value</w:t>
      </w:r>
    </w:p>
    <w:p>
      <w:pPr>
        <w:pStyle w:val="SourceCode"/>
      </w:pPr>
      <w:r>
        <w:t xml:space="preserve">            if step == self.num_transitions_per_env - 1:</w:t>
      </w:r>
    </w:p>
    <w:p>
      <w:pPr>
        <w:pStyle w:val="SourceCode"/>
      </w:pPr>
      <w:r>
        <w:t xml:space="preserve">                next_values = last_values</w:t>
      </w:r>
    </w:p>
    <w:p>
      <w:pPr>
        <w:pStyle w:val="SourceCode"/>
      </w:pPr>
      <w:r>
        <w:t xml:space="preserve">            else:</w:t>
      </w:r>
    </w:p>
    <w:p>
      <w:pPr>
        <w:pStyle w:val="SourceCode"/>
      </w:pPr>
      <w:r>
        <w:t xml:space="preserve">                next_values = self.values[step + 1]</w:t>
      </w:r>
    </w:p>
    <w:p>
      <w:pPr>
        <w:pStyle w:val="SourceCode"/>
      </w:pPr>
      <w:r>
        <w:t xml:space="preserve">            # 1 if we are not in a terminal state, 0 otherwise</w:t>
      </w:r>
    </w:p>
    <w:p>
      <w:pPr>
        <w:pStyle w:val="SourceCode"/>
      </w:pPr>
      <w:r>
        <w:t xml:space="preserve">            next_is_not_terminal = 1.0 - self.dones[step].float()</w:t>
      </w:r>
    </w:p>
    <w:p>
      <w:pPr>
        <w:pStyle w:val="SourceCode"/>
      </w:pPr>
      <w:r>
        <w:t xml:space="preserve">            # TD error: r_t + gamma * V(s_{t+1}) - V(s_t)</w:t>
      </w:r>
    </w:p>
    <w:p>
      <w:pPr>
        <w:pStyle w:val="SourceCode"/>
      </w:pPr>
      <w:r>
        <w:t xml:space="preserve">            delta = self.rewards[step] + next_is_not_terminal * gamma * </w:t>
      </w:r>
    </w:p>
    <w:p>
      <w:pPr>
        <w:pStyle w:val="SourceCode"/>
      </w:pPr>
      <w:r>
        <w:t>next_values - self.values[step]</w:t>
      </w:r>
    </w:p>
    <w:p>
      <w:pPr>
        <w:pStyle w:val="SourceCode"/>
      </w:pPr>
      <w:r>
        <w:t xml:space="preserve">            # Advantage: A(s_t, a_t) = delta_t + gamma * lambda * A(s_{t+1}, </w:t>
      </w:r>
    </w:p>
    <w:p>
      <w:pPr>
        <w:pStyle w:val="SourceCode"/>
      </w:pPr>
      <w:r>
        <w:t>a_{t+1})</w:t>
      </w:r>
    </w:p>
    <w:p>
      <w:pPr>
        <w:pStyle w:val="SourceCode"/>
      </w:pPr>
      <w:r>
        <w:t xml:space="preserve">            advantage = delta + next_is_not_terminal * gamma * lam * advantage</w:t>
      </w:r>
    </w:p>
    <w:p>
      <w:pPr>
        <w:pStyle w:val="SourceCode"/>
      </w:pPr>
      <w:r>
        <w:t xml:space="preserve">            # Return: R_t = A(s_t, a_t) + V(s_t)</w:t>
      </w:r>
    </w:p>
    <w:p>
      <w:pPr>
        <w:pStyle w:val="SourceCode"/>
      </w:pPr>
      <w:r>
        <w:t xml:space="preserve">            self.returns[step] = advantage + self.values[step]</w:t>
      </w:r>
    </w:p>
    <w:p>
      <w:pPr>
        <w:pStyle w:val="SourceCode"/>
      </w:pPr>
    </w:p>
    <w:p>
      <w:pPr>
        <w:pStyle w:val="SourceCode"/>
      </w:pPr>
      <w:r>
        <w:t xml:space="preserve">        # Compute the advantages</w:t>
      </w:r>
    </w:p>
    <w:p>
      <w:pPr>
        <w:pStyle w:val="SourceCode"/>
      </w:pPr>
      <w:r>
        <w:t xml:space="preserve">        self.advantages = self.returns - self.values</w:t>
      </w:r>
    </w:p>
    <w:p>
      <w:pPr>
        <w:pStyle w:val="SourceCode"/>
      </w:pPr>
      <w:r>
        <w:t xml:space="preserve">        # Normalize the advantages if flag is set</w:t>
      </w:r>
    </w:p>
    <w:p>
      <w:pPr>
        <w:pStyle w:val="SourceCode"/>
      </w:pPr>
      <w:r>
        <w:t xml:space="preserve">        # This is to prevent double normalization (i.e. if per minibatch </w:t>
      </w:r>
    </w:p>
    <w:p>
      <w:pPr>
        <w:pStyle w:val="SourceCode"/>
      </w:pPr>
      <w:r>
        <w:t>normalization is used)</w:t>
      </w:r>
    </w:p>
    <w:p>
      <w:pPr>
        <w:pStyle w:val="SourceCode"/>
      </w:pPr>
      <w:r>
        <w:t xml:space="preserve">        if normalize_advantage:</w:t>
      </w:r>
    </w:p>
    <w:p>
      <w:pPr>
        <w:pStyle w:val="SourceCode"/>
      </w:pPr>
      <w:r>
        <w:t xml:space="preserve">            self.advantages = (self.advantages - self.advantages.mean()) / </w:t>
      </w:r>
    </w:p>
    <w:p>
      <w:pPr>
        <w:pStyle w:val="SourceCode"/>
      </w:pPr>
      <w:r>
        <w:t>(self.advantages.std() + 1e-8)</w:t>
      </w:r>
    </w:p>
    <w:p/>
    <w:p>
      <w:r>
        <w:t>transition 记录本步 obs、动作、旧 log_prob、价值、均值/std、reward/done。timeout 单独 bootstrap，真正物理终止切断回报。GAE 用 TD 误差逐步反向累计，return = advantage + value；advantage 标准化帮助稳定学习，不意味着任务误差也被自动归零。</w:t>
      </w:r>
    </w:p>
    <w:p>
      <w:pPr>
        <w:pStyle w:val="Heading1"/>
      </w:pPr>
      <w:r>
        <w:t>7 PPO 真正更新参数的位置</w:t>
      </w:r>
    </w:p>
    <w:p>
      <w:pPr>
        <w:pStyle w:val="Caption"/>
        <w:keepNext/>
      </w:pPr>
      <w:r>
        <w:t>源码 ppo.py 第 295 至 320 行</w:t>
      </w:r>
    </w:p>
    <w:p>
      <w:pPr>
        <w:pStyle w:val="SourceCode"/>
      </w:pPr>
    </w:p>
    <w:p>
      <w:pPr>
        <w:pStyle w:val="SourceCode"/>
      </w:pPr>
      <w:r>
        <w:t xml:space="preserve">            # Surrogate loss</w:t>
      </w:r>
    </w:p>
    <w:p>
      <w:pPr>
        <w:pStyle w:val="SourceCode"/>
      </w:pPr>
      <w:r>
        <w:t xml:space="preserve">            ratio = torch.exp(actions_log_prob_batch - </w:t>
      </w:r>
    </w:p>
    <w:p>
      <w:pPr>
        <w:pStyle w:val="SourceCode"/>
      </w:pPr>
      <w:r>
        <w:t>torch.squeeze(old_actions_log_prob_batch))</w:t>
      </w:r>
    </w:p>
    <w:p>
      <w:pPr>
        <w:pStyle w:val="SourceCode"/>
      </w:pPr>
      <w:r>
        <w:t xml:space="preserve">            surrogate = -torch.squeeze(advantages_batch) * ratio</w:t>
      </w:r>
    </w:p>
    <w:p>
      <w:pPr>
        <w:pStyle w:val="SourceCode"/>
      </w:pPr>
      <w:r>
        <w:t xml:space="preserve">            surrogate_clipped = -torch.squeeze(advantages_batch) * torch.clamp(</w:t>
      </w:r>
    </w:p>
    <w:p>
      <w:pPr>
        <w:pStyle w:val="SourceCode"/>
      </w:pPr>
      <w:r>
        <w:t xml:space="preserve">                ratio, 1.0 - self.clip_param, 1.0 + self.clip_param</w:t>
      </w:r>
    </w:p>
    <w:p>
      <w:pPr>
        <w:pStyle w:val="SourceCode"/>
      </w:pPr>
      <w:r>
        <w:t xml:space="preserve">            )</w:t>
      </w:r>
    </w:p>
    <w:p>
      <w:pPr>
        <w:pStyle w:val="SourceCode"/>
      </w:pPr>
      <w:r>
        <w:t xml:space="preserve">            surrogate_loss = torch.max(surrogate, surrogate_clipped).mean()</w:t>
      </w:r>
    </w:p>
    <w:p>
      <w:pPr>
        <w:pStyle w:val="SourceCode"/>
      </w:pPr>
    </w:p>
    <w:p>
      <w:pPr>
        <w:pStyle w:val="SourceCode"/>
      </w:pPr>
      <w:r>
        <w:t xml:space="preserve">            # Value function loss</w:t>
      </w:r>
    </w:p>
    <w:p>
      <w:pPr>
        <w:pStyle w:val="SourceCode"/>
      </w:pPr>
      <w:r>
        <w:t xml:space="preserve">            if self.use_clipped_value_loss:</w:t>
      </w:r>
    </w:p>
    <w:p>
      <w:pPr>
        <w:pStyle w:val="SourceCode"/>
      </w:pPr>
      <w:r>
        <w:t xml:space="preserve">                value_clipped = target_values_batch + (value_batch - </w:t>
      </w:r>
    </w:p>
    <w:p>
      <w:pPr>
        <w:pStyle w:val="SourceCode"/>
      </w:pPr>
      <w:r>
        <w:t>target_values_batch).clamp(</w:t>
      </w:r>
    </w:p>
    <w:p>
      <w:pPr>
        <w:pStyle w:val="SourceCode"/>
      </w:pPr>
      <w:r>
        <w:t xml:space="preserve">                    -self.clip_param, self.clip_param</w:t>
      </w:r>
    </w:p>
    <w:p>
      <w:pPr>
        <w:pStyle w:val="SourceCode"/>
      </w:pPr>
      <w:r>
        <w:t xml:space="preserve">                )</w:t>
      </w:r>
    </w:p>
    <w:p>
      <w:pPr>
        <w:pStyle w:val="SourceCode"/>
      </w:pPr>
      <w:r>
        <w:t xml:space="preserve">                value_losses = (value_batch - returns_batch).pow(2)</w:t>
      </w:r>
    </w:p>
    <w:p>
      <w:pPr>
        <w:pStyle w:val="SourceCode"/>
      </w:pPr>
      <w:r>
        <w:t xml:space="preserve">                value_losses_clipped = (value_clipped - returns_batch).pow(2)</w:t>
      </w:r>
    </w:p>
    <w:p>
      <w:pPr>
        <w:pStyle w:val="SourceCode"/>
      </w:pPr>
      <w:r>
        <w:t xml:space="preserve">                value_loss = torch.max(value_losses, </w:t>
      </w:r>
    </w:p>
    <w:p>
      <w:pPr>
        <w:pStyle w:val="SourceCode"/>
      </w:pPr>
      <w:r>
        <w:t>value_losses_clipped).mean()</w:t>
      </w:r>
    </w:p>
    <w:p>
      <w:pPr>
        <w:pStyle w:val="SourceCode"/>
      </w:pPr>
      <w:r>
        <w:t xml:space="preserve">            else:</w:t>
      </w:r>
    </w:p>
    <w:p>
      <w:pPr>
        <w:pStyle w:val="SourceCode"/>
      </w:pPr>
      <w:r>
        <w:t xml:space="preserve">                value_loss = (returns_batch - value_batch).pow(2).mean()</w:t>
      </w:r>
    </w:p>
    <w:p>
      <w:pPr>
        <w:pStyle w:val="SourceCode"/>
      </w:pPr>
    </w:p>
    <w:p>
      <w:pPr>
        <w:pStyle w:val="SourceCode"/>
      </w:pPr>
      <w:r>
        <w:t xml:space="preserve">            loss = surrogate_loss + self.value_loss_coef * value_loss - </w:t>
      </w:r>
    </w:p>
    <w:p>
      <w:pPr>
        <w:pStyle w:val="SourceCode"/>
      </w:pPr>
      <w:r>
        <w:t>self.entropy_coef * entropy_batch.mean()</w:t>
      </w:r>
    </w:p>
    <w:p>
      <w:pPr>
        <w:pStyle w:val="SourceCode"/>
      </w:pPr>
    </w:p>
    <w:p>
      <w:pPr>
        <w:pStyle w:val="SourceCode"/>
      </w:pPr>
      <w:r>
        <w:t xml:space="preserve">            # Symmetry loss</w:t>
      </w:r>
    </w:p>
    <w:p>
      <w:pPr>
        <w:pStyle w:val="SourceCode"/>
      </w:pPr>
      <w:r>
        <w:t xml:space="preserve">            if self.symmetry:</w:t>
      </w:r>
    </w:p>
    <w:p>
      <w:pPr>
        <w:pStyle w:val="SourceCode"/>
      </w:pPr>
      <w:r>
        <w:t xml:space="preserve">                # obtain the symmetric actions</w:t>
      </w:r>
    </w:p>
    <w:p>
      <w:pPr>
        <w:pStyle w:val="SourceCode"/>
      </w:pPr>
      <w:r>
        <w:t xml:space="preserve">                # if we did augmentation before then we don't need to augment </w:t>
      </w:r>
    </w:p>
    <w:p>
      <w:pPr>
        <w:pStyle w:val="SourceCode"/>
      </w:pPr>
      <w:r>
        <w:t>again</w:t>
      </w:r>
    </w:p>
    <w:p/>
    <w:p>
      <w:r>
        <w:t>ratio 是 exp(新 log_prob − 旧 log_prob)。surrogate 与 clipped surrogate 取保守目标，再加 critic 价值误差、减探索 entropy。训练对动作概率与价值参数反向传播，reward 是给策略的任务信号，不直接对 PhysX 状态做可微分控制。每批样本重复学习后清 storage，再采下一批。</w:t>
      </w:r>
    </w:p>
    <w:p>
      <w:pPr>
        <w:pStyle w:val="Heading1"/>
      </w:pPr>
      <w:r>
        <w:t>8 回放与持续优化</w:t>
      </w:r>
    </w:p>
    <w:p>
      <w:pPr>
        <w:pStyle w:val="Caption"/>
        <w:keepNext/>
      </w:pPr>
      <w:r>
        <w:t>源码 play.py 第 248 至 289 行</w:t>
      </w:r>
    </w:p>
    <w:p>
      <w:pPr>
        <w:pStyle w:val="SourceCode"/>
      </w:pPr>
      <w:r>
        <w:t xml:space="preserve">def main(env_cfg: ManagerBasedRLEnvCfg | DirectRLEnvCfg | DirectMARLEnvCfg, </w:t>
      </w:r>
    </w:p>
    <w:p>
      <w:pPr>
        <w:pStyle w:val="SourceCode"/>
      </w:pPr>
      <w:r>
        <w:t>agent_cfg: RslRlBaseRunnerCfg):</w:t>
      </w:r>
    </w:p>
    <w:p>
      <w:pPr>
        <w:pStyle w:val="SourceCode"/>
      </w:pPr>
      <w:r>
        <w:t xml:space="preserve">    """Play with RSL-RL agent."""</w:t>
      </w:r>
    </w:p>
    <w:p>
      <w:pPr>
        <w:pStyle w:val="SourceCode"/>
      </w:pPr>
      <w:r>
        <w:t xml:space="preserve">    if args_cli.print_obs_interval &lt;= 0:</w:t>
      </w:r>
    </w:p>
    <w:p>
      <w:pPr>
        <w:pStyle w:val="SourceCode"/>
      </w:pPr>
      <w:r>
        <w:t xml:space="preserve">        raise ValueError("--print_obs_interval must be greater than zero.")</w:t>
      </w:r>
    </w:p>
    <w:p>
      <w:pPr>
        <w:pStyle w:val="SourceCode"/>
      </w:pPr>
      <w:r>
        <w:t xml:space="preserve">    if args_cli.trace_interval &lt;= 0:</w:t>
      </w:r>
    </w:p>
    <w:p>
      <w:pPr>
        <w:pStyle w:val="SourceCode"/>
      </w:pPr>
      <w:r>
        <w:t xml:space="preserve">        raise ValueError("--trace_interval must be greater than zero.")</w:t>
      </w:r>
    </w:p>
    <w:p>
      <w:pPr>
        <w:pStyle w:val="SourceCode"/>
      </w:pPr>
      <w:r>
        <w:t xml:space="preserve">    if args_cli.fixed_wheel_action_start &lt; 0:</w:t>
      </w:r>
    </w:p>
    <w:p>
      <w:pPr>
        <w:pStyle w:val="SourceCode"/>
      </w:pPr>
      <w:r>
        <w:t xml:space="preserve">        raise ValueError("--fixed_wheel_action_start must be non-negative.")</w:t>
      </w:r>
    </w:p>
    <w:p>
      <w:pPr>
        <w:pStyle w:val="SourceCode"/>
      </w:pPr>
      <w:r>
        <w:t xml:space="preserve">    if args_cli.velocity_phase_duration &lt;= 0.0:</w:t>
      </w:r>
    </w:p>
    <w:p>
      <w:pPr>
        <w:pStyle w:val="SourceCode"/>
      </w:pPr>
      <w:r>
        <w:t xml:space="preserve">        raise ValueError("--velocity_phase_duration must be greater than zero.")</w:t>
      </w:r>
    </w:p>
    <w:p>
      <w:pPr>
        <w:pStyle w:val="SourceCode"/>
      </w:pPr>
      <w:r>
        <w:t xml:space="preserve">    if any(cycle is not None for cycle in (args_cli.velocity_cycle, </w:t>
      </w:r>
    </w:p>
    <w:p>
      <w:pPr>
        <w:pStyle w:val="SourceCode"/>
      </w:pPr>
      <w:r>
        <w:t>args_cli.height_cycle, args_cli.yaw_cycle)) and args_cli.fixed_command is None:</w:t>
      </w:r>
    </w:p>
    <w:p>
      <w:pPr>
        <w:pStyle w:val="SourceCode"/>
      </w:pPr>
      <w:r>
        <w:t xml:space="preserve">        raise ValueError("Command cycles require --fixed_command for the </w:t>
      </w:r>
    </w:p>
    <w:p>
      <w:pPr>
        <w:pStyle w:val="SourceCode"/>
      </w:pPr>
      <w:r>
        <w:t>remaining command values.")</w:t>
      </w:r>
    </w:p>
    <w:p>
      <w:pPr>
        <w:pStyle w:val="SourceCode"/>
      </w:pPr>
      <w:r>
        <w:t xml:space="preserve">    if args_cli.height_cycle is not None and any(height &lt;= 0.0 for height in </w:t>
      </w:r>
    </w:p>
    <w:p>
      <w:pPr>
        <w:pStyle w:val="SourceCode"/>
      </w:pPr>
      <w:r>
        <w:t>args_cli.height_cycle):</w:t>
      </w:r>
    </w:p>
    <w:p>
      <w:pPr>
        <w:pStyle w:val="SourceCode"/>
      </w:pPr>
      <w:r>
        <w:t xml:space="preserve">        raise ValueError("--height_cycle values must be positive.")</w:t>
      </w:r>
    </w:p>
    <w:p>
      <w:pPr>
        <w:pStyle w:val="SourceCode"/>
      </w:pPr>
      <w:r>
        <w:t xml:space="preserve">    if args_cli.fixed_wheel_action is not None:</w:t>
      </w:r>
    </w:p>
    <w:p>
      <w:pPr>
        <w:pStyle w:val="SourceCode"/>
      </w:pPr>
      <w:r>
        <w:t xml:space="preserve">        if any(abs(value) &gt; 1.0 for value in args_cli.fixed_wheel_action):</w:t>
      </w:r>
    </w:p>
    <w:p>
      <w:pPr>
        <w:pStyle w:val="SourceCode"/>
      </w:pPr>
      <w:r>
        <w:t xml:space="preserve">            raise ValueError("--fixed_wheel_action values must both be in [-1, </w:t>
      </w:r>
    </w:p>
    <w:p>
      <w:pPr>
        <w:pStyle w:val="SourceCode"/>
      </w:pPr>
      <w:r>
        <w:t>1].")</w:t>
      </w:r>
    </w:p>
    <w:p>
      <w:pPr>
        <w:pStyle w:val="SourceCode"/>
      </w:pPr>
      <w:r>
        <w:t xml:space="preserve">        print(</w:t>
      </w:r>
    </w:p>
    <w:p>
      <w:pPr>
        <w:pStyle w:val="SourceCode"/>
      </w:pPr>
      <w:r>
        <w:t xml:space="preserve">            "[INFO] Open-loop wheel override enabled: "</w:t>
      </w:r>
    </w:p>
    <w:p>
      <w:pPr>
        <w:pStyle w:val="SourceCode"/>
      </w:pPr>
      <w:r>
        <w:t xml:space="preserve">            f"left={args_cli.fixed_wheel_action[0]:.3f}, "</w:t>
      </w:r>
    </w:p>
    <w:p>
      <w:pPr>
        <w:pStyle w:val="SourceCode"/>
      </w:pPr>
      <w:r>
        <w:t xml:space="preserve">            f"right={args_cli.fixed_wheel_action[1]:.3f} (forward-positive </w:t>
      </w:r>
    </w:p>
    <w:p>
      <w:pPr>
        <w:pStyle w:val="SourceCode"/>
      </w:pPr>
      <w:r>
        <w:t>normalized actions)."</w:t>
      </w:r>
    </w:p>
    <w:p>
      <w:pPr>
        <w:pStyle w:val="SourceCode"/>
      </w:pPr>
      <w:r>
        <w:t xml:space="preserve">        )</w:t>
      </w:r>
    </w:p>
    <w:p>
      <w:pPr>
        <w:pStyle w:val="SourceCode"/>
      </w:pPr>
      <w:r>
        <w:t xml:space="preserve">    # grab task name for checkpoint path</w:t>
      </w:r>
    </w:p>
    <w:p>
      <w:pPr>
        <w:pStyle w:val="SourceCode"/>
      </w:pPr>
      <w:r>
        <w:t xml:space="preserve">    task_name = args_cli.task.split(":")[-1]</w:t>
      </w:r>
    </w:p>
    <w:p>
      <w:pPr>
        <w:pStyle w:val="SourceCode"/>
      </w:pPr>
      <w:r>
        <w:t xml:space="preserve">    train_task_name = task_name.replace("-Play", "")</w:t>
      </w:r>
    </w:p>
    <w:p>
      <w:pPr>
        <w:pStyle w:val="SourceCode"/>
      </w:pPr>
    </w:p>
    <w:p>
      <w:pPr>
        <w:pStyle w:val="SourceCode"/>
      </w:pPr>
      <w:r>
        <w:t xml:space="preserve">    # override configurations with non-hydra CLI arguments</w:t>
      </w:r>
    </w:p>
    <w:p>
      <w:pPr>
        <w:pStyle w:val="SourceCode"/>
      </w:pPr>
      <w:r>
        <w:t xml:space="preserve">    agent_cfg: RslRlBaseRunnerCfg = cli_args.update_rsl_rl_cfg(agent_cfg, </w:t>
      </w:r>
    </w:p>
    <w:p>
      <w:pPr>
        <w:pStyle w:val="SourceCode"/>
      </w:pPr>
      <w:r>
        <w:t>args_cli)</w:t>
      </w:r>
    </w:p>
    <w:p>
      <w:pPr>
        <w:pStyle w:val="SourceCode"/>
      </w:pPr>
      <w:r>
        <w:t xml:space="preserve">    if args_cli.overrides_json:</w:t>
      </w:r>
    </w:p>
    <w:p>
      <w:pPr>
        <w:pStyle w:val="SourceCode"/>
      </w:pPr>
      <w:r>
        <w:t xml:space="preserve">        from wheel_legged_gym_isaaclab.config_overrides import </w:t>
      </w:r>
    </w:p>
    <w:p>
      <w:pPr>
        <w:pStyle w:val="SourceCode"/>
      </w:pPr>
      <w:r>
        <w:t>apply_config_overrides</w:t>
      </w:r>
    </w:p>
    <w:p>
      <w:pPr>
        <w:pStyle w:val="SourceCode"/>
      </w:pPr>
      <w:r>
        <w:t xml:space="preserve">        </w:t>
      </w:r>
    </w:p>
    <w:p>
      <w:pPr>
        <w:pStyle w:val="SourceCode"/>
      </w:pPr>
      <w:r>
        <w:t>apply_config_overrides(env_cfg,json.loads(args_cli.overrides_json.read_text()))</w:t>
      </w:r>
    </w:p>
    <w:p>
      <w:pPr>
        <w:pStyle w:val="SourceCode"/>
      </w:pPr>
      <w:r>
        <w:t xml:space="preserve">        if env_cfg.wheel_control_mode=='implicit_velocity':</w:t>
      </w:r>
    </w:p>
    <w:p>
      <w:pPr>
        <w:pStyle w:val="SourceCode"/>
      </w:pPr>
      <w:r>
        <w:t xml:space="preserve">            env_cfg.robot.actuators['wheels'].damping=env_cfg.wheel_damping</w:t>
      </w:r>
    </w:p>
    <w:p>
      <w:pPr>
        <w:pStyle w:val="SourceCode"/>
      </w:pPr>
      <w:r>
        <w:t xml:space="preserve">    env_cfg.scene.num_envs = args_cli.num_envs if args_cli.num_envs is not None </w:t>
      </w:r>
    </w:p>
    <w:p>
      <w:pPr>
        <w:pStyle w:val="SourceCode"/>
      </w:pPr>
      <w:r>
        <w:t>else env_cfg.scene.num_envs</w:t>
      </w:r>
    </w:p>
    <w:p>
      <w:pPr>
        <w:pStyle w:val="SourceCode"/>
      </w:pPr>
      <w:r>
        <w:t xml:space="preserve">    keyboard_enabled = args_cli.keyboard</w:t>
      </w:r>
    </w:p>
    <w:p>
      <w:pPr>
        <w:pStyle w:val="SourceCode"/>
      </w:pPr>
      <w:r>
        <w:t xml:space="preserve">    if keyboard_enabled is None:</w:t>
      </w:r>
    </w:p>
    <w:p>
      <w:pPr>
        <w:pStyle w:val="SourceCode"/>
      </w:pPr>
      <w:r>
        <w:t xml:space="preserve">        keyboard_enabled = (not args_cli.headless and not args_cli.video</w:t>
      </w:r>
    </w:p>
    <w:p>
      <w:pPr>
        <w:pStyle w:val="SourceCode"/>
      </w:pPr>
      <w:r>
        <w:t xml:space="preserve">                            and supports_keyboard_task(task_name)</w:t>
      </w:r>
    </w:p>
    <w:p>
      <w:pPr>
        <w:pStyle w:val="SourceCode"/>
      </w:pPr>
      <w:r>
        <w:t xml:space="preserve">                            and not args_cli.startup_focus and not </w:t>
      </w:r>
    </w:p>
    <w:p>
      <w:pPr>
        <w:pStyle w:val="SourceCode"/>
      </w:pPr>
      <w:r>
        <w:t>args_cli.zero_actions</w:t>
      </w:r>
    </w:p>
    <w:p>
      <w:pPr>
        <w:pStyle w:val="SourceCode"/>
      </w:pPr>
      <w:r>
        <w:t xml:space="preserve">                            and args_cli.fixed_leg_length is None and </w:t>
      </w:r>
    </w:p>
    <w:p>
      <w:pPr>
        <w:pStyle w:val="SourceCode"/>
      </w:pPr>
      <w:r>
        <w:t>args_cli.fixed_wheel_action is None)</w:t>
      </w:r>
    </w:p>
    <w:p>
      <w:pPr>
        <w:pStyle w:val="SourceCode"/>
      </w:pPr>
      <w:r>
        <w:t xml:space="preserve">    if keyboard_enabled and (args_cli.headless or args_cli.video):</w:t>
      </w:r>
    </w:p>
    <w:p>
      <w:pPr>
        <w:pStyle w:val="SourceCode"/>
      </w:pPr>
      <w:r>
        <w:t xml:space="preserve">        raise ValueError('--keyboard requires a GUI replay without --video')</w:t>
      </w:r>
    </w:p>
    <w:p/>
    <w:p>
      <w:pPr>
        <w:pStyle w:val="Caption"/>
        <w:keepNext/>
      </w:pPr>
      <w:r>
        <w:t>源码 play_keyboard.py 第 27 至 56 行</w:t>
      </w:r>
    </w:p>
    <w:p>
      <w:pPr>
        <w:pStyle w:val="SourceCode"/>
      </w:pPr>
      <w:r>
        <w:t>def latest_completed_assessment(root, output=None):</w:t>
      </w:r>
    </w:p>
    <w:p>
      <w:pPr>
        <w:pStyle w:val="SourceCode"/>
      </w:pPr>
      <w:r>
        <w:t xml:space="preserve">    """Never select an in-flight checkpoint or a retired IK result."""</w:t>
      </w:r>
    </w:p>
    <w:p>
      <w:pPr>
        <w:pStyle w:val="SourceCode"/>
      </w:pPr>
      <w:r>
        <w:t xml:space="preserve">    if output is None:</w:t>
      </w:r>
    </w:p>
    <w:p>
      <w:pPr>
        <w:pStyle w:val="SourceCode"/>
      </w:pPr>
      <w:r>
        <w:t xml:space="preserve">        # 优化任务只回放当前保留模型，不选最近生成但已被淘汰的对照分支。</w:t>
      </w:r>
    </w:p>
    <w:p>
      <w:pPr>
        <w:pStyle w:val="SourceCode"/>
      </w:pPr>
      <w:r>
        <w:t xml:space="preserve">        states = []</w:t>
      </w:r>
    </w:p>
    <w:p>
      <w:pPr>
        <w:pStyle w:val="SourceCode"/>
      </w:pPr>
      <w:r>
        <w:t xml:space="preserve">        for folder in (root / </w:t>
      </w:r>
    </w:p>
    <w:p>
      <w:pPr>
        <w:pStyle w:val="SourceCode"/>
      </w:pPr>
      <w:r>
        <w:t>'mine_model/results').glob('joint_pd_optimization_*'):</w:t>
      </w:r>
    </w:p>
    <w:p>
      <w:pPr>
        <w:pStyle w:val="SourceCode"/>
      </w:pPr>
      <w:r>
        <w:t xml:space="preserve">            status = folder / 'status.json'</w:t>
      </w:r>
    </w:p>
    <w:p>
      <w:pPr>
        <w:pStyle w:val="SourceCode"/>
      </w:pPr>
      <w:r>
        <w:t xml:space="preserve">            if not status.is_file():</w:t>
      </w:r>
    </w:p>
    <w:p>
      <w:pPr>
        <w:pStyle w:val="SourceCode"/>
      </w:pPr>
      <w:r>
        <w:t xml:space="preserve">                continue</w:t>
      </w:r>
    </w:p>
    <w:p>
      <w:pPr>
        <w:pStyle w:val="SourceCode"/>
      </w:pPr>
      <w:r>
        <w:t xml:space="preserve">            state = json.loads(status.read_text())</w:t>
      </w:r>
    </w:p>
    <w:p>
      <w:pPr>
        <w:pStyle w:val="SourceCode"/>
      </w:pPr>
      <w:r>
        <w:t xml:space="preserve">            assessment = Path(state.get('best_assessment', ''))</w:t>
      </w:r>
    </w:p>
    <w:p>
      <w:pPr>
        <w:pStyle w:val="SourceCode"/>
      </w:pPr>
      <w:r>
        <w:t xml:space="preserve">            if assessment.is_file() and state.get('best_checkpoint'):</w:t>
      </w:r>
    </w:p>
    <w:p>
      <w:pPr>
        <w:pStyle w:val="SourceCode"/>
      </w:pPr>
      <w:r>
        <w:t xml:space="preserve">                report = json.loads(assessment.read_text())</w:t>
      </w:r>
    </w:p>
    <w:p>
      <w:pPr>
        <w:pStyle w:val="SourceCode"/>
      </w:pPr>
      <w:r>
        <w:t xml:space="preserve">                if str(report.get('checkpoint')) == state['best_checkpoint']:</w:t>
      </w:r>
    </w:p>
    <w:p>
      <w:pPr>
        <w:pStyle w:val="SourceCode"/>
      </w:pPr>
      <w:r>
        <w:t xml:space="preserve">                    states.append((status.stat().st_mtime_ns, assessment))</w:t>
      </w:r>
    </w:p>
    <w:p>
      <w:pPr>
        <w:pStyle w:val="SourceCode"/>
      </w:pPr>
      <w:r>
        <w:t xml:space="preserve">        if states:</w:t>
      </w:r>
    </w:p>
    <w:p>
      <w:pPr>
        <w:pStyle w:val="SourceCode"/>
      </w:pPr>
      <w:r>
        <w:t xml:space="preserve">            return max(states, key=lambda item: item[0])[1]</w:t>
      </w:r>
    </w:p>
    <w:p>
      <w:pPr>
        <w:pStyle w:val="SourceCode"/>
      </w:pPr>
      <w:r>
        <w:t xml:space="preserve">    folders = [Path(output)] if output is not None else list((root / </w:t>
      </w:r>
    </w:p>
    <w:p>
      <w:pPr>
        <w:pStyle w:val="SourceCode"/>
      </w:pPr>
      <w:r>
        <w:t>'mine_model/results').glob('joint_pd_scratch_*'))</w:t>
      </w:r>
    </w:p>
    <w:p>
      <w:pPr>
        <w:pStyle w:val="SourceCode"/>
      </w:pPr>
      <w:r>
        <w:t xml:space="preserve">    choices = []</w:t>
      </w:r>
    </w:p>
    <w:p>
      <w:pPr>
        <w:pStyle w:val="SourceCode"/>
      </w:pPr>
      <w:r>
        <w:t xml:space="preserve">    for folder in folders:</w:t>
      </w:r>
    </w:p>
    <w:p>
      <w:pPr>
        <w:pStyle w:val="SourceCode"/>
      </w:pPr>
      <w:r>
        <w:t xml:space="preserve">        status = folder / 'status.json'</w:t>
      </w:r>
    </w:p>
    <w:p>
      <w:pPr>
        <w:pStyle w:val="SourceCode"/>
      </w:pPr>
      <w:r>
        <w:t xml:space="preserve">        if status.is_file():</w:t>
      </w:r>
    </w:p>
    <w:p>
      <w:pPr>
        <w:pStyle w:val="SourceCode"/>
      </w:pPr>
      <w:r>
        <w:t xml:space="preserve">            state = json.loads(status.read_text())</w:t>
      </w:r>
    </w:p>
    <w:p>
      <w:pPr>
        <w:pStyle w:val="SourceCode"/>
      </w:pPr>
      <w:r>
        <w:t xml:space="preserve">            if state.get('last_assessment'):</w:t>
      </w:r>
    </w:p>
    <w:p>
      <w:pPr>
        <w:pStyle w:val="SourceCode"/>
      </w:pPr>
      <w:r>
        <w:t xml:space="preserve">                choices.append(Path(state['last_assessment']))</w:t>
      </w:r>
    </w:p>
    <w:p>
      <w:pPr>
        <w:pStyle w:val="SourceCode"/>
      </w:pPr>
      <w:r>
        <w:t xml:space="preserve">        choices.extend(p / 'assessment.json' for p in </w:t>
      </w:r>
    </w:p>
    <w:p>
      <w:pPr>
        <w:pStyle w:val="SourceCode"/>
      </w:pPr>
      <w:r>
        <w:t>folder.glob('checkpoint_*')</w:t>
      </w:r>
    </w:p>
    <w:p>
      <w:pPr>
        <w:pStyle w:val="SourceCode"/>
      </w:pPr>
      <w:r>
        <w:t xml:space="preserve">                       if (p / 'completed.json').is_file() and (p / </w:t>
      </w:r>
    </w:p>
    <w:p>
      <w:pPr>
        <w:pStyle w:val="SourceCode"/>
      </w:pPr>
      <w:r>
        <w:t>'assessment.json').is_file())</w:t>
      </w:r>
    </w:p>
    <w:p>
      <w:pPr>
        <w:pStyle w:val="SourceCode"/>
      </w:pPr>
      <w:r>
        <w:t xml:space="preserve">    if not choices:</w:t>
      </w:r>
    </w:p>
    <w:p>
      <w:pPr>
        <w:pStyle w:val="SourceCode"/>
      </w:pPr>
      <w:r>
        <w:t xml:space="preserve">        raise FileNotFoundError('No completed supported-policy evaluation; </w:t>
      </w:r>
    </w:p>
    <w:p>
      <w:pPr>
        <w:pStyle w:val="SourceCode"/>
      </w:pPr>
      <w:r>
        <w:t>supply an explicit checkpoint and overrides')</w:t>
      </w:r>
    </w:p>
    <w:p>
      <w:pPr>
        <w:pStyle w:val="SourceCode"/>
      </w:pPr>
      <w:r>
        <w:t xml:space="preserve">    return max(choices, key=lambda p: p.stat().st_mtime_ns)</w:t>
      </w:r>
    </w:p>
    <w:p/>
    <w:p>
      <w:r>
        <w:t>play 加载明确的 actor 与配套配置，不更新网络。当前快捷回放优先使用优化任务保留的 best_checkpoint，不能把最新生成却被淘汰的分支当作新优秀模型。键盘只是输入命令，Q/E 改高度命令，WASD 改线速度/yaw rate；空格不证明跳跃已经训练。</w:t>
      </w:r>
    </w:p>
    <w:p>
      <w:r>
        <w:t>auto_train_mine 和 joint_pd_optimization 管有限轮次、子进程、故障保护、矩阵评估和参数记录。每轮候选从相同保留模型出发，单变量对照，跨任务明显退化则拒绝；事故和原生异常先停下来检查，不用追加训练掩盖。模型通过仿真矩阵也还需要 sim2sim、随机化和实机受控验证。</w:t>
      </w:r>
    </w:p>
    <w:p>
      <w:pPr>
        <w:pStyle w:val="Heading1"/>
      </w:pPr>
      <w:r>
        <w:t>源码索引和版本核对</w:t>
      </w:r>
    </w:p>
    <w:p>
      <w:pPr>
        <w:pStyle w:val="SourceCode"/>
      </w:pPr>
      <w:r>
        <w:t>IsaacLab/source/isaaclab_rl/isaaclab_rl/rsl_rl/vecenv_wrapper.py</w:t>
      </w:r>
    </w:p>
    <w:p>
      <w:pPr>
        <w:pStyle w:val="SourceCode"/>
      </w:pPr>
      <w:r>
        <w:t>isaacsim-5.1.0/kit/python/lib/python3.11/site-packages/rsl_rl/algorithms/ppo.py</w:t>
      </w:r>
    </w:p>
    <w:p>
      <w:pPr>
        <w:pStyle w:val="SourceCode"/>
      </w:pPr>
      <w:r>
        <w:t>isaacsim-5.1.0/kit/python/lib/python3.11/site-packages/rsl_rl/modules/actor_critic.py</w:t>
      </w:r>
    </w:p>
    <w:p>
      <w:pPr>
        <w:pStyle w:val="SourceCode"/>
      </w:pPr>
      <w:r>
        <w:t>isaacsim-5.1.0/kit/python/lib/python3.11/site-packages/rsl_rl/storage/rollout_storage.py</w:t>
      </w:r>
    </w:p>
    <w:p>
      <w:pPr>
        <w:pStyle w:val="SourceCode"/>
      </w:pPr>
      <w:r>
        <w:t>mine_model/scripts/play_keyboard.py</w:t>
      </w:r>
    </w:p>
    <w:p>
      <w:pPr>
        <w:pStyle w:val="SourceCode"/>
      </w:pPr>
      <w:r>
        <w:t>wheel_legged_isaaclab/scripts/rsl_rl/play.py</w:t>
      </w:r>
    </w:p>
    <w:p>
      <w:pPr>
        <w:pStyle w:val="SourceCode"/>
      </w:pPr>
      <w:r>
        <w:t>wheel_legged_isaaclab/scripts/rsl_rl/train.py</w:t>
      </w:r>
    </w:p>
    <w:p>
      <w:pPr>
        <w:pStyle w:val="SourceCode"/>
      </w:pPr>
      <w:r>
        <w:t>wheel_legged_isaaclab/wheel_legged_gym_isaaclab/tasks/direct/wheel_legged_vmc_flat/agents/rsl_rl_ppo_cfg.py</w:t>
      </w:r>
    </w:p>
    <w:p>
      <w:r>
        <w:t>版本核对不应只看文件名。模型应携带 params/env.yaml 和 params/agent.yaml；训练分支的覆盖值以配套配置为准。本教程解释源码快照，不作为随训练动态变化的实时监控面板。</w:t>
      </w:r>
    </w:p>
    <w:p>
      <w:r>
        <w:t>库源码来自本地 Isaac Lab 和 RSL-RL 的 BSD-3-Clause 版本；对应源码保留 Isaac Lab、ETH Zurich 和 NVIDIA 等版权及许可证头。这里只摘录相关调用，不修改第三方实现。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轮腿工程源码学习  |  当前闭链五连杆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Noto Sans CJK SC" w:hAnsi="Noto Sans CJK SC" w:eastAsia="Noto Sans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  <w:color w:val="000000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Noto Sans CJK SC" w:hAnsi="Noto Sans CJK SC" w:eastAsia="Noto Sans CJK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pPr>
      <w:widowControl/>
      <w:spacing w:line="252" w:lineRule="auto" w:after="0"/>
      <w:ind w:left="86"/>
    </w:pPr>
    <w:rPr>
      <w:rFonts w:ascii="Liberation Mono" w:hAnsi="Liberation Mono" w:eastAsia="Noto Sans CJK SC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训练回放与 PPO 源码解析</dc:title>
  <dc:subject>清理后的当前源码和库调用解析</dc:subject>
  <dc:creator>CLT RL</dc:creator>
  <cp:keywords/>
  <dc:description>Updated from current source with exact excerpts; no simulator or checkpoint mutation.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