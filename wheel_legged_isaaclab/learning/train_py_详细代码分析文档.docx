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440"/>
        <w:jc w:val="center"/>
      </w:pPr>
      <w:r>
        <w:rPr>
          <w:rFonts w:ascii="Noto Sans CJK SC" w:hAnsi="Noto Sans CJK SC" w:eastAsia="Noto Sans CJK SC"/>
          <w:b/>
          <w:color w:val="1F4E79"/>
          <w:sz w:val="48"/>
        </w:rPr>
        <w:t>train.py 详细代码分析文档</w:t>
      </w:r>
    </w:p>
    <w:p>
      <w:pPr>
        <w:jc w:val="center"/>
      </w:pPr>
      <w:r>
        <w:rPr>
          <w:rFonts w:ascii="Noto Sans CJK SC" w:hAnsi="Noto Sans CJK SC" w:eastAsia="Noto Sans CJK SC"/>
          <w:b/>
          <w:color w:val="464646"/>
          <w:sz w:val="28"/>
        </w:rPr>
        <w:t>Wheel-Legged-Gym Isaac Lab 移植版 · RSL-RL 训练入口</w:t>
      </w:r>
    </w:p>
    <w:p>
      <w:pPr>
        <w:spacing w:before="400"/>
        <w:jc w:val="center"/>
      </w:pPr>
      <w:r>
        <w:rPr>
          <w:rFonts w:ascii="Noto Sans CJK SC" w:hAnsi="Noto Sans CJK SC" w:eastAsia="Noto Sans CJK SC"/>
          <w:color w:val="5A5A5A"/>
          <w:sz w:val="22"/>
        </w:rPr>
        <w:t>基于用户上传工程中的真实源码逐段解析</w:t>
      </w:r>
    </w:p>
    <w:p>
      <w:pPr>
        <w:jc w:val="center"/>
      </w:pPr>
      <w:r>
        <w:rPr>
          <w:rFonts w:ascii="Noto Sans CJK SC" w:hAnsi="Noto Sans CJK SC" w:eastAsia="Noto Sans CJK SC"/>
          <w:color w:val="5A5A5A"/>
          <w:sz w:val="20"/>
        </w:rPr>
        <w:t>源码路径：wheel_legged_isaaclab/scripts/rsl_rl/train.py（190 行）</w:t>
      </w:r>
    </w:p>
    <w:p>
      <w:pPr>
        <w:spacing w:before="6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58"/>
      </w:tblGrid>
      <w:tr>
        <w:tc>
          <w:tcPr>
            <w:tcW w:type="dxa" w:w="9858"/>
            <w:shd w:fill="E8F3E8"/>
            <w:tcMar>
              <w:top w:w="110" w:type="dxa"/>
              <w:start w:w="150" w:type="dxa"/>
              <w:bottom w:w="110" w:type="dxa"/>
              <w:end w:w="150" w:type="dxa"/>
            </w:tcMar>
          </w:tcPr>
          <w:p>
            <w:r>
              <w:rPr>
                <w:rFonts w:ascii="Noto Sans CJK SC" w:hAnsi="Noto Sans CJK SC" w:eastAsia="Noto Sans CJK SC"/>
                <w:b/>
                <w:color w:val="2E6B2E"/>
                <w:sz w:val="21"/>
              </w:rPr>
              <w:t>源码核对范围：</w:t>
            </w:r>
            <w:r>
              <w:rPr>
                <w:rFonts w:ascii="Noto Sans CJK SC" w:hAnsi="Noto Sans CJK SC" w:eastAsia="Noto Sans CJK SC"/>
                <w:sz w:val="21"/>
              </w:rPr>
              <w:t>除 train.py 本体外，本分析还核对了同一工程中的 scripts/rsl_rl/cli_args.py、任务注册 __init__.py、agents/rsl_rl_ppo_cfg.py，以及 IsaacLab.zip 中的 RslRlVecEnvWrapper.step() 和 DirectRLEnv.step()，用于确认真实调用链。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</w:pPr>
      <w:r>
        <w:rPr>
          <w:rFonts w:ascii="Noto Sans CJK SC" w:hAnsi="Noto Sans CJK SC" w:eastAsia="Noto Sans CJK SC"/>
          <w:b/>
          <w:color w:val="1F4E79"/>
          <w:sz w:val="32"/>
        </w:rPr>
        <w:t>阅读导航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21"/>
        </w:rPr>
        <w:t>1. train.py 在整个强化学习工程中的位置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21"/>
        </w:rPr>
        <w:t>2. 源码总览：190 行可以分成哪几个功能区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21"/>
        </w:rPr>
        <w:t>3. 第 1–15 行：文件说明、argparse、AppLauncher、cli_args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21"/>
        </w:rPr>
        <w:t>4. 第 17–48 行：命令行参数与 Isaac Sim 启动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21"/>
        </w:rPr>
        <w:t>5. 第 50–70 行：RSL-RL 版本检查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21"/>
        </w:rPr>
        <w:t>6. 第 72–104 行：训练阶段依赖、任务注册与 GPU 后端配置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21"/>
        </w:rPr>
        <w:t>7. 第 107–120 行：Hydra 注入 env_cfg / agent_cfg 与命令行覆盖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21"/>
        </w:rPr>
        <w:t>8. 第 122–134 行：训练日志目录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21"/>
        </w:rPr>
        <w:t>9. 第 136–160 行：gym.make、录像 Wrapper、RslRlVecEnvWrapper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21"/>
        </w:rPr>
        <w:t>10. 第 162–180 行：OnPolicyRunner、断点续训、配置保存与 runner.learn()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21"/>
        </w:rPr>
        <w:t>11. 第 182–190 行：关闭环境与 Python 程序入口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21"/>
        </w:rPr>
        <w:t>12. 关键调用链：PPO action 如何进入你的 env.py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21"/>
        </w:rPr>
        <w:t>13. 与项目其他文件的真实对应关系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21"/>
        </w:rPr>
        <w:t>14. 哪些代码必须深入，哪些只需知道作用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21"/>
        </w:rPr>
        <w:t>15. train.py 最终应掌握的 10 个关键点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21"/>
        </w:rPr>
        <w:t>附录 A：train.py 完整源码（带行号）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58"/>
      </w:tblGrid>
      <w:tr>
        <w:tc>
          <w:tcPr>
            <w:tcW w:type="dxa" w:w="9858"/>
            <w:shd w:fill="DCEAF7"/>
            <w:tcMar>
              <w:top w:w="110" w:type="dxa"/>
              <w:start w:w="150" w:type="dxa"/>
              <w:bottom w:w="110" w:type="dxa"/>
              <w:end w:w="150" w:type="dxa"/>
            </w:tcMar>
          </w:tcPr>
          <w:p>
            <w:r>
              <w:rPr>
                <w:rFonts w:ascii="Noto Sans CJK SC" w:hAnsi="Noto Sans CJK SC" w:eastAsia="Noto Sans CJK SC"/>
                <w:b/>
                <w:color w:val="1F4E78"/>
                <w:sz w:val="21"/>
              </w:rPr>
              <w:t>学习目标：</w:t>
            </w:r>
            <w:r>
              <w:rPr>
                <w:rFonts w:ascii="Noto Sans CJK SC" w:hAnsi="Noto Sans CJK SC" w:eastAsia="Noto Sans CJK SC"/>
                <w:sz w:val="21"/>
              </w:rPr>
              <w:t>读完后应能回答：谁创建环境？task 名如何找到 env.py？env_cfg/agent_cfg 从哪里来？Wrapper 为什么存在？OnPolicyRunner 如何被创建？runner.learn() 为什么是训练真正开始的位置？PPO 输出的 action 最终怎样进入 _pre_physics_step()？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</w:pPr>
      <w:r>
        <w:rPr>
          <w:rFonts w:ascii="Noto Sans CJK SC" w:hAnsi="Noto Sans CJK SC" w:eastAsia="Noto Sans CJK SC"/>
          <w:b/>
          <w:color w:val="1F4E79"/>
          <w:sz w:val="32"/>
        </w:rPr>
        <w:t>1. train.py 在整个工程中的位置</w:t>
      </w:r>
    </w:p>
    <w:p>
      <w:pPr>
        <w:pStyle w:val="BodyTextCN"/>
      </w:pPr>
      <w:r>
        <w:rPr>
          <w:rFonts w:ascii="Noto Sans CJK SC" w:hAnsi="Noto Sans CJK SC" w:eastAsia="Noto Sans CJK SC"/>
          <w:sz w:val="21"/>
        </w:rPr>
        <w:t>你已经看过 env_cfg.py、env.py 和任务注册 __init__.py。train.py 正好处在这些环境代码与 RSL-RL PPO 之间：它不负责定义机器人动力学或 reward，也不直接实现 PPO 数学，而是负责“启动、装配、连接并开始训练”。</w:t>
      </w:r>
    </w:p>
    <w:p>
      <w:pPr>
        <w:pStyle w:val="CodeCaption"/>
      </w:pPr>
      <w:r>
        <w:rPr>
          <w:rFonts w:ascii="Noto Sans CJK SC" w:hAnsi="Noto Sans CJK SC" w:eastAsia="Noto Sans CJK SC"/>
          <w:b/>
          <w:color w:val="464646"/>
          <w:sz w:val="18"/>
        </w:rPr>
        <w:t>总体调用关系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858"/>
      </w:tblGrid>
      <w:tr>
        <w:tc>
          <w:tcPr>
            <w:tcW w:type="dxa" w:w="9858"/>
            <w:shd w:fill="F3F4F6"/>
            <w:tcMar>
              <w:top w:w="90" w:type="dxa"/>
              <w:start w:w="130" w:type="dxa"/>
              <w:bottom w:w="90" w:type="dxa"/>
              <w:end w:w="130" w:type="dxa"/>
            </w:tcMar>
          </w:tcPr>
          <w:p>
            <w:pPr>
              <w:spacing w:after="0" w:line="240" w:lineRule="auto"/>
            </w:pPr>
            <w:r>
              <w:rPr>
                <w:rFonts w:ascii="DejaVu Sans Mono" w:hAnsi="DejaVu Sans Mono" w:eastAsia="DejaVu Sans Mono"/>
                <w:color w:val="1E1E1E"/>
                <w:sz w:val="16"/>
              </w:rPr>
              <w:t>任务注册 __init__.py</w:t>
              <w:br/>
            </w:r>
            <w:r>
              <w:rPr>
                <w:rFonts w:ascii="DejaVu Sans Mono" w:hAnsi="DejaVu Sans Mono" w:eastAsia="DejaVu Sans Mono"/>
                <w:color w:val="1E1E1E"/>
                <w:sz w:val="16"/>
              </w:rPr>
              <w:t xml:space="preserve">        ↓  注册 WheelLeggedVMC-Flat-v0</w:t>
              <w:br/>
            </w:r>
            <w:r>
              <w:rPr>
                <w:rFonts w:ascii="DejaVu Sans Mono" w:hAnsi="DejaVu Sans Mono" w:eastAsia="DejaVu Sans Mono"/>
                <w:color w:val="1E1E1E"/>
                <w:sz w:val="16"/>
              </w:rPr>
              <w:t>train.py</w:t>
              <w:br/>
            </w:r>
            <w:r>
              <w:rPr>
                <w:rFonts w:ascii="DejaVu Sans Mono" w:hAnsi="DejaVu Sans Mono" w:eastAsia="DejaVu Sans Mono"/>
                <w:color w:val="1E1E1E"/>
                <w:sz w:val="16"/>
              </w:rPr>
              <w:t xml:space="preserve">        ↓  gym.make(task, cfg=env_cfg)</w:t>
              <w:br/>
            </w:r>
            <w:r>
              <w:rPr>
                <w:rFonts w:ascii="DejaVu Sans Mono" w:hAnsi="DejaVu Sans Mono" w:eastAsia="DejaVu Sans Mono"/>
                <w:color w:val="1E1E1E"/>
                <w:sz w:val="16"/>
              </w:rPr>
              <w:t>WheelLeggedVMCFlatEnv（env.py）</w:t>
              <w:br/>
            </w:r>
            <w:r>
              <w:rPr>
                <w:rFonts w:ascii="DejaVu Sans Mono" w:hAnsi="DejaVu Sans Mono" w:eastAsia="DejaVu Sans Mono"/>
                <w:color w:val="1E1E1E"/>
                <w:sz w:val="16"/>
              </w:rPr>
              <w:t xml:space="preserve">        ↓</w:t>
              <w:br/>
            </w:r>
            <w:r>
              <w:rPr>
                <w:rFonts w:ascii="DejaVu Sans Mono" w:hAnsi="DejaVu Sans Mono" w:eastAsia="DejaVu Sans Mono"/>
                <w:color w:val="1E1E1E"/>
                <w:sz w:val="16"/>
              </w:rPr>
              <w:t>RslRlVecEnvWrapper</w:t>
              <w:br/>
            </w:r>
            <w:r>
              <w:rPr>
                <w:rFonts w:ascii="DejaVu Sans Mono" w:hAnsi="DejaVu Sans Mono" w:eastAsia="DejaVu Sans Mono"/>
                <w:color w:val="1E1E1E"/>
                <w:sz w:val="16"/>
              </w:rPr>
              <w:t xml:space="preserve">        ↓</w:t>
              <w:br/>
            </w:r>
            <w:r>
              <w:rPr>
                <w:rFonts w:ascii="DejaVu Sans Mono" w:hAnsi="DejaVu Sans Mono" w:eastAsia="DejaVu Sans Mono"/>
                <w:color w:val="1E1E1E"/>
                <w:sz w:val="16"/>
              </w:rPr>
              <w:t>OnPolicyRunner</w:t>
              <w:br/>
            </w:r>
            <w:r>
              <w:rPr>
                <w:rFonts w:ascii="DejaVu Sans Mono" w:hAnsi="DejaVu Sans Mono" w:eastAsia="DejaVu Sans Mono"/>
                <w:color w:val="1E1E1E"/>
                <w:sz w:val="16"/>
              </w:rPr>
              <w:t xml:space="preserve">        ↓</w:t>
              <w:br/>
            </w:r>
            <w:r>
              <w:rPr>
                <w:rFonts w:ascii="DejaVu Sans Mono" w:hAnsi="DejaVu Sans Mono" w:eastAsia="DejaVu Sans Mono"/>
                <w:color w:val="1E1E1E"/>
                <w:sz w:val="16"/>
              </w:rPr>
              <w:t>runner.learn()</w:t>
              <w:br/>
            </w:r>
            <w:r>
              <w:rPr>
                <w:rFonts w:ascii="DejaVu Sans Mono" w:hAnsi="DejaVu Sans Mono" w:eastAsia="DejaVu Sans Mono"/>
                <w:color w:val="1E1E1E"/>
                <w:sz w:val="16"/>
              </w:rPr>
              <w:t xml:space="preserve">        ↓</w:t>
              <w:br/>
            </w:r>
            <w:r>
              <w:rPr>
                <w:rFonts w:ascii="DejaVu Sans Mono" w:hAnsi="DejaVu Sans Mono" w:eastAsia="DejaVu Sans Mono"/>
                <w:color w:val="1E1E1E"/>
                <w:sz w:val="16"/>
              </w:rPr>
              <w:t>Actor → action → env.step(action) → reward/obs → PPO update</w:t>
            </w:r>
          </w:p>
        </w:tc>
      </w:tr>
    </w:tbl>
    <w:p>
      <w:pPr>
        <w:spacing w:after="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29"/>
        <w:gridCol w:w="4929"/>
      </w:tblGrid>
      <w:tr>
        <w:trPr>
          <w:tblHeader w:val="true"/>
        </w:trPr>
        <w:tc>
          <w:tcPr>
            <w:tcW w:type="dxa" w:w="4929"/>
            <w:shd w:fill="D9EAF7"/>
          </w:tcPr>
          <w:p>
            <w:r>
              <w:rPr>
                <w:rFonts w:ascii="Noto Sans CJK SC" w:hAnsi="Noto Sans CJK SC" w:eastAsia="Noto Sans CJK SC"/>
                <w:b/>
                <w:sz w:val="19"/>
              </w:rPr>
              <w:t>项目</w:t>
            </w:r>
          </w:p>
        </w:tc>
        <w:tc>
          <w:tcPr>
            <w:tcW w:type="dxa" w:w="4929"/>
            <w:shd w:fill="D9EAF7"/>
          </w:tcPr>
          <w:p>
            <w:r>
              <w:rPr>
                <w:rFonts w:ascii="Noto Sans CJK SC" w:hAnsi="Noto Sans CJK SC" w:eastAsia="Noto Sans CJK SC"/>
                <w:b/>
                <w:sz w:val="19"/>
              </w:rPr>
              <w:t>说明</w:t>
            </w:r>
          </w:p>
        </w:tc>
      </w:tr>
      <w:tr>
        <w:tc>
          <w:tcPr>
            <w:tcW w:type="dxa" w:w="4929"/>
            <w:vAlign w:val="top"/>
          </w:tcPr>
          <w:p>
            <w:pPr>
              <w:spacing w:after="40"/>
            </w:pPr>
            <w:r>
              <w:rPr>
                <w:rFonts w:ascii="Noto Sans CJK SC" w:hAnsi="Noto Sans CJK SC" w:eastAsia="Noto Sans CJK SC"/>
                <w:sz w:val="18"/>
              </w:rPr>
              <w:t>env_cfg.py</w:t>
            </w:r>
          </w:p>
        </w:tc>
        <w:tc>
          <w:tcPr>
            <w:tcW w:type="dxa" w:w="4929"/>
            <w:vAlign w:val="top"/>
          </w:tcPr>
          <w:p>
            <w:pPr>
              <w:spacing w:after="40"/>
            </w:pPr>
            <w:r>
              <w:rPr>
                <w:rFonts w:ascii="Noto Sans CJK SC" w:hAnsi="Noto Sans CJK SC" w:eastAsia="Noto Sans CJK SC"/>
                <w:sz w:val="18"/>
              </w:rPr>
              <w:t>“环境怎么配置”：机器人、仿真 dt、decimation、scene、观测/奖励相关配置等。</w:t>
            </w:r>
          </w:p>
        </w:tc>
      </w:tr>
      <w:tr>
        <w:tc>
          <w:tcPr>
            <w:tcW w:type="dxa" w:w="4929"/>
            <w:vAlign w:val="top"/>
          </w:tcPr>
          <w:p>
            <w:pPr>
              <w:spacing w:after="40"/>
            </w:pPr>
            <w:r>
              <w:rPr>
                <w:rFonts w:ascii="Noto Sans CJK SC" w:hAnsi="Noto Sans CJK SC" w:eastAsia="Noto Sans CJK SC"/>
                <w:sz w:val="18"/>
              </w:rPr>
              <w:t>env.py</w:t>
            </w:r>
          </w:p>
        </w:tc>
        <w:tc>
          <w:tcPr>
            <w:tcW w:type="dxa" w:w="4929"/>
            <w:vAlign w:val="top"/>
          </w:tcPr>
          <w:p>
            <w:pPr>
              <w:spacing w:after="40"/>
            </w:pPr>
            <w:r>
              <w:rPr>
                <w:rFonts w:ascii="Noto Sans CJK SC" w:hAnsi="Noto Sans CJK SC" w:eastAsia="Noto Sans CJK SC"/>
                <w:sz w:val="18"/>
              </w:rPr>
              <w:t>“环境每一步怎么运行”：_pre_physics_step、_apply_action、_get_observations、_get_rewards、_get_dones、_reset_idx 等。</w:t>
            </w:r>
          </w:p>
        </w:tc>
      </w:tr>
      <w:tr>
        <w:tc>
          <w:tcPr>
            <w:tcW w:type="dxa" w:w="4929"/>
            <w:vAlign w:val="top"/>
          </w:tcPr>
          <w:p>
            <w:pPr>
              <w:spacing w:after="40"/>
            </w:pPr>
            <w:r>
              <w:rPr>
                <w:rFonts w:ascii="Noto Sans CJK SC" w:hAnsi="Noto Sans CJK SC" w:eastAsia="Noto Sans CJK SC"/>
                <w:sz w:val="18"/>
              </w:rPr>
              <w:t>任务 __init__.py</w:t>
            </w:r>
          </w:p>
        </w:tc>
        <w:tc>
          <w:tcPr>
            <w:tcW w:type="dxa" w:w="4929"/>
            <w:vAlign w:val="top"/>
          </w:tcPr>
          <w:p>
            <w:pPr>
              <w:spacing w:after="40"/>
            </w:pPr>
            <w:r>
              <w:rPr>
                <w:rFonts w:ascii="Noto Sans CJK SC" w:hAnsi="Noto Sans CJK SC" w:eastAsia="Noto Sans CJK SC"/>
                <w:sz w:val="18"/>
              </w:rPr>
              <w:t>“task 名字对应谁”：gym.register() 将 WheelLeggedVMC-Flat-v0 绑定到环境类、env_cfg 和 RSL-RL 配置。</w:t>
            </w:r>
          </w:p>
        </w:tc>
      </w:tr>
      <w:tr>
        <w:tc>
          <w:tcPr>
            <w:tcW w:type="dxa" w:w="4929"/>
            <w:vAlign w:val="top"/>
          </w:tcPr>
          <w:p>
            <w:pPr>
              <w:spacing w:after="40"/>
            </w:pPr>
            <w:r>
              <w:rPr>
                <w:rFonts w:ascii="Noto Sans CJK SC" w:hAnsi="Noto Sans CJK SC" w:eastAsia="Noto Sans CJK SC"/>
                <w:sz w:val="18"/>
              </w:rPr>
              <w:t>rsl_rl_ppo_cfg.py</w:t>
            </w:r>
          </w:p>
        </w:tc>
        <w:tc>
          <w:tcPr>
            <w:tcW w:type="dxa" w:w="4929"/>
            <w:vAlign w:val="top"/>
          </w:tcPr>
          <w:p>
            <w:pPr>
              <w:spacing w:after="40"/>
            </w:pPr>
            <w:r>
              <w:rPr>
                <w:rFonts w:ascii="Noto Sans CJK SC" w:hAnsi="Noto Sans CJK SC" w:eastAsia="Noto Sans CJK SC"/>
                <w:sz w:val="18"/>
              </w:rPr>
              <w:t>“PPO 怎么配置”：rollout 长度、Actor/Critic 结构、PPO 超参数。</w:t>
            </w:r>
          </w:p>
        </w:tc>
      </w:tr>
      <w:tr>
        <w:tc>
          <w:tcPr>
            <w:tcW w:type="dxa" w:w="4929"/>
            <w:vAlign w:val="top"/>
          </w:tcPr>
          <w:p>
            <w:pPr>
              <w:spacing w:after="40"/>
            </w:pPr>
            <w:r>
              <w:rPr>
                <w:rFonts w:ascii="Noto Sans CJK SC" w:hAnsi="Noto Sans CJK SC" w:eastAsia="Noto Sans CJK SC"/>
                <w:sz w:val="18"/>
              </w:rPr>
              <w:t>train.py</w:t>
            </w:r>
          </w:p>
        </w:tc>
        <w:tc>
          <w:tcPr>
            <w:tcW w:type="dxa" w:w="4929"/>
            <w:vAlign w:val="top"/>
          </w:tcPr>
          <w:p>
            <w:pPr>
              <w:spacing w:after="40"/>
            </w:pPr>
            <w:r>
              <w:rPr>
                <w:rFonts w:ascii="Noto Sans CJK SC" w:hAnsi="Noto Sans CJK SC" w:eastAsia="Noto Sans CJK SC"/>
                <w:sz w:val="18"/>
              </w:rPr>
              <w:t>“怎么把它们装起来并开始训练”：启动 Isaac Sim → 创建 env → 包装 env → 创建 Runner → runner.learn()。</w:t>
            </w:r>
          </w:p>
        </w:tc>
      </w:tr>
    </w:tbl>
    <w:p>
      <w:pPr>
        <w:pStyle w:val="Heading1"/>
      </w:pPr>
      <w:r>
        <w:rPr>
          <w:rFonts w:ascii="Noto Sans CJK SC" w:hAnsi="Noto Sans CJK SC" w:eastAsia="Noto Sans CJK SC"/>
          <w:b/>
          <w:color w:val="1F4E79"/>
          <w:sz w:val="32"/>
        </w:rPr>
        <w:t>2. 190 行源码的功能分区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29"/>
        <w:gridCol w:w="4929"/>
      </w:tblGrid>
      <w:tr>
        <w:trPr>
          <w:tblHeader w:val="true"/>
        </w:trPr>
        <w:tc>
          <w:tcPr>
            <w:tcW w:type="dxa" w:w="4929"/>
            <w:shd w:fill="D9EAF7"/>
          </w:tcPr>
          <w:p>
            <w:r>
              <w:rPr>
                <w:rFonts w:ascii="Noto Sans CJK SC" w:hAnsi="Noto Sans CJK SC" w:eastAsia="Noto Sans CJK SC"/>
                <w:b/>
                <w:sz w:val="19"/>
              </w:rPr>
              <w:t>项目</w:t>
            </w:r>
          </w:p>
        </w:tc>
        <w:tc>
          <w:tcPr>
            <w:tcW w:type="dxa" w:w="4929"/>
            <w:shd w:fill="D9EAF7"/>
          </w:tcPr>
          <w:p>
            <w:r>
              <w:rPr>
                <w:rFonts w:ascii="Noto Sans CJK SC" w:hAnsi="Noto Sans CJK SC" w:eastAsia="Noto Sans CJK SC"/>
                <w:b/>
                <w:sz w:val="19"/>
              </w:rPr>
              <w:t>说明</w:t>
            </w:r>
          </w:p>
        </w:tc>
      </w:tr>
      <w:tr>
        <w:tc>
          <w:tcPr>
            <w:tcW w:type="dxa" w:w="4929"/>
            <w:vAlign w:val="top"/>
          </w:tcPr>
          <w:p>
            <w:pPr>
              <w:spacing w:after="40"/>
            </w:pPr>
            <w:r>
              <w:rPr>
                <w:rFonts w:ascii="Noto Sans CJK SC" w:hAnsi="Noto Sans CJK SC" w:eastAsia="Noto Sans CJK SC"/>
                <w:sz w:val="18"/>
              </w:rPr>
              <w:t>1–15</w:t>
            </w:r>
          </w:p>
        </w:tc>
        <w:tc>
          <w:tcPr>
            <w:tcW w:type="dxa" w:w="4929"/>
            <w:vAlign w:val="top"/>
          </w:tcPr>
          <w:p>
            <w:pPr>
              <w:spacing w:after="40"/>
            </w:pPr>
            <w:r>
              <w:rPr>
                <w:rFonts w:ascii="Noto Sans CJK SC" w:hAnsi="Noto Sans CJK SC" w:eastAsia="Noto Sans CJK SC"/>
                <w:sz w:val="18"/>
              </w:rPr>
              <w:t>文件说明；导入 argparse/sys；导入 AppLauncher；导入本地 cli_args。</w:t>
            </w:r>
          </w:p>
        </w:tc>
      </w:tr>
      <w:tr>
        <w:tc>
          <w:tcPr>
            <w:tcW w:type="dxa" w:w="4929"/>
            <w:vAlign w:val="top"/>
          </w:tcPr>
          <w:p>
            <w:pPr>
              <w:spacing w:after="40"/>
            </w:pPr>
            <w:r>
              <w:rPr>
                <w:rFonts w:ascii="Noto Sans CJK SC" w:hAnsi="Noto Sans CJK SC" w:eastAsia="Noto Sans CJK SC"/>
                <w:sz w:val="18"/>
              </w:rPr>
              <w:t>17–37</w:t>
            </w:r>
          </w:p>
        </w:tc>
        <w:tc>
          <w:tcPr>
            <w:tcW w:type="dxa" w:w="4929"/>
            <w:vAlign w:val="top"/>
          </w:tcPr>
          <w:p>
            <w:pPr>
              <w:spacing w:after="40"/>
            </w:pPr>
            <w:r>
              <w:rPr>
                <w:rFonts w:ascii="Noto Sans CJK SC" w:hAnsi="Noto Sans CJK SC" w:eastAsia="Noto Sans CJK SC"/>
                <w:sz w:val="18"/>
              </w:rPr>
              <w:t>定义训练命令行参数，并将 RSL-RL 与 AppLauncher 参数追加到同一个 parser。</w:t>
            </w:r>
          </w:p>
        </w:tc>
      </w:tr>
      <w:tr>
        <w:tc>
          <w:tcPr>
            <w:tcW w:type="dxa" w:w="4929"/>
            <w:vAlign w:val="top"/>
          </w:tcPr>
          <w:p>
            <w:pPr>
              <w:spacing w:after="40"/>
            </w:pPr>
            <w:r>
              <w:rPr>
                <w:rFonts w:ascii="Noto Sans CJK SC" w:hAnsi="Noto Sans CJK SC" w:eastAsia="Noto Sans CJK SC"/>
                <w:sz w:val="18"/>
              </w:rPr>
              <w:t>39–48</w:t>
            </w:r>
          </w:p>
        </w:tc>
        <w:tc>
          <w:tcPr>
            <w:tcW w:type="dxa" w:w="4929"/>
            <w:vAlign w:val="top"/>
          </w:tcPr>
          <w:p>
            <w:pPr>
              <w:spacing w:after="40"/>
            </w:pPr>
            <w:r>
              <w:rPr>
                <w:rFonts w:ascii="Noto Sans CJK SC" w:hAnsi="Noto Sans CJK SC" w:eastAsia="Noto Sans CJK SC"/>
                <w:sz w:val="18"/>
              </w:rPr>
              <w:t>录像时启用相机；整理 Hydra 参数；启动 Isaac Sim/Omniverse App。</w:t>
            </w:r>
          </w:p>
        </w:tc>
      </w:tr>
      <w:tr>
        <w:tc>
          <w:tcPr>
            <w:tcW w:type="dxa" w:w="4929"/>
            <w:vAlign w:val="top"/>
          </w:tcPr>
          <w:p>
            <w:pPr>
              <w:spacing w:after="40"/>
            </w:pPr>
            <w:r>
              <w:rPr>
                <w:rFonts w:ascii="Noto Sans CJK SC" w:hAnsi="Noto Sans CJK SC" w:eastAsia="Noto Sans CJK SC"/>
                <w:sz w:val="18"/>
              </w:rPr>
              <w:t>50–70</w:t>
            </w:r>
          </w:p>
        </w:tc>
        <w:tc>
          <w:tcPr>
            <w:tcW w:type="dxa" w:w="4929"/>
            <w:vAlign w:val="top"/>
          </w:tcPr>
          <w:p>
            <w:pPr>
              <w:spacing w:after="40"/>
            </w:pPr>
            <w:r>
              <w:rPr>
                <w:rFonts w:ascii="Noto Sans CJK SC" w:hAnsi="Noto Sans CJK SC" w:eastAsia="Noto Sans CJK SC"/>
                <w:sz w:val="18"/>
              </w:rPr>
              <w:t>检查 rsl-rl-lib 是否满足最低版本 3.0.1。</w:t>
            </w:r>
          </w:p>
        </w:tc>
      </w:tr>
      <w:tr>
        <w:tc>
          <w:tcPr>
            <w:tcW w:type="dxa" w:w="4929"/>
            <w:vAlign w:val="top"/>
          </w:tcPr>
          <w:p>
            <w:pPr>
              <w:spacing w:after="40"/>
            </w:pPr>
            <w:r>
              <w:rPr>
                <w:rFonts w:ascii="Noto Sans CJK SC" w:hAnsi="Noto Sans CJK SC" w:eastAsia="Noto Sans CJK SC"/>
                <w:sz w:val="18"/>
              </w:rPr>
              <w:t>72–104</w:t>
            </w:r>
          </w:p>
        </w:tc>
        <w:tc>
          <w:tcPr>
            <w:tcW w:type="dxa" w:w="4929"/>
            <w:vAlign w:val="top"/>
          </w:tcPr>
          <w:p>
            <w:pPr>
              <w:spacing w:after="40"/>
            </w:pPr>
            <w:r>
              <w:rPr>
                <w:rFonts w:ascii="Noto Sans CJK SC" w:hAnsi="Noto Sans CJK SC" w:eastAsia="Noto Sans CJK SC"/>
                <w:sz w:val="18"/>
              </w:rPr>
              <w:t>启动后再导入 Gymnasium、Torch、Omni、RSL-RL、Isaac Lab env API；注册项目 task；设置 Torch 后端。</w:t>
            </w:r>
          </w:p>
        </w:tc>
      </w:tr>
      <w:tr>
        <w:tc>
          <w:tcPr>
            <w:tcW w:type="dxa" w:w="4929"/>
            <w:vAlign w:val="top"/>
          </w:tcPr>
          <w:p>
            <w:pPr>
              <w:spacing w:after="40"/>
            </w:pPr>
            <w:r>
              <w:rPr>
                <w:rFonts w:ascii="Noto Sans CJK SC" w:hAnsi="Noto Sans CJK SC" w:eastAsia="Noto Sans CJK SC"/>
                <w:sz w:val="18"/>
              </w:rPr>
              <w:t>107–120</w:t>
            </w:r>
          </w:p>
        </w:tc>
        <w:tc>
          <w:tcPr>
            <w:tcW w:type="dxa" w:w="4929"/>
            <w:vAlign w:val="top"/>
          </w:tcPr>
          <w:p>
            <w:pPr>
              <w:spacing w:after="40"/>
            </w:pPr>
            <w:r>
              <w:rPr>
                <w:rFonts w:ascii="Noto Sans CJK SC" w:hAnsi="Noto Sans CJK SC" w:eastAsia="Noto Sans CJK SC"/>
                <w:sz w:val="18"/>
              </w:rPr>
              <w:t>Hydra 根据 task/agent 注入 env_cfg 和 agent_cfg；CLI 参数覆盖配置；同步 seed/device。</w:t>
            </w:r>
          </w:p>
        </w:tc>
      </w:tr>
      <w:tr>
        <w:tc>
          <w:tcPr>
            <w:tcW w:type="dxa" w:w="4929"/>
            <w:vAlign w:val="top"/>
          </w:tcPr>
          <w:p>
            <w:pPr>
              <w:spacing w:after="40"/>
            </w:pPr>
            <w:r>
              <w:rPr>
                <w:rFonts w:ascii="Noto Sans CJK SC" w:hAnsi="Noto Sans CJK SC" w:eastAsia="Noto Sans CJK SC"/>
                <w:sz w:val="18"/>
              </w:rPr>
              <w:t>122–134</w:t>
            </w:r>
          </w:p>
        </w:tc>
        <w:tc>
          <w:tcPr>
            <w:tcW w:type="dxa" w:w="4929"/>
            <w:vAlign w:val="top"/>
          </w:tcPr>
          <w:p>
            <w:pPr>
              <w:spacing w:after="40"/>
            </w:pPr>
            <w:r>
              <w:rPr>
                <w:rFonts w:ascii="Noto Sans CJK SC" w:hAnsi="Noto Sans CJK SC" w:eastAsia="Noto Sans CJK SC"/>
                <w:sz w:val="18"/>
              </w:rPr>
              <w:t>创建日志根目录和本次 run 目录，并把 log_dir 写给 env_cfg。</w:t>
            </w:r>
          </w:p>
        </w:tc>
      </w:tr>
      <w:tr>
        <w:tc>
          <w:tcPr>
            <w:tcW w:type="dxa" w:w="4929"/>
            <w:vAlign w:val="top"/>
          </w:tcPr>
          <w:p>
            <w:pPr>
              <w:spacing w:after="40"/>
            </w:pPr>
            <w:r>
              <w:rPr>
                <w:rFonts w:ascii="Noto Sans CJK SC" w:hAnsi="Noto Sans CJK SC" w:eastAsia="Noto Sans CJK SC"/>
                <w:sz w:val="18"/>
              </w:rPr>
              <w:t>136–160</w:t>
            </w:r>
          </w:p>
        </w:tc>
        <w:tc>
          <w:tcPr>
            <w:tcW w:type="dxa" w:w="4929"/>
            <w:vAlign w:val="top"/>
          </w:tcPr>
          <w:p>
            <w:pPr>
              <w:spacing w:after="40"/>
            </w:pPr>
            <w:r>
              <w:rPr>
                <w:rFonts w:ascii="Noto Sans CJK SC" w:hAnsi="Noto Sans CJK SC" w:eastAsia="Noto Sans CJK SC"/>
                <w:sz w:val="18"/>
              </w:rPr>
              <w:t>gym.make 创建环境；多智能体转换；确定 resume checkpoint；录像 wrapper；RslRlVecEnvWrapper。</w:t>
            </w:r>
          </w:p>
        </w:tc>
      </w:tr>
      <w:tr>
        <w:tc>
          <w:tcPr>
            <w:tcW w:type="dxa" w:w="4929"/>
            <w:vAlign w:val="top"/>
          </w:tcPr>
          <w:p>
            <w:pPr>
              <w:spacing w:after="40"/>
            </w:pPr>
            <w:r>
              <w:rPr>
                <w:rFonts w:ascii="Noto Sans CJK SC" w:hAnsi="Noto Sans CJK SC" w:eastAsia="Noto Sans CJK SC"/>
                <w:sz w:val="18"/>
              </w:rPr>
              <w:t>162–180</w:t>
            </w:r>
          </w:p>
        </w:tc>
        <w:tc>
          <w:tcPr>
            <w:tcW w:type="dxa" w:w="4929"/>
            <w:vAlign w:val="top"/>
          </w:tcPr>
          <w:p>
            <w:pPr>
              <w:spacing w:after="40"/>
            </w:pPr>
            <w:r>
              <w:rPr>
                <w:rFonts w:ascii="Noto Sans CJK SC" w:hAnsi="Noto Sans CJK SC" w:eastAsia="Noto Sans CJK SC"/>
                <w:sz w:val="18"/>
              </w:rPr>
              <w:t>创建 OnPolicyRunner；记录 Git；加载 checkpoint；保存配置；runner.learn() 开始训练。</w:t>
            </w:r>
          </w:p>
        </w:tc>
      </w:tr>
      <w:tr>
        <w:tc>
          <w:tcPr>
            <w:tcW w:type="dxa" w:w="4929"/>
            <w:vAlign w:val="top"/>
          </w:tcPr>
          <w:p>
            <w:pPr>
              <w:spacing w:after="40"/>
            </w:pPr>
            <w:r>
              <w:rPr>
                <w:rFonts w:ascii="Noto Sans CJK SC" w:hAnsi="Noto Sans CJK SC" w:eastAsia="Noto Sans CJK SC"/>
                <w:sz w:val="18"/>
              </w:rPr>
              <w:t>182–190</w:t>
            </w:r>
          </w:p>
        </w:tc>
        <w:tc>
          <w:tcPr>
            <w:tcW w:type="dxa" w:w="4929"/>
            <w:vAlign w:val="top"/>
          </w:tcPr>
          <w:p>
            <w:pPr>
              <w:spacing w:after="40"/>
            </w:pPr>
            <w:r>
              <w:rPr>
                <w:rFonts w:ascii="Noto Sans CJK SC" w:hAnsi="Noto Sans CJK SC" w:eastAsia="Noto Sans CJK SC"/>
                <w:sz w:val="18"/>
              </w:rPr>
              <w:t>关闭环境；__main__ 入口；关闭 simulation_app。</w:t>
            </w:r>
          </w:p>
        </w:tc>
      </w:tr>
    </w:tbl>
    <w:p>
      <w:pPr>
        <w:pStyle w:val="Heading1"/>
      </w:pPr>
      <w:r>
        <w:rPr>
          <w:rFonts w:ascii="Noto Sans CJK SC" w:hAnsi="Noto Sans CJK SC" w:eastAsia="Noto Sans CJK SC"/>
          <w:b/>
          <w:color w:val="1F4E79"/>
          <w:sz w:val="32"/>
        </w:rPr>
        <w:t>3. 第 1–15 行：文件说明与最早期依赖</w:t>
      </w:r>
    </w:p>
    <w:p>
      <w:pPr>
        <w:pStyle w:val="CodeCaption"/>
      </w:pPr>
      <w:r>
        <w:rPr>
          <w:rFonts w:ascii="Noto Sans CJK SC" w:hAnsi="Noto Sans CJK SC" w:eastAsia="Noto Sans CJK SC"/>
          <w:b/>
          <w:color w:val="464646"/>
          <w:sz w:val="18"/>
        </w:rPr>
        <w:t>train.py 第 1–15 行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858"/>
      </w:tblGrid>
      <w:tr>
        <w:tc>
          <w:tcPr>
            <w:tcW w:type="dxa" w:w="9858"/>
            <w:shd w:fill="F3F4F6"/>
            <w:tcMar>
              <w:top w:w="90" w:type="dxa"/>
              <w:start w:w="130" w:type="dxa"/>
              <w:bottom w:w="90" w:type="dxa"/>
              <w:end w:w="130" w:type="dxa"/>
            </w:tcMar>
          </w:tcPr>
          <w:p>
            <w:pPr>
              <w:spacing w:after="0" w:line="240" w:lineRule="auto"/>
            </w:pPr>
            <w:r>
              <w:rPr>
                <w:rFonts w:ascii="DejaVu Sans Mono" w:hAnsi="DejaVu Sans Mono" w:eastAsia="DejaVu Sans Mono"/>
                <w:color w:val="1E1E1E"/>
                <w:sz w:val="16"/>
              </w:rPr>
              <w:t>001  # Copyright ...</w:t>
              <w:br/>
            </w:r>
            <w:r>
              <w:rPr>
                <w:rFonts w:ascii="DejaVu Sans Mono" w:hAnsi="DejaVu Sans Mono" w:eastAsia="DejaVu Sans Mono"/>
                <w:color w:val="1E1E1E"/>
                <w:sz w:val="16"/>
              </w:rPr>
              <w:t>002  # All rights reserved.</w:t>
              <w:br/>
            </w:r>
            <w:r>
              <w:rPr>
                <w:rFonts w:ascii="DejaVu Sans Mono" w:hAnsi="DejaVu Sans Mono" w:eastAsia="DejaVu Sans Mono"/>
                <w:color w:val="1E1E1E"/>
                <w:sz w:val="16"/>
              </w:rPr>
              <w:t>003  # SPDX-License-Identifier: BSD-3-Clause</w:t>
              <w:br/>
            </w:r>
            <w:r>
              <w:rPr>
                <w:rFonts w:ascii="DejaVu Sans Mono" w:hAnsi="DejaVu Sans Mono" w:eastAsia="DejaVu Sans Mono"/>
                <w:color w:val="1E1E1E"/>
                <w:sz w:val="16"/>
              </w:rPr>
              <w:t>005  """Script to train RL agent with RSL-RL ..."""</w:t>
              <w:br/>
            </w:r>
            <w:r>
              <w:rPr>
                <w:rFonts w:ascii="DejaVu Sans Mono" w:hAnsi="DejaVu Sans Mono" w:eastAsia="DejaVu Sans Mono"/>
                <w:color w:val="1E1E1E"/>
                <w:sz w:val="16"/>
              </w:rPr>
              <w:t>007  """Launch Isaac Sim Simulator first."""</w:t>
              <w:br/>
            </w:r>
            <w:r>
              <w:rPr>
                <w:rFonts w:ascii="DejaVu Sans Mono" w:hAnsi="DejaVu Sans Mono" w:eastAsia="DejaVu Sans Mono"/>
                <w:color w:val="1E1E1E"/>
                <w:sz w:val="16"/>
              </w:rPr>
              <w:t>009  import argparse</w:t>
              <w:br/>
            </w:r>
            <w:r>
              <w:rPr>
                <w:rFonts w:ascii="DejaVu Sans Mono" w:hAnsi="DejaVu Sans Mono" w:eastAsia="DejaVu Sans Mono"/>
                <w:color w:val="1E1E1E"/>
                <w:sz w:val="16"/>
              </w:rPr>
              <w:t>010  import sys</w:t>
              <w:br/>
            </w:r>
            <w:r>
              <w:rPr>
                <w:rFonts w:ascii="DejaVu Sans Mono" w:hAnsi="DejaVu Sans Mono" w:eastAsia="DejaVu Sans Mono"/>
                <w:color w:val="1E1E1E"/>
                <w:sz w:val="16"/>
              </w:rPr>
              <w:t>012  from isaaclab.app import AppLauncher</w:t>
              <w:br/>
            </w:r>
            <w:r>
              <w:rPr>
                <w:rFonts w:ascii="DejaVu Sans Mono" w:hAnsi="DejaVu Sans Mono" w:eastAsia="DejaVu Sans Mono"/>
                <w:color w:val="1E1E1E"/>
                <w:sz w:val="16"/>
              </w:rPr>
              <w:t>014  # local imports</w:t>
              <w:br/>
            </w:r>
            <w:r>
              <w:rPr>
                <w:rFonts w:ascii="DejaVu Sans Mono" w:hAnsi="DejaVu Sans Mono" w:eastAsia="DejaVu Sans Mono"/>
                <w:color w:val="1E1E1E"/>
                <w:sz w:val="16"/>
              </w:rPr>
              <w:t>015  import cli_args  # isort: skip</w:t>
            </w:r>
          </w:p>
        </w:tc>
      </w:tr>
    </w:tbl>
    <w:p>
      <w:pPr>
        <w:spacing w:after="0"/>
      </w:pPr>
    </w:p>
    <w:p>
      <w:pPr>
        <w:pStyle w:val="Heading2"/>
      </w:pPr>
      <w:r>
        <w:rPr>
          <w:rFonts w:ascii="Noto Sans CJK SC" w:hAnsi="Noto Sans CJK SC" w:eastAsia="Noto Sans CJK SC"/>
          <w:b/>
          <w:color w:val="323232"/>
          <w:sz w:val="26"/>
        </w:rPr>
        <w:t>3.1 第 1–7 行：说明“这个文件干什么”以及导入顺序要求</w:t>
      </w:r>
    </w:p>
    <w:p>
      <w:pPr>
        <w:pStyle w:val="BodyTextCN"/>
      </w:pPr>
      <w:r>
        <w:rPr>
          <w:rFonts w:ascii="Noto Sans CJK SC" w:hAnsi="Noto Sans CJK SC" w:eastAsia="Noto Sans CJK SC"/>
          <w:sz w:val="21"/>
        </w:rPr>
        <w:t>第 1–3 行是许可证声明，不参与执行。第 5 行明确该脚本用 RSL-RL 训练 RL agent。第 7 行“Launch Isaac Sim Simulator first.”非常关键：该文件后面故意把一部分 import 放在 AppLauncher 启动之后，因为 Omni/Isaac Sim 相关模块依赖已启动的应用环境。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58"/>
      </w:tblGrid>
      <w:tr>
        <w:tc>
          <w:tcPr>
            <w:tcW w:type="dxa" w:w="9858"/>
            <w:shd w:fill="FFF4CE"/>
            <w:tcMar>
              <w:top w:w="110" w:type="dxa"/>
              <w:start w:w="150" w:type="dxa"/>
              <w:bottom w:w="110" w:type="dxa"/>
              <w:end w:w="150" w:type="dxa"/>
            </w:tcMar>
          </w:tcPr>
          <w:p>
            <w:r>
              <w:rPr>
                <w:rFonts w:ascii="Noto Sans CJK SC" w:hAnsi="Noto Sans CJK SC" w:eastAsia="Noto Sans CJK SC"/>
                <w:b/>
                <w:color w:val="8A5A00"/>
                <w:sz w:val="21"/>
              </w:rPr>
              <w:t>与你之前的报错对应：</w:t>
            </w:r>
            <w:r>
              <w:rPr>
                <w:rFonts w:ascii="Noto Sans CJK SC" w:hAnsi="Noto Sans CJK SC" w:eastAsia="Noto Sans CJK SC"/>
                <w:sz w:val="21"/>
              </w:rPr>
              <w:t>你直接在普通 Python 中 import isaaclab.envs 时遇到 No module named omni，本质上正体现了这个启动顺序要求：仅能 import isaaclab 并不代表依赖 Omni 的子模块已经可以正常初始化。</w:t>
            </w:r>
          </w:p>
        </w:tc>
      </w:tr>
    </w:tbl>
    <w:p>
      <w:pPr>
        <w:spacing w:after="0"/>
      </w:pPr>
    </w:p>
    <w:p>
      <w:pPr>
        <w:pStyle w:val="Heading2"/>
      </w:pPr>
      <w:r>
        <w:rPr>
          <w:rFonts w:ascii="Noto Sans CJK SC" w:hAnsi="Noto Sans CJK SC" w:eastAsia="Noto Sans CJK SC"/>
          <w:b/>
          <w:color w:val="323232"/>
          <w:sz w:val="26"/>
        </w:rPr>
        <w:t>3.2 第 9 行：import argparse</w:t>
      </w:r>
    </w:p>
    <w:p>
      <w:pPr>
        <w:pStyle w:val="BodyTextCN"/>
      </w:pPr>
      <w:r>
        <w:rPr>
          <w:rFonts w:ascii="Noto Sans CJK SC" w:hAnsi="Noto Sans CJK SC" w:eastAsia="Noto Sans CJK SC"/>
          <w:sz w:val="21"/>
        </w:rPr>
        <w:t>argparse 是 Python 标准命令行解析库。train.py 后面所有 parser.add_argument(...) 都属于它。作用是把终端里的 --num_envs 4096、--max_iterations 2000、--video 等字符串参数解析成 args_cli.xxx 属性。</w:t>
      </w:r>
    </w:p>
    <w:p>
      <w:pPr>
        <w:pStyle w:val="Heading2"/>
      </w:pPr>
      <w:r>
        <w:rPr>
          <w:rFonts w:ascii="Noto Sans CJK SC" w:hAnsi="Noto Sans CJK SC" w:eastAsia="Noto Sans CJK SC"/>
          <w:b/>
          <w:color w:val="323232"/>
          <w:sz w:val="26"/>
        </w:rPr>
        <w:t>3.3 第 10 行：import sys</w:t>
      </w:r>
    </w:p>
    <w:p>
      <w:pPr>
        <w:pStyle w:val="BodyTextCN"/>
      </w:pPr>
      <w:r>
        <w:rPr>
          <w:rFonts w:ascii="Noto Sans CJK SC" w:hAnsi="Noto Sans CJK SC" w:eastAsia="Noto Sans CJK SC"/>
          <w:sz w:val="21"/>
        </w:rPr>
        <w:t>这里主要使用 sys.argv。Hydra 也要解析命令行，因此 train.py 在 argparse 先处理自己的参数后，会重新构造 sys.argv，只把剩余 hydra_args 留给 Hydra。</w:t>
      </w:r>
    </w:p>
    <w:p>
      <w:pPr>
        <w:pStyle w:val="Heading2"/>
      </w:pPr>
      <w:r>
        <w:rPr>
          <w:rFonts w:ascii="Noto Sans CJK SC" w:hAnsi="Noto Sans CJK SC" w:eastAsia="Noto Sans CJK SC"/>
          <w:b/>
          <w:color w:val="323232"/>
          <w:sz w:val="26"/>
        </w:rPr>
        <w:t>3.4 第 12 行：AppLauncher</w:t>
      </w:r>
    </w:p>
    <w:p>
      <w:pPr>
        <w:pStyle w:val="BodyTextCN"/>
      </w:pPr>
      <w:r>
        <w:rPr>
          <w:rFonts w:ascii="Noto Sans CJK SC" w:hAnsi="Noto Sans CJK SC" w:eastAsia="Noto Sans CJK SC"/>
          <w:sz w:val="21"/>
        </w:rPr>
        <w:t>AppLauncher 是 Isaac Lab 的应用启动入口。它的职责不是创建强化学习环境，而是先把 Isaac Sim / Omniverse Application 启动起来。环境真正创建要到第 137 行 gym.make(...)。</w:t>
      </w:r>
    </w:p>
    <w:p>
      <w:pPr>
        <w:pStyle w:val="Heading2"/>
      </w:pPr>
      <w:r>
        <w:rPr>
          <w:rFonts w:ascii="Noto Sans CJK SC" w:hAnsi="Noto Sans CJK SC" w:eastAsia="Noto Sans CJK SC"/>
          <w:b/>
          <w:color w:val="323232"/>
          <w:sz w:val="26"/>
        </w:rPr>
        <w:t>3.5 第 15 行：import cli_args</w:t>
      </w:r>
    </w:p>
    <w:p>
      <w:pPr>
        <w:pStyle w:val="BodyTextCN"/>
      </w:pPr>
      <w:r>
        <w:rPr>
          <w:rFonts w:ascii="Noto Sans CJK SC" w:hAnsi="Noto Sans CJK SC" w:eastAsia="Noto Sans CJK SC"/>
          <w:sz w:val="21"/>
        </w:rPr>
        <w:t>这是本工程 scripts/rsl_rl/cli_args.py，不是第三方库。train.py 用其中两个函数：add_rsl_rl_args(parser) 用来追加 RSL-RL 命令行参数，update_rsl_rl_cfg(agent_cfg, args_cli) 用来把 CLI 传入的 seed/resume/checkpoint/run_name/logger 等覆盖到 agent_cfg。</w:t>
      </w:r>
    </w:p>
    <w:p>
      <w:pPr>
        <w:pStyle w:val="CodeCaption"/>
      </w:pPr>
      <w:r>
        <w:rPr>
          <w:rFonts w:ascii="Noto Sans CJK SC" w:hAnsi="Noto Sans CJK SC" w:eastAsia="Noto Sans CJK SC"/>
          <w:b/>
          <w:color w:val="464646"/>
          <w:sz w:val="18"/>
        </w:rPr>
        <w:t>关联源码：wheel_legged_isaaclab/scripts/rsl_rl/cli_args.py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858"/>
      </w:tblGrid>
      <w:tr>
        <w:tc>
          <w:tcPr>
            <w:tcW w:type="dxa" w:w="9858"/>
            <w:shd w:fill="F3F4F6"/>
            <w:tcMar>
              <w:top w:w="90" w:type="dxa"/>
              <w:start w:w="130" w:type="dxa"/>
              <w:bottom w:w="90" w:type="dxa"/>
              <w:end w:w="130" w:type="dxa"/>
            </w:tcMar>
          </w:tcPr>
          <w:p>
            <w:pPr>
              <w:spacing w:after="0" w:line="240" w:lineRule="auto"/>
            </w:pPr>
            <w:r>
              <w:rPr>
                <w:rFonts w:ascii="DejaVu Sans Mono" w:hAnsi="DejaVu Sans Mono" w:eastAsia="DejaVu Sans Mono"/>
                <w:color w:val="1E1E1E"/>
                <w:sz w:val="16"/>
              </w:rPr>
              <w:t># cli_args.py 中与 train.py 直接对应的接口</w:t>
              <w:br/>
            </w:r>
            <w:r>
              <w:rPr>
                <w:rFonts w:ascii="DejaVu Sans Mono" w:hAnsi="DejaVu Sans Mono" w:eastAsia="DejaVu Sans Mono"/>
                <w:color w:val="1E1E1E"/>
                <w:sz w:val="16"/>
              </w:rPr>
              <w:br/>
            </w:r>
            <w:r>
              <w:rPr>
                <w:rFonts w:ascii="DejaVu Sans Mono" w:hAnsi="DejaVu Sans Mono" w:eastAsia="DejaVu Sans Mono"/>
                <w:color w:val="1E1E1E"/>
                <w:sz w:val="16"/>
              </w:rPr>
              <w:t>def add_rsl_rl_args(parser):</w:t>
              <w:br/>
            </w:r>
            <w:r>
              <w:rPr>
                <w:rFonts w:ascii="DejaVu Sans Mono" w:hAnsi="DejaVu Sans Mono" w:eastAsia="DejaVu Sans Mono"/>
                <w:color w:val="1E1E1E"/>
                <w:sz w:val="16"/>
              </w:rPr>
              <w:t xml:space="preserve">    ...</w:t>
              <w:br/>
            </w:r>
            <w:r>
              <w:rPr>
                <w:rFonts w:ascii="DejaVu Sans Mono" w:hAnsi="DejaVu Sans Mono" w:eastAsia="DejaVu Sans Mono"/>
                <w:color w:val="1E1E1E"/>
                <w:sz w:val="16"/>
              </w:rPr>
              <w:br/>
            </w:r>
            <w:r>
              <w:rPr>
                <w:rFonts w:ascii="DejaVu Sans Mono" w:hAnsi="DejaVu Sans Mono" w:eastAsia="DejaVu Sans Mono"/>
                <w:color w:val="1E1E1E"/>
                <w:sz w:val="16"/>
              </w:rPr>
              <w:t>def update_rsl_rl_cfg(agent_cfg, args_cli):</w:t>
              <w:br/>
            </w:r>
            <w:r>
              <w:rPr>
                <w:rFonts w:ascii="DejaVu Sans Mono" w:hAnsi="DejaVu Sans Mono" w:eastAsia="DejaVu Sans Mono"/>
                <w:color w:val="1E1E1E"/>
                <w:sz w:val="16"/>
              </w:rPr>
              <w:t xml:space="preserve">    ...</w:t>
              <w:br/>
            </w:r>
            <w:r>
              <w:rPr>
                <w:rFonts w:ascii="DejaVu Sans Mono" w:hAnsi="DejaVu Sans Mono" w:eastAsia="DejaVu Sans Mono"/>
                <w:color w:val="1E1E1E"/>
                <w:sz w:val="16"/>
              </w:rPr>
              <w:t xml:space="preserve">    return agent_cfg</w:t>
            </w:r>
          </w:p>
        </w:tc>
      </w:tr>
    </w:tbl>
    <w:p>
      <w:pPr>
        <w:spacing w:after="0"/>
      </w:pPr>
    </w:p>
    <w:p>
      <w:pPr>
        <w:pStyle w:val="Heading1"/>
      </w:pPr>
      <w:r>
        <w:rPr>
          <w:rFonts w:ascii="Noto Sans CJK SC" w:hAnsi="Noto Sans CJK SC" w:eastAsia="Noto Sans CJK SC"/>
          <w:b/>
          <w:color w:val="1F4E79"/>
          <w:sz w:val="32"/>
        </w:rPr>
        <w:t>4. 第 17–48 行：命令行参数与 Isaac Sim 启动</w:t>
      </w:r>
    </w:p>
    <w:p>
      <w:pPr>
        <w:pStyle w:val="CodeCaption"/>
      </w:pPr>
      <w:r>
        <w:rPr>
          <w:rFonts w:ascii="Noto Sans CJK SC" w:hAnsi="Noto Sans CJK SC" w:eastAsia="Noto Sans CJK SC"/>
          <w:b/>
          <w:color w:val="464646"/>
          <w:sz w:val="18"/>
        </w:rPr>
        <w:t>train.py 第 17–48 行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858"/>
      </w:tblGrid>
      <w:tr>
        <w:tc>
          <w:tcPr>
            <w:tcW w:type="dxa" w:w="9858"/>
            <w:shd w:fill="F3F4F6"/>
            <w:tcMar>
              <w:top w:w="90" w:type="dxa"/>
              <w:start w:w="130" w:type="dxa"/>
              <w:bottom w:w="90" w:type="dxa"/>
              <w:end w:w="130" w:type="dxa"/>
            </w:tcMar>
          </w:tcPr>
          <w:p>
            <w:pPr>
              <w:spacing w:after="0" w:line="240" w:lineRule="auto"/>
            </w:pPr>
            <w:r>
              <w:rPr>
                <w:rFonts w:ascii="DejaVu Sans Mono" w:hAnsi="DejaVu Sans Mono" w:eastAsia="DejaVu Sans Mono"/>
                <w:color w:val="1E1E1E"/>
                <w:sz w:val="16"/>
              </w:rPr>
              <w:t>017  # add argparse arguments</w:t>
              <w:br/>
            </w:r>
            <w:r>
              <w:rPr>
                <w:rFonts w:ascii="DejaVu Sans Mono" w:hAnsi="DejaVu Sans Mono" w:eastAsia="DejaVu Sans Mono"/>
                <w:color w:val="1E1E1E"/>
                <w:sz w:val="16"/>
              </w:rPr>
              <w:t>018  parser = argparse.ArgumentParser(description="Train an RL agent with RSL-RL.")</w:t>
              <w:br/>
            </w:r>
            <w:r>
              <w:rPr>
                <w:rFonts w:ascii="DejaVu Sans Mono" w:hAnsi="DejaVu Sans Mono" w:eastAsia="DejaVu Sans Mono"/>
                <w:color w:val="1E1E1E"/>
                <w:sz w:val="16"/>
              </w:rPr>
              <w:t>019  parser.add_argument("--video", action="store_true", default=False, ...)</w:t>
              <w:br/>
            </w:r>
            <w:r>
              <w:rPr>
                <w:rFonts w:ascii="DejaVu Sans Mono" w:hAnsi="DejaVu Sans Mono" w:eastAsia="DejaVu Sans Mono"/>
                <w:color w:val="1E1E1E"/>
                <w:sz w:val="16"/>
              </w:rPr>
              <w:t>020  parser.add_argument("--video_length", type=int, default=200, ...)</w:t>
              <w:br/>
            </w:r>
            <w:r>
              <w:rPr>
                <w:rFonts w:ascii="DejaVu Sans Mono" w:hAnsi="DejaVu Sans Mono" w:eastAsia="DejaVu Sans Mono"/>
                <w:color w:val="1E1E1E"/>
                <w:sz w:val="16"/>
              </w:rPr>
              <w:t>021  parser.add_argument("--video_interval", type=int, default=2000, ...)</w:t>
              <w:br/>
            </w:r>
            <w:r>
              <w:rPr>
                <w:rFonts w:ascii="DejaVu Sans Mono" w:hAnsi="DejaVu Sans Mono" w:eastAsia="DejaVu Sans Mono"/>
                <w:color w:val="1E1E1E"/>
                <w:sz w:val="16"/>
              </w:rPr>
              <w:t>022  parser.add_argument("--num_envs", type=int, default=None, ...)</w:t>
              <w:br/>
            </w:r>
            <w:r>
              <w:rPr>
                <w:rFonts w:ascii="DejaVu Sans Mono" w:hAnsi="DejaVu Sans Mono" w:eastAsia="DejaVu Sans Mono"/>
                <w:color w:val="1E1E1E"/>
                <w:sz w:val="16"/>
              </w:rPr>
              <w:t>023  parser.add_argument("--task", type=str, default=None, ...)</w:t>
              <w:br/>
            </w:r>
            <w:r>
              <w:rPr>
                <w:rFonts w:ascii="DejaVu Sans Mono" w:hAnsi="DejaVu Sans Mono" w:eastAsia="DejaVu Sans Mono"/>
                <w:color w:val="1E1E1E"/>
                <w:sz w:val="16"/>
              </w:rPr>
              <w:t>024  parser.add_argument(</w:t>
              <w:br/>
            </w:r>
            <w:r>
              <w:rPr>
                <w:rFonts w:ascii="DejaVu Sans Mono" w:hAnsi="DejaVu Sans Mono" w:eastAsia="DejaVu Sans Mono"/>
                <w:color w:val="1E1E1E"/>
                <w:sz w:val="16"/>
              </w:rPr>
              <w:t>025      "--agent", type=str, default="rsl_rl_cfg_entry_point", ...</w:t>
              <w:br/>
            </w:r>
            <w:r>
              <w:rPr>
                <w:rFonts w:ascii="DejaVu Sans Mono" w:hAnsi="DejaVu Sans Mono" w:eastAsia="DejaVu Sans Mono"/>
                <w:color w:val="1E1E1E"/>
                <w:sz w:val="16"/>
              </w:rPr>
              <w:t>026  )</w:t>
              <w:br/>
            </w:r>
            <w:r>
              <w:rPr>
                <w:rFonts w:ascii="DejaVu Sans Mono" w:hAnsi="DejaVu Sans Mono" w:eastAsia="DejaVu Sans Mono"/>
                <w:color w:val="1E1E1E"/>
                <w:sz w:val="16"/>
              </w:rPr>
              <w:t>027  parser.add_argument("--seed", type=int, default=None, ...)</w:t>
              <w:br/>
            </w:r>
            <w:r>
              <w:rPr>
                <w:rFonts w:ascii="DejaVu Sans Mono" w:hAnsi="DejaVu Sans Mono" w:eastAsia="DejaVu Sans Mono"/>
                <w:color w:val="1E1E1E"/>
                <w:sz w:val="16"/>
              </w:rPr>
              <w:t>028  parser.add_argument("--max_iterations", type=int, default=None, ...)</w:t>
              <w:br/>
            </w:r>
            <w:r>
              <w:rPr>
                <w:rFonts w:ascii="DejaVu Sans Mono" w:hAnsi="DejaVu Sans Mono" w:eastAsia="DejaVu Sans Mono"/>
                <w:color w:val="1E1E1E"/>
                <w:sz w:val="16"/>
              </w:rPr>
              <w:t>029  parser.add_argument(</w:t>
              <w:br/>
            </w:r>
            <w:r>
              <w:rPr>
                <w:rFonts w:ascii="DejaVu Sans Mono" w:hAnsi="DejaVu Sans Mono" w:eastAsia="DejaVu Sans Mono"/>
                <w:color w:val="1E1E1E"/>
                <w:sz w:val="16"/>
              </w:rPr>
              <w:t>030      "--distributed", action="store_true", default=False, ...</w:t>
              <w:br/>
            </w:r>
            <w:r>
              <w:rPr>
                <w:rFonts w:ascii="DejaVu Sans Mono" w:hAnsi="DejaVu Sans Mono" w:eastAsia="DejaVu Sans Mono"/>
                <w:color w:val="1E1E1E"/>
                <w:sz w:val="16"/>
              </w:rPr>
              <w:t>031  )</w:t>
              <w:br/>
            </w:r>
            <w:r>
              <w:rPr>
                <w:rFonts w:ascii="DejaVu Sans Mono" w:hAnsi="DejaVu Sans Mono" w:eastAsia="DejaVu Sans Mono"/>
                <w:color w:val="1E1E1E"/>
                <w:sz w:val="16"/>
              </w:rPr>
              <w:t>032  parser.add_argument("--export_io_descriptors", action="store_true", ...)</w:t>
              <w:br/>
            </w:r>
            <w:r>
              <w:rPr>
                <w:rFonts w:ascii="DejaVu Sans Mono" w:hAnsi="DejaVu Sans Mono" w:eastAsia="DejaVu Sans Mono"/>
                <w:color w:val="1E1E1E"/>
                <w:sz w:val="16"/>
              </w:rPr>
              <w:t>033  # append RSL-RL cli arguments</w:t>
              <w:br/>
            </w:r>
            <w:r>
              <w:rPr>
                <w:rFonts w:ascii="DejaVu Sans Mono" w:hAnsi="DejaVu Sans Mono" w:eastAsia="DejaVu Sans Mono"/>
                <w:color w:val="1E1E1E"/>
                <w:sz w:val="16"/>
              </w:rPr>
              <w:t>034  cli_args.add_rsl_rl_args(parser)</w:t>
              <w:br/>
            </w:r>
            <w:r>
              <w:rPr>
                <w:rFonts w:ascii="DejaVu Sans Mono" w:hAnsi="DejaVu Sans Mono" w:eastAsia="DejaVu Sans Mono"/>
                <w:color w:val="1E1E1E"/>
                <w:sz w:val="16"/>
              </w:rPr>
              <w:t>035  # append AppLauncher cli args</w:t>
              <w:br/>
            </w:r>
            <w:r>
              <w:rPr>
                <w:rFonts w:ascii="DejaVu Sans Mono" w:hAnsi="DejaVu Sans Mono" w:eastAsia="DejaVu Sans Mono"/>
                <w:color w:val="1E1E1E"/>
                <w:sz w:val="16"/>
              </w:rPr>
              <w:t>036  AppLauncher.add_app_launcher_args(parser)</w:t>
              <w:br/>
            </w:r>
            <w:r>
              <w:rPr>
                <w:rFonts w:ascii="DejaVu Sans Mono" w:hAnsi="DejaVu Sans Mono" w:eastAsia="DejaVu Sans Mono"/>
                <w:color w:val="1E1E1E"/>
                <w:sz w:val="16"/>
              </w:rPr>
              <w:t>037  args_cli, hydra_args = parser.parse_known_args()</w:t>
              <w:br/>
            </w:r>
            <w:r>
              <w:rPr>
                <w:rFonts w:ascii="DejaVu Sans Mono" w:hAnsi="DejaVu Sans Mono" w:eastAsia="DejaVu Sans Mono"/>
                <w:color w:val="1E1E1E"/>
                <w:sz w:val="16"/>
              </w:rPr>
              <w:t>039  # always enable cameras to record video</w:t>
              <w:br/>
            </w:r>
            <w:r>
              <w:rPr>
                <w:rFonts w:ascii="DejaVu Sans Mono" w:hAnsi="DejaVu Sans Mono" w:eastAsia="DejaVu Sans Mono"/>
                <w:color w:val="1E1E1E"/>
                <w:sz w:val="16"/>
              </w:rPr>
              <w:t>040  if args_cli.video:</w:t>
              <w:br/>
            </w:r>
            <w:r>
              <w:rPr>
                <w:rFonts w:ascii="DejaVu Sans Mono" w:hAnsi="DejaVu Sans Mono" w:eastAsia="DejaVu Sans Mono"/>
                <w:color w:val="1E1E1E"/>
                <w:sz w:val="16"/>
              </w:rPr>
              <w:t>041      args_cli.enable_cameras = True</w:t>
              <w:br/>
            </w:r>
            <w:r>
              <w:rPr>
                <w:rFonts w:ascii="DejaVu Sans Mono" w:hAnsi="DejaVu Sans Mono" w:eastAsia="DejaVu Sans Mono"/>
                <w:color w:val="1E1E1E"/>
                <w:sz w:val="16"/>
              </w:rPr>
              <w:t>043  # clear out sys.argv for Hydra</w:t>
              <w:br/>
            </w:r>
            <w:r>
              <w:rPr>
                <w:rFonts w:ascii="DejaVu Sans Mono" w:hAnsi="DejaVu Sans Mono" w:eastAsia="DejaVu Sans Mono"/>
                <w:color w:val="1E1E1E"/>
                <w:sz w:val="16"/>
              </w:rPr>
              <w:t>044  sys.argv = [sys.argv[0]] + hydra_args</w:t>
              <w:br/>
            </w:r>
            <w:r>
              <w:rPr>
                <w:rFonts w:ascii="DejaVu Sans Mono" w:hAnsi="DejaVu Sans Mono" w:eastAsia="DejaVu Sans Mono"/>
                <w:color w:val="1E1E1E"/>
                <w:sz w:val="16"/>
              </w:rPr>
              <w:t>046  # launch omniverse app</w:t>
              <w:br/>
            </w:r>
            <w:r>
              <w:rPr>
                <w:rFonts w:ascii="DejaVu Sans Mono" w:hAnsi="DejaVu Sans Mono" w:eastAsia="DejaVu Sans Mono"/>
                <w:color w:val="1E1E1E"/>
                <w:sz w:val="16"/>
              </w:rPr>
              <w:t>047  app_launcher = AppLauncher(args_cli)</w:t>
              <w:br/>
            </w:r>
            <w:r>
              <w:rPr>
                <w:rFonts w:ascii="DejaVu Sans Mono" w:hAnsi="DejaVu Sans Mono" w:eastAsia="DejaVu Sans Mono"/>
                <w:color w:val="1E1E1E"/>
                <w:sz w:val="16"/>
              </w:rPr>
              <w:t>048  simulation_app = app_launcher.app</w:t>
            </w:r>
          </w:p>
        </w:tc>
      </w:tr>
    </w:tbl>
    <w:p>
      <w:pPr>
        <w:spacing w:after="0"/>
      </w:pPr>
    </w:p>
    <w:p>
      <w:pPr>
        <w:pStyle w:val="Heading2"/>
      </w:pPr>
      <w:r>
        <w:rPr>
          <w:rFonts w:ascii="Noto Sans CJK SC" w:hAnsi="Noto Sans CJK SC" w:eastAsia="Noto Sans CJK SC"/>
          <w:b/>
          <w:color w:val="323232"/>
          <w:sz w:val="26"/>
        </w:rPr>
        <w:t>4.1 第 18 行：创建 ArgumentParser</w:t>
      </w:r>
    </w:p>
    <w:p>
      <w:pPr>
        <w:pStyle w:val="BodyTextCN"/>
      </w:pPr>
      <w:r>
        <w:rPr>
          <w:rFonts w:ascii="Noto Sans CJK SC" w:hAnsi="Noto Sans CJK SC" w:eastAsia="Noto Sans CJK SC"/>
          <w:sz w:val="21"/>
        </w:rPr>
        <w:t>parser 是整个训练命令行的“参数收集器”。后面 train.py 自己的参数、cli_args.py 提供的 RSL-RL 参数、AppLauncher 提供的 Isaac Sim 参数都会放进同一个 parser。</w:t>
      </w:r>
    </w:p>
    <w:p>
      <w:pPr>
        <w:pStyle w:val="Heading2"/>
      </w:pPr>
      <w:r>
        <w:rPr>
          <w:rFonts w:ascii="Noto Sans CJK SC" w:hAnsi="Noto Sans CJK SC" w:eastAsia="Noto Sans CJK SC"/>
          <w:b/>
          <w:color w:val="323232"/>
          <w:sz w:val="26"/>
        </w:rPr>
        <w:t>4.2 第 19–32 行：每个命令行参数的功能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29"/>
        <w:gridCol w:w="4929"/>
      </w:tblGrid>
      <w:tr>
        <w:trPr>
          <w:tblHeader w:val="true"/>
        </w:trPr>
        <w:tc>
          <w:tcPr>
            <w:tcW w:type="dxa" w:w="4929"/>
            <w:shd w:fill="D9EAF7"/>
          </w:tcPr>
          <w:p>
            <w:r>
              <w:rPr>
                <w:rFonts w:ascii="Noto Sans CJK SC" w:hAnsi="Noto Sans CJK SC" w:eastAsia="Noto Sans CJK SC"/>
                <w:b/>
                <w:sz w:val="19"/>
              </w:rPr>
              <w:t>项目</w:t>
            </w:r>
          </w:p>
        </w:tc>
        <w:tc>
          <w:tcPr>
            <w:tcW w:type="dxa" w:w="4929"/>
            <w:shd w:fill="D9EAF7"/>
          </w:tcPr>
          <w:p>
            <w:r>
              <w:rPr>
                <w:rFonts w:ascii="Noto Sans CJK SC" w:hAnsi="Noto Sans CJK SC" w:eastAsia="Noto Sans CJK SC"/>
                <w:b/>
                <w:sz w:val="19"/>
              </w:rPr>
              <w:t>说明</w:t>
            </w:r>
          </w:p>
        </w:tc>
      </w:tr>
      <w:tr>
        <w:tc>
          <w:tcPr>
            <w:tcW w:type="dxa" w:w="4929"/>
            <w:vAlign w:val="top"/>
          </w:tcPr>
          <w:p>
            <w:pPr>
              <w:spacing w:after="40"/>
            </w:pPr>
            <w:r>
              <w:rPr>
                <w:rFonts w:ascii="Noto Sans CJK SC" w:hAnsi="Noto Sans CJK SC" w:eastAsia="Noto Sans CJK SC"/>
                <w:sz w:val="18"/>
              </w:rPr>
              <w:t>--video</w:t>
            </w:r>
          </w:p>
        </w:tc>
        <w:tc>
          <w:tcPr>
            <w:tcW w:type="dxa" w:w="4929"/>
            <w:vAlign w:val="top"/>
          </w:tcPr>
          <w:p>
            <w:pPr>
              <w:spacing w:after="40"/>
            </w:pPr>
            <w:r>
              <w:rPr>
                <w:rFonts w:ascii="Noto Sans CJK SC" w:hAnsi="Noto Sans CJK SC" w:eastAsia="Noto Sans CJK SC"/>
                <w:sz w:val="18"/>
              </w:rPr>
              <w:t>action="store_true"：命令行只要写 --video，就把 args_cli.video 置为 True；不写则为 False。</w:t>
            </w:r>
          </w:p>
        </w:tc>
      </w:tr>
      <w:tr>
        <w:tc>
          <w:tcPr>
            <w:tcW w:type="dxa" w:w="4929"/>
            <w:vAlign w:val="top"/>
          </w:tcPr>
          <w:p>
            <w:pPr>
              <w:spacing w:after="40"/>
            </w:pPr>
            <w:r>
              <w:rPr>
                <w:rFonts w:ascii="Noto Sans CJK SC" w:hAnsi="Noto Sans CJK SC" w:eastAsia="Noto Sans CJK SC"/>
                <w:sz w:val="18"/>
              </w:rPr>
              <w:t>--video_length</w:t>
            </w:r>
          </w:p>
        </w:tc>
        <w:tc>
          <w:tcPr>
            <w:tcW w:type="dxa" w:w="4929"/>
            <w:vAlign w:val="top"/>
          </w:tcPr>
          <w:p>
            <w:pPr>
              <w:spacing w:after="40"/>
            </w:pPr>
            <w:r>
              <w:rPr>
                <w:rFonts w:ascii="Noto Sans CJK SC" w:hAnsi="Noto Sans CJK SC" w:eastAsia="Noto Sans CJK SC"/>
                <w:sz w:val="18"/>
              </w:rPr>
              <w:t>每段训练录像的环境 step 数，默认 200。</w:t>
            </w:r>
          </w:p>
        </w:tc>
      </w:tr>
      <w:tr>
        <w:tc>
          <w:tcPr>
            <w:tcW w:type="dxa" w:w="4929"/>
            <w:vAlign w:val="top"/>
          </w:tcPr>
          <w:p>
            <w:pPr>
              <w:spacing w:after="40"/>
            </w:pPr>
            <w:r>
              <w:rPr>
                <w:rFonts w:ascii="Noto Sans CJK SC" w:hAnsi="Noto Sans CJK SC" w:eastAsia="Noto Sans CJK SC"/>
                <w:sz w:val="18"/>
              </w:rPr>
              <w:t>--video_interval</w:t>
            </w:r>
          </w:p>
        </w:tc>
        <w:tc>
          <w:tcPr>
            <w:tcW w:type="dxa" w:w="4929"/>
            <w:vAlign w:val="top"/>
          </w:tcPr>
          <w:p>
            <w:pPr>
              <w:spacing w:after="40"/>
            </w:pPr>
            <w:r>
              <w:rPr>
                <w:rFonts w:ascii="Noto Sans CJK SC" w:hAnsi="Noto Sans CJK SC" w:eastAsia="Noto Sans CJK SC"/>
                <w:sz w:val="18"/>
              </w:rPr>
              <w:t>每隔多少环境 step 触发一次录像，默认 2000。</w:t>
            </w:r>
          </w:p>
        </w:tc>
      </w:tr>
      <w:tr>
        <w:tc>
          <w:tcPr>
            <w:tcW w:type="dxa" w:w="4929"/>
            <w:vAlign w:val="top"/>
          </w:tcPr>
          <w:p>
            <w:pPr>
              <w:spacing w:after="40"/>
            </w:pPr>
            <w:r>
              <w:rPr>
                <w:rFonts w:ascii="Noto Sans CJK SC" w:hAnsi="Noto Sans CJK SC" w:eastAsia="Noto Sans CJK SC"/>
                <w:sz w:val="18"/>
              </w:rPr>
              <w:t>--num_envs</w:t>
            </w:r>
          </w:p>
        </w:tc>
        <w:tc>
          <w:tcPr>
            <w:tcW w:type="dxa" w:w="4929"/>
            <w:vAlign w:val="top"/>
          </w:tcPr>
          <w:p>
            <w:pPr>
              <w:spacing w:after="40"/>
            </w:pPr>
            <w:r>
              <w:rPr>
                <w:rFonts w:ascii="Noto Sans CJK SC" w:hAnsi="Noto Sans CJK SC" w:eastAsia="Noto Sans CJK SC"/>
                <w:sz w:val="18"/>
              </w:rPr>
              <w:t>并行环境数量；若命令行不提供则为 None，后面保留 env_cfg.scene.num_envs。</w:t>
            </w:r>
          </w:p>
        </w:tc>
      </w:tr>
      <w:tr>
        <w:tc>
          <w:tcPr>
            <w:tcW w:type="dxa" w:w="4929"/>
            <w:vAlign w:val="top"/>
          </w:tcPr>
          <w:p>
            <w:pPr>
              <w:spacing w:after="40"/>
            </w:pPr>
            <w:r>
              <w:rPr>
                <w:rFonts w:ascii="Noto Sans CJK SC" w:hAnsi="Noto Sans CJK SC" w:eastAsia="Noto Sans CJK SC"/>
                <w:sz w:val="18"/>
              </w:rPr>
              <w:t>--task</w:t>
            </w:r>
          </w:p>
        </w:tc>
        <w:tc>
          <w:tcPr>
            <w:tcW w:type="dxa" w:w="4929"/>
            <w:vAlign w:val="top"/>
          </w:tcPr>
          <w:p>
            <w:pPr>
              <w:spacing w:after="40"/>
            </w:pPr>
            <w:r>
              <w:rPr>
                <w:rFonts w:ascii="Noto Sans CJK SC" w:hAnsi="Noto Sans CJK SC" w:eastAsia="Noto Sans CJK SC"/>
                <w:sz w:val="18"/>
              </w:rPr>
              <w:t>Gymnasium task ID，例如真实注册的 WheelLeggedVMC-Flat-v0。</w:t>
            </w:r>
          </w:p>
        </w:tc>
      </w:tr>
      <w:tr>
        <w:tc>
          <w:tcPr>
            <w:tcW w:type="dxa" w:w="4929"/>
            <w:vAlign w:val="top"/>
          </w:tcPr>
          <w:p>
            <w:pPr>
              <w:spacing w:after="40"/>
            </w:pPr>
            <w:r>
              <w:rPr>
                <w:rFonts w:ascii="Noto Sans CJK SC" w:hAnsi="Noto Sans CJK SC" w:eastAsia="Noto Sans CJK SC"/>
                <w:sz w:val="18"/>
              </w:rPr>
              <w:t>--agent</w:t>
            </w:r>
          </w:p>
        </w:tc>
        <w:tc>
          <w:tcPr>
            <w:tcW w:type="dxa" w:w="4929"/>
            <w:vAlign w:val="top"/>
          </w:tcPr>
          <w:p>
            <w:pPr>
              <w:spacing w:after="40"/>
            </w:pPr>
            <w:r>
              <w:rPr>
                <w:rFonts w:ascii="Noto Sans CJK SC" w:hAnsi="Noto Sans CJK SC" w:eastAsia="Noto Sans CJK SC"/>
                <w:sz w:val="18"/>
              </w:rPr>
              <w:t>RL agent 配置入口名称，默认 rsl_rl_cfg_entry_point。Hydra 会用它从 task 注册信息中寻找 PPO 配置。</w:t>
            </w:r>
          </w:p>
        </w:tc>
      </w:tr>
      <w:tr>
        <w:tc>
          <w:tcPr>
            <w:tcW w:type="dxa" w:w="4929"/>
            <w:vAlign w:val="top"/>
          </w:tcPr>
          <w:p>
            <w:pPr>
              <w:spacing w:after="40"/>
            </w:pPr>
            <w:r>
              <w:rPr>
                <w:rFonts w:ascii="Noto Sans CJK SC" w:hAnsi="Noto Sans CJK SC" w:eastAsia="Noto Sans CJK SC"/>
                <w:sz w:val="18"/>
              </w:rPr>
              <w:t>--seed</w:t>
            </w:r>
          </w:p>
        </w:tc>
        <w:tc>
          <w:tcPr>
            <w:tcW w:type="dxa" w:w="4929"/>
            <w:vAlign w:val="top"/>
          </w:tcPr>
          <w:p>
            <w:pPr>
              <w:spacing w:after="40"/>
            </w:pPr>
            <w:r>
              <w:rPr>
                <w:rFonts w:ascii="Noto Sans CJK SC" w:hAnsi="Noto Sans CJK SC" w:eastAsia="Noto Sans CJK SC"/>
                <w:sz w:val="18"/>
              </w:rPr>
              <w:t>随机种子。该值不是在此行立即写入 env，而是在第 111 行通过 update_rsl_rl_cfg 先写进 agent_cfg，再在第 119 行同步给 env_cfg。</w:t>
            </w:r>
          </w:p>
        </w:tc>
      </w:tr>
      <w:tr>
        <w:tc>
          <w:tcPr>
            <w:tcW w:type="dxa" w:w="4929"/>
            <w:vAlign w:val="top"/>
          </w:tcPr>
          <w:p>
            <w:pPr>
              <w:spacing w:after="40"/>
            </w:pPr>
            <w:r>
              <w:rPr>
                <w:rFonts w:ascii="Noto Sans CJK SC" w:hAnsi="Noto Sans CJK SC" w:eastAsia="Noto Sans CJK SC"/>
                <w:sz w:val="18"/>
              </w:rPr>
              <w:t>--max_iterations</w:t>
            </w:r>
          </w:p>
        </w:tc>
        <w:tc>
          <w:tcPr>
            <w:tcW w:type="dxa" w:w="4929"/>
            <w:vAlign w:val="top"/>
          </w:tcPr>
          <w:p>
            <w:pPr>
              <w:spacing w:after="40"/>
            </w:pPr>
            <w:r>
              <w:rPr>
                <w:rFonts w:ascii="Noto Sans CJK SC" w:hAnsi="Noto Sans CJK SC" w:eastAsia="Noto Sans CJK SC"/>
                <w:sz w:val="18"/>
              </w:rPr>
              <w:t>最大训练 iteration 数；第 113–115 行覆盖 agent_cfg.max_iterations，最终第 180 行传给 runner.learn。</w:t>
            </w:r>
          </w:p>
        </w:tc>
      </w:tr>
      <w:tr>
        <w:tc>
          <w:tcPr>
            <w:tcW w:type="dxa" w:w="4929"/>
            <w:vAlign w:val="top"/>
          </w:tcPr>
          <w:p>
            <w:pPr>
              <w:spacing w:after="40"/>
            </w:pPr>
            <w:r>
              <w:rPr>
                <w:rFonts w:ascii="Noto Sans CJK SC" w:hAnsi="Noto Sans CJK SC" w:eastAsia="Noto Sans CJK SC"/>
                <w:sz w:val="18"/>
              </w:rPr>
              <w:t>--distributed</w:t>
            </w:r>
          </w:p>
        </w:tc>
        <w:tc>
          <w:tcPr>
            <w:tcW w:type="dxa" w:w="4929"/>
            <w:vAlign w:val="top"/>
          </w:tcPr>
          <w:p>
            <w:pPr>
              <w:spacing w:after="40"/>
            </w:pPr>
            <w:r>
              <w:rPr>
                <w:rFonts w:ascii="Noto Sans CJK SC" w:hAnsi="Noto Sans CJK SC" w:eastAsia="Noto Sans CJK SC"/>
                <w:sz w:val="18"/>
              </w:rPr>
              <w:t>多 GPU/节点训练开关。此文件后续没有显式读取 args_cli.distributed，但整个 args_cli 会传入 AppLauncher；具体分布式行为不在本 train.py 中实现。</w:t>
            </w:r>
          </w:p>
        </w:tc>
      </w:tr>
      <w:tr>
        <w:tc>
          <w:tcPr>
            <w:tcW w:type="dxa" w:w="4929"/>
            <w:vAlign w:val="top"/>
          </w:tcPr>
          <w:p>
            <w:pPr>
              <w:spacing w:after="40"/>
            </w:pPr>
            <w:r>
              <w:rPr>
                <w:rFonts w:ascii="Noto Sans CJK SC" w:hAnsi="Noto Sans CJK SC" w:eastAsia="Noto Sans CJK SC"/>
                <w:sz w:val="18"/>
              </w:rPr>
              <w:t>--export_io_descriptors</w:t>
            </w:r>
          </w:p>
        </w:tc>
        <w:tc>
          <w:tcPr>
            <w:tcW w:type="dxa" w:w="4929"/>
            <w:vAlign w:val="top"/>
          </w:tcPr>
          <w:p>
            <w:pPr>
              <w:spacing w:after="40"/>
            </w:pPr>
            <w:r>
              <w:rPr>
                <w:rFonts w:ascii="Noto Sans CJK SC" w:hAnsi="Noto Sans CJK SC" w:eastAsia="Noto Sans CJK SC"/>
                <w:sz w:val="18"/>
              </w:rPr>
              <w:t>此文件声明了该参数，但后续 train.py 没有直接读取它。若有实际作用，来自外部框架逻辑而非本文件中的显式代码。</w:t>
            </w:r>
          </w:p>
        </w:tc>
      </w:tr>
    </w:tbl>
    <w:p>
      <w:pPr>
        <w:pStyle w:val="Heading2"/>
      </w:pPr>
      <w:r>
        <w:rPr>
          <w:rFonts w:ascii="Noto Sans CJK SC" w:hAnsi="Noto Sans CJK SC" w:eastAsia="Noto Sans CJK SC"/>
          <w:b/>
          <w:color w:val="323232"/>
          <w:sz w:val="26"/>
        </w:rPr>
        <w:t>4.3 第 34 行：cli_args.add_rsl_rl_args(parser)</w:t>
      </w:r>
    </w:p>
    <w:p>
      <w:pPr>
        <w:pStyle w:val="BodyTextCN"/>
      </w:pPr>
      <w:r>
        <w:rPr>
          <w:rFonts w:ascii="Noto Sans CJK SC" w:hAnsi="Noto Sans CJK SC" w:eastAsia="Noto Sans CJK SC"/>
          <w:sz w:val="21"/>
        </w:rPr>
        <w:t>真实 cli_args.py 会追加 experiment_name、run_name、resume、load_run、checkpoint、logger、log_project_name 等 RSL-RL 参数。也就是说，train.py 的 parser 不只认识它自己第 19–32 行写出的参数。</w:t>
      </w:r>
    </w:p>
    <w:p>
      <w:pPr>
        <w:pStyle w:val="CodeCaption"/>
      </w:pPr>
      <w:r>
        <w:rPr>
          <w:rFonts w:ascii="Noto Sans CJK SC" w:hAnsi="Noto Sans CJK SC" w:eastAsia="Noto Sans CJK SC"/>
          <w:b/>
          <w:color w:val="464646"/>
          <w:sz w:val="18"/>
        </w:rPr>
        <w:t>实际工程中的 RSL-RL CLI 参数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858"/>
      </w:tblGrid>
      <w:tr>
        <w:tc>
          <w:tcPr>
            <w:tcW w:type="dxa" w:w="9858"/>
            <w:shd w:fill="F3F4F6"/>
            <w:tcMar>
              <w:top w:w="90" w:type="dxa"/>
              <w:start w:w="130" w:type="dxa"/>
              <w:bottom w:w="90" w:type="dxa"/>
              <w:end w:w="130" w:type="dxa"/>
            </w:tcMar>
          </w:tcPr>
          <w:p>
            <w:pPr>
              <w:spacing w:after="0" w:line="240" w:lineRule="auto"/>
            </w:pPr>
            <w:r>
              <w:rPr>
                <w:rFonts w:ascii="DejaVu Sans Mono" w:hAnsi="DejaVu Sans Mono" w:eastAsia="DejaVu Sans Mono"/>
                <w:color w:val="1E1E1E"/>
                <w:sz w:val="16"/>
              </w:rPr>
              <w:t># cli_args.py 中实际追加的部分参数</w:t>
              <w:br/>
            </w:r>
            <w:r>
              <w:rPr>
                <w:rFonts w:ascii="DejaVu Sans Mono" w:hAnsi="DejaVu Sans Mono" w:eastAsia="DejaVu Sans Mono"/>
                <w:color w:val="1E1E1E"/>
                <w:sz w:val="16"/>
              </w:rPr>
              <w:t>--experiment_name</w:t>
              <w:br/>
            </w:r>
            <w:r>
              <w:rPr>
                <w:rFonts w:ascii="DejaVu Sans Mono" w:hAnsi="DejaVu Sans Mono" w:eastAsia="DejaVu Sans Mono"/>
                <w:color w:val="1E1E1E"/>
                <w:sz w:val="16"/>
              </w:rPr>
              <w:t>--run_name</w:t>
              <w:br/>
            </w:r>
            <w:r>
              <w:rPr>
                <w:rFonts w:ascii="DejaVu Sans Mono" w:hAnsi="DejaVu Sans Mono" w:eastAsia="DejaVu Sans Mono"/>
                <w:color w:val="1E1E1E"/>
                <w:sz w:val="16"/>
              </w:rPr>
              <w:t>--resume</w:t>
              <w:br/>
            </w:r>
            <w:r>
              <w:rPr>
                <w:rFonts w:ascii="DejaVu Sans Mono" w:hAnsi="DejaVu Sans Mono" w:eastAsia="DejaVu Sans Mono"/>
                <w:color w:val="1E1E1E"/>
                <w:sz w:val="16"/>
              </w:rPr>
              <w:t>--load_run</w:t>
              <w:br/>
            </w:r>
            <w:r>
              <w:rPr>
                <w:rFonts w:ascii="DejaVu Sans Mono" w:hAnsi="DejaVu Sans Mono" w:eastAsia="DejaVu Sans Mono"/>
                <w:color w:val="1E1E1E"/>
                <w:sz w:val="16"/>
              </w:rPr>
              <w:t>--checkpoint</w:t>
              <w:br/>
            </w:r>
            <w:r>
              <w:rPr>
                <w:rFonts w:ascii="DejaVu Sans Mono" w:hAnsi="DejaVu Sans Mono" w:eastAsia="DejaVu Sans Mono"/>
                <w:color w:val="1E1E1E"/>
                <w:sz w:val="16"/>
              </w:rPr>
              <w:t>--logger        # choices: wandb / tensorboard / neptune</w:t>
              <w:br/>
            </w:r>
            <w:r>
              <w:rPr>
                <w:rFonts w:ascii="DejaVu Sans Mono" w:hAnsi="DejaVu Sans Mono" w:eastAsia="DejaVu Sans Mono"/>
                <w:color w:val="1E1E1E"/>
                <w:sz w:val="16"/>
              </w:rPr>
              <w:t>--log_project_name</w:t>
            </w:r>
          </w:p>
        </w:tc>
      </w:tr>
    </w:tbl>
    <w:p>
      <w:pPr>
        <w:spacing w:after="0"/>
      </w:pPr>
    </w:p>
    <w:p>
      <w:pPr>
        <w:pStyle w:val="Heading2"/>
      </w:pPr>
      <w:r>
        <w:rPr>
          <w:rFonts w:ascii="Noto Sans CJK SC" w:hAnsi="Noto Sans CJK SC" w:eastAsia="Noto Sans CJK SC"/>
          <w:b/>
          <w:color w:val="323232"/>
          <w:sz w:val="26"/>
        </w:rPr>
        <w:t>4.4 第 36 行：AppLauncher.add_app_launcher_args(parser)</w:t>
      </w:r>
    </w:p>
    <w:p>
      <w:pPr>
        <w:pStyle w:val="BodyTextCN"/>
      </w:pPr>
      <w:r>
        <w:rPr>
          <w:rFonts w:ascii="Noto Sans CJK SC" w:hAnsi="Noto Sans CJK SC" w:eastAsia="Noto Sans CJK SC"/>
          <w:sz w:val="21"/>
        </w:rPr>
        <w:t>把 Isaac Sim / AppLauncher 相关命令行参数追加进同一个 parser。具体参数由 Isaac Lab 的 AppLauncher 实现定义，train.py 不需要自己重复定义。</w:t>
      </w:r>
    </w:p>
    <w:p>
      <w:pPr>
        <w:pStyle w:val="Heading2"/>
      </w:pPr>
      <w:r>
        <w:rPr>
          <w:rFonts w:ascii="Noto Sans CJK SC" w:hAnsi="Noto Sans CJK SC" w:eastAsia="Noto Sans CJK SC"/>
          <w:b/>
          <w:color w:val="323232"/>
          <w:sz w:val="26"/>
        </w:rPr>
        <w:t>4.5 第 37 行：parse_known_args() 为什么不是 parse_args()</w:t>
      </w:r>
    </w:p>
    <w:p>
      <w:pPr>
        <w:pStyle w:val="BodyTextCN"/>
      </w:pPr>
      <w:r>
        <w:rPr>
          <w:rFonts w:ascii="Noto Sans CJK SC" w:hAnsi="Noto Sans CJK SC" w:eastAsia="Noto Sans CJK SC"/>
          <w:sz w:val="21"/>
        </w:rPr>
        <w:t>args_cli 接收 argparse 已知的参数，hydra_args 保留 argparse 不认识、但后续可能属于 Hydra 的参数。这样 argparse 和 Hydra 可以在同一个启动命令里共存。</w:t>
      </w:r>
    </w:p>
    <w:p>
      <w:pPr>
        <w:pStyle w:val="CodeCaption"/>
      </w:pPr>
      <w:r>
        <w:rPr>
          <w:rFonts w:ascii="Noto Sans CJK SC" w:hAnsi="Noto Sans CJK SC" w:eastAsia="Noto Sans CJK SC"/>
          <w:b/>
          <w:color w:val="464646"/>
          <w:sz w:val="18"/>
        </w:rPr>
        <w:t>参数分流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858"/>
      </w:tblGrid>
      <w:tr>
        <w:tc>
          <w:tcPr>
            <w:tcW w:type="dxa" w:w="9858"/>
            <w:shd w:fill="F3F4F6"/>
            <w:tcMar>
              <w:top w:w="90" w:type="dxa"/>
              <w:start w:w="130" w:type="dxa"/>
              <w:bottom w:w="90" w:type="dxa"/>
              <w:end w:w="130" w:type="dxa"/>
            </w:tcMar>
          </w:tcPr>
          <w:p>
            <w:pPr>
              <w:spacing w:after="0" w:line="240" w:lineRule="auto"/>
            </w:pPr>
            <w:r>
              <w:rPr>
                <w:rFonts w:ascii="DejaVu Sans Mono" w:hAnsi="DejaVu Sans Mono" w:eastAsia="DejaVu Sans Mono"/>
                <w:color w:val="1E1E1E"/>
                <w:sz w:val="16"/>
              </w:rPr>
              <w:t>args_cli, hydra_args = parser.parse_known_args()</w:t>
              <w:br/>
            </w:r>
            <w:r>
              <w:rPr>
                <w:rFonts w:ascii="DejaVu Sans Mono" w:hAnsi="DejaVu Sans Mono" w:eastAsia="DejaVu Sans Mono"/>
                <w:color w:val="1E1E1E"/>
                <w:sz w:val="16"/>
              </w:rPr>
              <w:br/>
            </w:r>
            <w:r>
              <w:rPr>
                <w:rFonts w:ascii="DejaVu Sans Mono" w:hAnsi="DejaVu Sans Mono" w:eastAsia="DejaVu Sans Mono"/>
                <w:color w:val="1E1E1E"/>
                <w:sz w:val="16"/>
              </w:rPr>
              <w:t># 概念上：</w:t>
              <w:br/>
            </w:r>
            <w:r>
              <w:rPr>
                <w:rFonts w:ascii="DejaVu Sans Mono" w:hAnsi="DejaVu Sans Mono" w:eastAsia="DejaVu Sans Mono"/>
                <w:color w:val="1E1E1E"/>
                <w:sz w:val="16"/>
              </w:rPr>
              <w:t>args_cli   → train.py / RSL-RL / AppLauncher 已知参数</w:t>
              <w:br/>
            </w:r>
            <w:r>
              <w:rPr>
                <w:rFonts w:ascii="DejaVu Sans Mono" w:hAnsi="DejaVu Sans Mono" w:eastAsia="DejaVu Sans Mono"/>
                <w:color w:val="1E1E1E"/>
                <w:sz w:val="16"/>
              </w:rPr>
              <w:t>hydra_args → 留给 Hydra 后续处理的参数</w:t>
            </w:r>
          </w:p>
        </w:tc>
      </w:tr>
    </w:tbl>
    <w:p>
      <w:pPr>
        <w:spacing w:after="0"/>
      </w:pPr>
    </w:p>
    <w:p>
      <w:pPr>
        <w:pStyle w:val="Heading2"/>
      </w:pPr>
      <w:r>
        <w:rPr>
          <w:rFonts w:ascii="Noto Sans CJK SC" w:hAnsi="Noto Sans CJK SC" w:eastAsia="Noto Sans CJK SC"/>
          <w:b/>
          <w:color w:val="323232"/>
          <w:sz w:val="26"/>
        </w:rPr>
        <w:t>4.6 第 40–41 行：录像必须启用相机</w:t>
      </w:r>
    </w:p>
    <w:p>
      <w:pPr>
        <w:pStyle w:val="BodyTextCN"/>
      </w:pPr>
      <w:r>
        <w:rPr>
          <w:rFonts w:ascii="Noto Sans CJK SC" w:hAnsi="Noto Sans CJK SC" w:eastAsia="Noto Sans CJK SC"/>
          <w:sz w:val="21"/>
        </w:rPr>
        <w:t>如果 args_cli.video=True，就主动把 enable_cameras 打开，否则 RecordVideo 后面没有 RGB 图像可录。正常无界面训练不录像时可以不打开相机，以避免额外渲染负担。</w:t>
      </w:r>
    </w:p>
    <w:p>
      <w:pPr>
        <w:pStyle w:val="Heading2"/>
      </w:pPr>
      <w:r>
        <w:rPr>
          <w:rFonts w:ascii="Noto Sans CJK SC" w:hAnsi="Noto Sans CJK SC" w:eastAsia="Noto Sans CJK SC"/>
          <w:b/>
          <w:color w:val="323232"/>
          <w:sz w:val="26"/>
        </w:rPr>
        <w:t>4.7 第 44 行：重写 sys.argv 给 Hydra</w:t>
      </w:r>
    </w:p>
    <w:p>
      <w:pPr>
        <w:pStyle w:val="BodyTextCN"/>
      </w:pPr>
      <w:r>
        <w:rPr>
          <w:rFonts w:ascii="Noto Sans CJK SC" w:hAnsi="Noto Sans CJK SC" w:eastAsia="Noto Sans CJK SC"/>
          <w:sz w:val="21"/>
        </w:rPr>
        <w:t>sys.argv[0] 是程序名，后面只拼 hydra_args。效果是把已经由 argparse 消化的参数从 Hydra 的视野中移走，减少两套参数系统互相误解析。</w:t>
      </w:r>
    </w:p>
    <w:p>
      <w:pPr>
        <w:pStyle w:val="Heading2"/>
      </w:pPr>
      <w:r>
        <w:rPr>
          <w:rFonts w:ascii="Noto Sans CJK SC" w:hAnsi="Noto Sans CJK SC" w:eastAsia="Noto Sans CJK SC"/>
          <w:b/>
          <w:color w:val="323232"/>
          <w:sz w:val="26"/>
        </w:rPr>
        <w:t>4.8 第 47–48 行：真正启动 Isaac Sim App</w:t>
      </w:r>
    </w:p>
    <w:p>
      <w:pPr>
        <w:pStyle w:val="BodyTextCN"/>
      </w:pPr>
      <w:r>
        <w:rPr>
          <w:rFonts w:ascii="Noto Sans CJK SC" w:hAnsi="Noto Sans CJK SC" w:eastAsia="Noto Sans CJK SC"/>
          <w:sz w:val="21"/>
        </w:rPr>
        <w:t>app_launcher = AppLauncher(args_cli) 创建启动器；simulation_app = app_launcher.app 取得已经启动的应用对象。注意：到第 48 行仅仅是“仿真程序启动”，机器人环境仍没有创建，PPO也没有创建。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58"/>
      </w:tblGrid>
      <w:tr>
        <w:tc>
          <w:tcPr>
            <w:tcW w:type="dxa" w:w="9858"/>
            <w:shd w:fill="DCEAF7"/>
            <w:tcMar>
              <w:top w:w="110" w:type="dxa"/>
              <w:start w:w="150" w:type="dxa"/>
              <w:bottom w:w="110" w:type="dxa"/>
              <w:end w:w="150" w:type="dxa"/>
            </w:tcMar>
          </w:tcPr>
          <w:p>
            <w:r>
              <w:rPr>
                <w:rFonts w:ascii="Noto Sans CJK SC" w:hAnsi="Noto Sans CJK SC" w:eastAsia="Noto Sans CJK SC"/>
                <w:b/>
                <w:color w:val="1F4E78"/>
                <w:sz w:val="21"/>
              </w:rPr>
              <w:t>阶段结论：</w:t>
            </w:r>
            <w:r>
              <w:rPr>
                <w:rFonts w:ascii="Noto Sans CJK SC" w:hAnsi="Noto Sans CJK SC" w:eastAsia="Noto Sans CJK SC"/>
                <w:sz w:val="21"/>
              </w:rPr>
              <w:t>第 1–48 行完成“读参数 + 启动 Isaac Sim”。机器人真正实例化要等第 137 行 gym.make()；PPO Runner 真正创建要等第 164 行 OnPolicyRunner(...)。</w:t>
            </w:r>
          </w:p>
        </w:tc>
      </w:tr>
    </w:tbl>
    <w:p>
      <w:pPr>
        <w:spacing w:after="0"/>
      </w:pPr>
    </w:p>
    <w:p>
      <w:pPr>
        <w:pStyle w:val="Heading1"/>
      </w:pPr>
      <w:r>
        <w:rPr>
          <w:rFonts w:ascii="Noto Sans CJK SC" w:hAnsi="Noto Sans CJK SC" w:eastAsia="Noto Sans CJK SC"/>
          <w:b/>
          <w:color w:val="1F4E79"/>
          <w:sz w:val="32"/>
        </w:rPr>
        <w:t>5. 第 50–70 行：RSL-RL 版本检查</w:t>
      </w:r>
    </w:p>
    <w:p>
      <w:pPr>
        <w:pStyle w:val="CodeCaption"/>
      </w:pPr>
      <w:r>
        <w:rPr>
          <w:rFonts w:ascii="Noto Sans CJK SC" w:hAnsi="Noto Sans CJK SC" w:eastAsia="Noto Sans CJK SC"/>
          <w:b/>
          <w:color w:val="464646"/>
          <w:sz w:val="18"/>
        </w:rPr>
        <w:t>train.py 第 50–70 行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858"/>
      </w:tblGrid>
      <w:tr>
        <w:tc>
          <w:tcPr>
            <w:tcW w:type="dxa" w:w="9858"/>
            <w:shd w:fill="F3F4F6"/>
            <w:tcMar>
              <w:top w:w="90" w:type="dxa"/>
              <w:start w:w="130" w:type="dxa"/>
              <w:bottom w:w="90" w:type="dxa"/>
              <w:end w:w="130" w:type="dxa"/>
            </w:tcMar>
          </w:tcPr>
          <w:p>
            <w:pPr>
              <w:spacing w:after="0" w:line="240" w:lineRule="auto"/>
            </w:pPr>
            <w:r>
              <w:rPr>
                <w:rFonts w:ascii="DejaVu Sans Mono" w:hAnsi="DejaVu Sans Mono" w:eastAsia="DejaVu Sans Mono"/>
                <w:color w:val="1E1E1E"/>
                <w:sz w:val="16"/>
              </w:rPr>
              <w:t>050  """Check for minimum supported RSL-RL version."""</w:t>
              <w:br/>
            </w:r>
            <w:r>
              <w:rPr>
                <w:rFonts w:ascii="DejaVu Sans Mono" w:hAnsi="DejaVu Sans Mono" w:eastAsia="DejaVu Sans Mono"/>
                <w:color w:val="1E1E1E"/>
                <w:sz w:val="16"/>
              </w:rPr>
              <w:t>052  import importlib.metadata as metadata</w:t>
              <w:br/>
            </w:r>
            <w:r>
              <w:rPr>
                <w:rFonts w:ascii="DejaVu Sans Mono" w:hAnsi="DejaVu Sans Mono" w:eastAsia="DejaVu Sans Mono"/>
                <w:color w:val="1E1E1E"/>
                <w:sz w:val="16"/>
              </w:rPr>
              <w:t>053  import platform</w:t>
              <w:br/>
            </w:r>
            <w:r>
              <w:rPr>
                <w:rFonts w:ascii="DejaVu Sans Mono" w:hAnsi="DejaVu Sans Mono" w:eastAsia="DejaVu Sans Mono"/>
                <w:color w:val="1E1E1E"/>
                <w:sz w:val="16"/>
              </w:rPr>
              <w:t>055  from packaging import version</w:t>
              <w:br/>
            </w:r>
            <w:r>
              <w:rPr>
                <w:rFonts w:ascii="DejaVu Sans Mono" w:hAnsi="DejaVu Sans Mono" w:eastAsia="DejaVu Sans Mono"/>
                <w:color w:val="1E1E1E"/>
                <w:sz w:val="16"/>
              </w:rPr>
              <w:t>057  # check minimum supported rsl-rl version</w:t>
              <w:br/>
            </w:r>
            <w:r>
              <w:rPr>
                <w:rFonts w:ascii="DejaVu Sans Mono" w:hAnsi="DejaVu Sans Mono" w:eastAsia="DejaVu Sans Mono"/>
                <w:color w:val="1E1E1E"/>
                <w:sz w:val="16"/>
              </w:rPr>
              <w:t>058  RSL_RL_VERSION = "3.0.1"</w:t>
              <w:br/>
            </w:r>
            <w:r>
              <w:rPr>
                <w:rFonts w:ascii="DejaVu Sans Mono" w:hAnsi="DejaVu Sans Mono" w:eastAsia="DejaVu Sans Mono"/>
                <w:color w:val="1E1E1E"/>
                <w:sz w:val="16"/>
              </w:rPr>
              <w:t>059  installed_version = metadata.version("rsl-rl-lib")</w:t>
              <w:br/>
            </w:r>
            <w:r>
              <w:rPr>
                <w:rFonts w:ascii="DejaVu Sans Mono" w:hAnsi="DejaVu Sans Mono" w:eastAsia="DejaVu Sans Mono"/>
                <w:color w:val="1E1E1E"/>
                <w:sz w:val="16"/>
              </w:rPr>
              <w:t>060  if version.parse(installed_version) &lt; version.parse(RSL_RL_VERSION):</w:t>
              <w:br/>
            </w:r>
            <w:r>
              <w:rPr>
                <w:rFonts w:ascii="DejaVu Sans Mono" w:hAnsi="DejaVu Sans Mono" w:eastAsia="DejaVu Sans Mono"/>
                <w:color w:val="1E1E1E"/>
                <w:sz w:val="16"/>
              </w:rPr>
              <w:t>061      if platform.system() == "Windows":</w:t>
              <w:br/>
            </w:r>
            <w:r>
              <w:rPr>
                <w:rFonts w:ascii="DejaVu Sans Mono" w:hAnsi="DejaVu Sans Mono" w:eastAsia="DejaVu Sans Mono"/>
                <w:color w:val="1E1E1E"/>
                <w:sz w:val="16"/>
              </w:rPr>
              <w:t>062          cmd = [r".\isaaclab.bat", "-p", "-m", "pip", "install", ...]</w:t>
              <w:br/>
            </w:r>
            <w:r>
              <w:rPr>
                <w:rFonts w:ascii="DejaVu Sans Mono" w:hAnsi="DejaVu Sans Mono" w:eastAsia="DejaVu Sans Mono"/>
                <w:color w:val="1E1E1E"/>
                <w:sz w:val="16"/>
              </w:rPr>
              <w:t>063      else:</w:t>
              <w:br/>
            </w:r>
            <w:r>
              <w:rPr>
                <w:rFonts w:ascii="DejaVu Sans Mono" w:hAnsi="DejaVu Sans Mono" w:eastAsia="DejaVu Sans Mono"/>
                <w:color w:val="1E1E1E"/>
                <w:sz w:val="16"/>
              </w:rPr>
              <w:t>064          cmd = ["./isaaclab.sh", "-p", "-m", "pip", "install", ...]</w:t>
              <w:br/>
            </w:r>
            <w:r>
              <w:rPr>
                <w:rFonts w:ascii="DejaVu Sans Mono" w:hAnsi="DejaVu Sans Mono" w:eastAsia="DejaVu Sans Mono"/>
                <w:color w:val="1E1E1E"/>
                <w:sz w:val="16"/>
              </w:rPr>
              <w:t>065      print(...)</w:t>
              <w:br/>
            </w:r>
            <w:r>
              <w:rPr>
                <w:rFonts w:ascii="DejaVu Sans Mono" w:hAnsi="DejaVu Sans Mono" w:eastAsia="DejaVu Sans Mono"/>
                <w:color w:val="1E1E1E"/>
                <w:sz w:val="16"/>
              </w:rPr>
              <w:t>070      exit(1)</w:t>
            </w:r>
          </w:p>
        </w:tc>
      </w:tr>
    </w:tbl>
    <w:p>
      <w:pPr>
        <w:spacing w:after="0"/>
      </w:pPr>
    </w:p>
    <w:p>
      <w:pPr>
        <w:pStyle w:val="BodyTextCN"/>
      </w:pPr>
      <w:r>
        <w:rPr>
          <w:rFonts w:ascii="Noto Sans CJK SC" w:hAnsi="Noto Sans CJK SC" w:eastAsia="Noto Sans CJK SC"/>
          <w:sz w:val="21"/>
        </w:rPr>
        <w:t>这一段是“运行环境保护代码”，不是 PPO 算法。metadata.version("rsl-rl-lib") 读取当前安装版本；packaging.version.parse(...) 做规范版本比较；若低于 3.0.1，就根据 Windows/Linux 拼出安装命令并退出。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58"/>
      </w:tblGrid>
      <w:tr>
        <w:tc>
          <w:tcPr>
            <w:tcW w:type="dxa" w:w="9858"/>
            <w:shd w:fill="FFF4CE"/>
            <w:tcMar>
              <w:top w:w="110" w:type="dxa"/>
              <w:start w:w="150" w:type="dxa"/>
              <w:bottom w:w="110" w:type="dxa"/>
              <w:end w:w="150" w:type="dxa"/>
            </w:tcMar>
          </w:tcPr>
          <w:p>
            <w:r>
              <w:rPr>
                <w:rFonts w:ascii="Noto Sans CJK SC" w:hAnsi="Noto Sans CJK SC" w:eastAsia="Noto Sans CJK SC"/>
                <w:b/>
                <w:color w:val="8A5A00"/>
                <w:sz w:val="21"/>
              </w:rPr>
              <w:t>学习深度：</w:t>
            </w:r>
            <w:r>
              <w:rPr>
                <w:rFonts w:ascii="Noto Sans CJK SC" w:hAnsi="Noto Sans CJK SC" w:eastAsia="Noto Sans CJK SC"/>
                <w:sz w:val="21"/>
              </w:rPr>
              <w:t>理解用途即可，不需要深入 importlib.metadata、platform 或 packaging 的内部实现。</w:t>
            </w:r>
          </w:p>
        </w:tc>
      </w:tr>
    </w:tbl>
    <w:p>
      <w:pPr>
        <w:spacing w:after="0"/>
      </w:pPr>
    </w:p>
    <w:p>
      <w:pPr>
        <w:pStyle w:val="Heading1"/>
      </w:pPr>
      <w:r>
        <w:rPr>
          <w:rFonts w:ascii="Noto Sans CJK SC" w:hAnsi="Noto Sans CJK SC" w:eastAsia="Noto Sans CJK SC"/>
          <w:b/>
          <w:color w:val="1F4E79"/>
          <w:sz w:val="32"/>
        </w:rPr>
        <w:t>6. 第 72–104 行：训练依赖、任务注册与 Torch 后端</w:t>
      </w:r>
    </w:p>
    <w:p>
      <w:pPr>
        <w:pStyle w:val="CodeCaption"/>
      </w:pPr>
      <w:r>
        <w:rPr>
          <w:rFonts w:ascii="Noto Sans CJK SC" w:hAnsi="Noto Sans CJK SC" w:eastAsia="Noto Sans CJK SC"/>
          <w:b/>
          <w:color w:val="464646"/>
          <w:sz w:val="18"/>
        </w:rPr>
        <w:t>train.py 第 72–104 行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858"/>
      </w:tblGrid>
      <w:tr>
        <w:tc>
          <w:tcPr>
            <w:tcW w:type="dxa" w:w="9858"/>
            <w:shd w:fill="F3F4F6"/>
            <w:tcMar>
              <w:top w:w="90" w:type="dxa"/>
              <w:start w:w="130" w:type="dxa"/>
              <w:bottom w:w="90" w:type="dxa"/>
              <w:end w:w="130" w:type="dxa"/>
            </w:tcMar>
          </w:tcPr>
          <w:p>
            <w:pPr>
              <w:spacing w:after="0" w:line="240" w:lineRule="auto"/>
            </w:pPr>
            <w:r>
              <w:rPr>
                <w:rFonts w:ascii="DejaVu Sans Mono" w:hAnsi="DejaVu Sans Mono" w:eastAsia="DejaVu Sans Mono"/>
                <w:color w:val="1E1E1E"/>
                <w:sz w:val="16"/>
              </w:rPr>
              <w:t>072  """Rest everything follows."""</w:t>
              <w:br/>
            </w:r>
            <w:r>
              <w:rPr>
                <w:rFonts w:ascii="DejaVu Sans Mono" w:hAnsi="DejaVu Sans Mono" w:eastAsia="DejaVu Sans Mono"/>
                <w:color w:val="1E1E1E"/>
                <w:sz w:val="16"/>
              </w:rPr>
              <w:t>074  import gymnasium as gym</w:t>
              <w:br/>
            </w:r>
            <w:r>
              <w:rPr>
                <w:rFonts w:ascii="DejaVu Sans Mono" w:hAnsi="DejaVu Sans Mono" w:eastAsia="DejaVu Sans Mono"/>
                <w:color w:val="1E1E1E"/>
                <w:sz w:val="16"/>
              </w:rPr>
              <w:t>075  import os</w:t>
              <w:br/>
            </w:r>
            <w:r>
              <w:rPr>
                <w:rFonts w:ascii="DejaVu Sans Mono" w:hAnsi="DejaVu Sans Mono" w:eastAsia="DejaVu Sans Mono"/>
                <w:color w:val="1E1E1E"/>
                <w:sz w:val="16"/>
              </w:rPr>
              <w:t>076  import torch</w:t>
              <w:br/>
            </w:r>
            <w:r>
              <w:rPr>
                <w:rFonts w:ascii="DejaVu Sans Mono" w:hAnsi="DejaVu Sans Mono" w:eastAsia="DejaVu Sans Mono"/>
                <w:color w:val="1E1E1E"/>
                <w:sz w:val="16"/>
              </w:rPr>
              <w:t>077  from datetime import datetime</w:t>
              <w:br/>
            </w:r>
            <w:r>
              <w:rPr>
                <w:rFonts w:ascii="DejaVu Sans Mono" w:hAnsi="DejaVu Sans Mono" w:eastAsia="DejaVu Sans Mono"/>
                <w:color w:val="1E1E1E"/>
                <w:sz w:val="16"/>
              </w:rPr>
              <w:t>079  import omni</w:t>
              <w:br/>
            </w:r>
            <w:r>
              <w:rPr>
                <w:rFonts w:ascii="DejaVu Sans Mono" w:hAnsi="DejaVu Sans Mono" w:eastAsia="DejaVu Sans Mono"/>
                <w:color w:val="1E1E1E"/>
                <w:sz w:val="16"/>
              </w:rPr>
              <w:t>080  from rsl_rl.runners import DistillationRunner, OnPolicyRunner</w:t>
              <w:br/>
            </w:r>
            <w:r>
              <w:rPr>
                <w:rFonts w:ascii="DejaVu Sans Mono" w:hAnsi="DejaVu Sans Mono" w:eastAsia="DejaVu Sans Mono"/>
                <w:color w:val="1E1E1E"/>
                <w:sz w:val="16"/>
              </w:rPr>
              <w:t>082  from isaaclab.envs import (</w:t>
              <w:br/>
            </w:r>
            <w:r>
              <w:rPr>
                <w:rFonts w:ascii="DejaVu Sans Mono" w:hAnsi="DejaVu Sans Mono" w:eastAsia="DejaVu Sans Mono"/>
                <w:color w:val="1E1E1E"/>
                <w:sz w:val="16"/>
              </w:rPr>
              <w:t>083      DirectMARLEnv,</w:t>
              <w:br/>
            </w:r>
            <w:r>
              <w:rPr>
                <w:rFonts w:ascii="DejaVu Sans Mono" w:hAnsi="DejaVu Sans Mono" w:eastAsia="DejaVu Sans Mono"/>
                <w:color w:val="1E1E1E"/>
                <w:sz w:val="16"/>
              </w:rPr>
              <w:t>084      DirectMARLEnvCfg,</w:t>
              <w:br/>
            </w:r>
            <w:r>
              <w:rPr>
                <w:rFonts w:ascii="DejaVu Sans Mono" w:hAnsi="DejaVu Sans Mono" w:eastAsia="DejaVu Sans Mono"/>
                <w:color w:val="1E1E1E"/>
                <w:sz w:val="16"/>
              </w:rPr>
              <w:t>085      DirectRLEnvCfg,</w:t>
              <w:br/>
            </w:r>
            <w:r>
              <w:rPr>
                <w:rFonts w:ascii="DejaVu Sans Mono" w:hAnsi="DejaVu Sans Mono" w:eastAsia="DejaVu Sans Mono"/>
                <w:color w:val="1E1E1E"/>
                <w:sz w:val="16"/>
              </w:rPr>
              <w:t>086      ManagerBasedRLEnvCfg,</w:t>
              <w:br/>
            </w:r>
            <w:r>
              <w:rPr>
                <w:rFonts w:ascii="DejaVu Sans Mono" w:hAnsi="DejaVu Sans Mono" w:eastAsia="DejaVu Sans Mono"/>
                <w:color w:val="1E1E1E"/>
                <w:sz w:val="16"/>
              </w:rPr>
              <w:t>087      multi_agent_to_single_agent,</w:t>
              <w:br/>
            </w:r>
            <w:r>
              <w:rPr>
                <w:rFonts w:ascii="DejaVu Sans Mono" w:hAnsi="DejaVu Sans Mono" w:eastAsia="DejaVu Sans Mono"/>
                <w:color w:val="1E1E1E"/>
                <w:sz w:val="16"/>
              </w:rPr>
              <w:t>088  )</w:t>
              <w:br/>
            </w:r>
            <w:r>
              <w:rPr>
                <w:rFonts w:ascii="DejaVu Sans Mono" w:hAnsi="DejaVu Sans Mono" w:eastAsia="DejaVu Sans Mono"/>
                <w:color w:val="1E1E1E"/>
                <w:sz w:val="16"/>
              </w:rPr>
              <w:t>089  from isaaclab.utils.dict import print_dict</w:t>
              <w:br/>
            </w:r>
            <w:r>
              <w:rPr>
                <w:rFonts w:ascii="DejaVu Sans Mono" w:hAnsi="DejaVu Sans Mono" w:eastAsia="DejaVu Sans Mono"/>
                <w:color w:val="1E1E1E"/>
                <w:sz w:val="16"/>
              </w:rPr>
              <w:t>090  from isaaclab.utils.io import dump_yaml</w:t>
              <w:br/>
            </w:r>
            <w:r>
              <w:rPr>
                <w:rFonts w:ascii="DejaVu Sans Mono" w:hAnsi="DejaVu Sans Mono" w:eastAsia="DejaVu Sans Mono"/>
                <w:color w:val="1E1E1E"/>
                <w:sz w:val="16"/>
              </w:rPr>
              <w:t>092  from isaaclab_rl.rsl_rl import RslRlBaseRunnerCfg, RslRlVecEnvWrapper</w:t>
              <w:br/>
            </w:r>
            <w:r>
              <w:rPr>
                <w:rFonts w:ascii="DejaVu Sans Mono" w:hAnsi="DejaVu Sans Mono" w:eastAsia="DejaVu Sans Mono"/>
                <w:color w:val="1E1E1E"/>
                <w:sz w:val="16"/>
              </w:rPr>
              <w:t>094  import isaaclab_tasks  # noqa: F401</w:t>
              <w:br/>
            </w:r>
            <w:r>
              <w:rPr>
                <w:rFonts w:ascii="DejaVu Sans Mono" w:hAnsi="DejaVu Sans Mono" w:eastAsia="DejaVu Sans Mono"/>
                <w:color w:val="1E1E1E"/>
                <w:sz w:val="16"/>
              </w:rPr>
              <w:t>095  from isaaclab_tasks.utils import get_checkpoint_path</w:t>
              <w:br/>
            </w:r>
            <w:r>
              <w:rPr>
                <w:rFonts w:ascii="DejaVu Sans Mono" w:hAnsi="DejaVu Sans Mono" w:eastAsia="DejaVu Sans Mono"/>
                <w:color w:val="1E1E1E"/>
                <w:sz w:val="16"/>
              </w:rPr>
              <w:t>096  from isaaclab_tasks.utils.hydra import hydra_task_config</w:t>
              <w:br/>
            </w:r>
            <w:r>
              <w:rPr>
                <w:rFonts w:ascii="DejaVu Sans Mono" w:hAnsi="DejaVu Sans Mono" w:eastAsia="DejaVu Sans Mono"/>
                <w:color w:val="1E1E1E"/>
                <w:sz w:val="16"/>
              </w:rPr>
              <w:t>098  # PLACEHOLDER: Extension template ...</w:t>
              <w:br/>
            </w:r>
            <w:r>
              <w:rPr>
                <w:rFonts w:ascii="DejaVu Sans Mono" w:hAnsi="DejaVu Sans Mono" w:eastAsia="DejaVu Sans Mono"/>
                <w:color w:val="1E1E1E"/>
                <w:sz w:val="16"/>
              </w:rPr>
              <w:t>099  import wheel_legged_gym_isaaclab.tasks  # ... registers WheelLeggedVMC-Flat-v0</w:t>
              <w:br/>
            </w:r>
            <w:r>
              <w:rPr>
                <w:rFonts w:ascii="DejaVu Sans Mono" w:hAnsi="DejaVu Sans Mono" w:eastAsia="DejaVu Sans Mono"/>
                <w:color w:val="1E1E1E"/>
                <w:sz w:val="16"/>
              </w:rPr>
              <w:t>101  torch.backends.cuda.matmul.allow_tf32 = True</w:t>
              <w:br/>
            </w:r>
            <w:r>
              <w:rPr>
                <w:rFonts w:ascii="DejaVu Sans Mono" w:hAnsi="DejaVu Sans Mono" w:eastAsia="DejaVu Sans Mono"/>
                <w:color w:val="1E1E1E"/>
                <w:sz w:val="16"/>
              </w:rPr>
              <w:t>102  torch.backends.cudnn.allow_tf32 = True</w:t>
              <w:br/>
            </w:r>
            <w:r>
              <w:rPr>
                <w:rFonts w:ascii="DejaVu Sans Mono" w:hAnsi="DejaVu Sans Mono" w:eastAsia="DejaVu Sans Mono"/>
                <w:color w:val="1E1E1E"/>
                <w:sz w:val="16"/>
              </w:rPr>
              <w:t>103  torch.backends.cudnn.deterministic = False</w:t>
              <w:br/>
            </w:r>
            <w:r>
              <w:rPr>
                <w:rFonts w:ascii="DejaVu Sans Mono" w:hAnsi="DejaVu Sans Mono" w:eastAsia="DejaVu Sans Mono"/>
                <w:color w:val="1E1E1E"/>
                <w:sz w:val="16"/>
              </w:rPr>
              <w:t>104  torch.backends.cudnn.benchmark = False</w:t>
            </w:r>
          </w:p>
        </w:tc>
      </w:tr>
    </w:tbl>
    <w:p>
      <w:pPr>
        <w:spacing w:after="0"/>
      </w:pPr>
    </w:p>
    <w:p>
      <w:pPr>
        <w:pStyle w:val="Heading2"/>
      </w:pPr>
      <w:r>
        <w:rPr>
          <w:rFonts w:ascii="Noto Sans CJK SC" w:hAnsi="Noto Sans CJK SC" w:eastAsia="Noto Sans CJK SC"/>
          <w:b/>
          <w:color w:val="323232"/>
          <w:sz w:val="26"/>
        </w:rPr>
        <w:t>6.1 为什么这些 import 放到 AppLauncher 后面</w:t>
      </w:r>
    </w:p>
    <w:p>
      <w:pPr>
        <w:pStyle w:val="BodyTextCN"/>
      </w:pPr>
      <w:r>
        <w:rPr>
          <w:rFonts w:ascii="Noto Sans CJK SC" w:hAnsi="Noto Sans CJK SC" w:eastAsia="Noto Sans CJK SC"/>
          <w:sz w:val="21"/>
        </w:rPr>
        <w:t>第 72 行“Rest everything follows.”体现出源码的两阶段导入结构：先启动 Isaac Sim，再导入可能触及 Omni/Isaac Lab 环境系统的模块。尤其第 79 行 import omni 明确依赖 Omniverse。</w:t>
      </w:r>
    </w:p>
    <w:p>
      <w:pPr>
        <w:pStyle w:val="Heading2"/>
      </w:pPr>
      <w:r>
        <w:rPr>
          <w:rFonts w:ascii="Noto Sans CJK SC" w:hAnsi="Noto Sans CJK SC" w:eastAsia="Noto Sans CJK SC"/>
          <w:b/>
          <w:color w:val="323232"/>
          <w:sz w:val="26"/>
        </w:rPr>
        <w:t>6.2 Gymnasium：register / make / wrapper 的入口</w:t>
      </w:r>
    </w:p>
    <w:p>
      <w:pPr>
        <w:pStyle w:val="BodyTextCN"/>
      </w:pPr>
      <w:r>
        <w:rPr>
          <w:rFonts w:ascii="Noto Sans CJK SC" w:hAnsi="Noto Sans CJK SC" w:eastAsia="Noto Sans CJK SC"/>
          <w:sz w:val="21"/>
        </w:rPr>
        <w:t>train.py 使用 gym.make(...) 创建环境、gym.wrappers.RecordVideo(...) 添加录像功能。task 的注册则发生在项目 tasks 包的 __init__.py 中。</w:t>
      </w:r>
    </w:p>
    <w:p>
      <w:pPr>
        <w:pStyle w:val="CodeCaption"/>
      </w:pPr>
      <w:r>
        <w:rPr>
          <w:rFonts w:ascii="Noto Sans CJK SC" w:hAnsi="Noto Sans CJK SC" w:eastAsia="Noto Sans CJK SC"/>
          <w:b/>
          <w:color w:val="464646"/>
          <w:sz w:val="18"/>
        </w:rPr>
        <w:t>真实关联源码：task 注册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858"/>
      </w:tblGrid>
      <w:tr>
        <w:tc>
          <w:tcPr>
            <w:tcW w:type="dxa" w:w="9858"/>
            <w:shd w:fill="F3F4F6"/>
            <w:tcMar>
              <w:top w:w="90" w:type="dxa"/>
              <w:start w:w="130" w:type="dxa"/>
              <w:bottom w:w="90" w:type="dxa"/>
              <w:end w:w="130" w:type="dxa"/>
            </w:tcMar>
          </w:tcPr>
          <w:p>
            <w:pPr>
              <w:spacing w:after="0" w:line="240" w:lineRule="auto"/>
            </w:pPr>
            <w:r>
              <w:rPr>
                <w:rFonts w:ascii="DejaVu Sans Mono" w:hAnsi="DejaVu Sans Mono" w:eastAsia="DejaVu Sans Mono"/>
                <w:color w:val="1E1E1E"/>
                <w:sz w:val="16"/>
              </w:rPr>
              <w:t># 真实任务注册：wheel_legged_vmc_flat/__init__.py</w:t>
              <w:br/>
            </w:r>
            <w:r>
              <w:rPr>
                <w:rFonts w:ascii="DejaVu Sans Mono" w:hAnsi="DejaVu Sans Mono" w:eastAsia="DejaVu Sans Mono"/>
                <w:color w:val="1E1E1E"/>
                <w:sz w:val="16"/>
              </w:rPr>
              <w:br/>
            </w:r>
            <w:r>
              <w:rPr>
                <w:rFonts w:ascii="DejaVu Sans Mono" w:hAnsi="DejaVu Sans Mono" w:eastAsia="DejaVu Sans Mono"/>
                <w:color w:val="1E1E1E"/>
                <w:sz w:val="16"/>
              </w:rPr>
              <w:t>gym.register(</w:t>
              <w:br/>
            </w:r>
            <w:r>
              <w:rPr>
                <w:rFonts w:ascii="DejaVu Sans Mono" w:hAnsi="DejaVu Sans Mono" w:eastAsia="DejaVu Sans Mono"/>
                <w:color w:val="1E1E1E"/>
                <w:sz w:val="16"/>
              </w:rPr>
              <w:t xml:space="preserve">    id="WheelLeggedVMC-Flat-v0",</w:t>
              <w:br/>
            </w:r>
            <w:r>
              <w:rPr>
                <w:rFonts w:ascii="DejaVu Sans Mono" w:hAnsi="DejaVu Sans Mono" w:eastAsia="DejaVu Sans Mono"/>
                <w:color w:val="1E1E1E"/>
                <w:sz w:val="16"/>
              </w:rPr>
              <w:t xml:space="preserve">    entry_point=f"{__name__}.wheel_legged_vmc_flat_env:WheelLeggedVMCFlatEnv",</w:t>
              <w:br/>
            </w:r>
            <w:r>
              <w:rPr>
                <w:rFonts w:ascii="DejaVu Sans Mono" w:hAnsi="DejaVu Sans Mono" w:eastAsia="DejaVu Sans Mono"/>
                <w:color w:val="1E1E1E"/>
                <w:sz w:val="16"/>
              </w:rPr>
              <w:t xml:space="preserve">    disable_env_checker=True,</w:t>
              <w:br/>
            </w:r>
            <w:r>
              <w:rPr>
                <w:rFonts w:ascii="DejaVu Sans Mono" w:hAnsi="DejaVu Sans Mono" w:eastAsia="DejaVu Sans Mono"/>
                <w:color w:val="1E1E1E"/>
                <w:sz w:val="16"/>
              </w:rPr>
              <w:t xml:space="preserve">    kwargs={</w:t>
              <w:br/>
            </w:r>
            <w:r>
              <w:rPr>
                <w:rFonts w:ascii="DejaVu Sans Mono" w:hAnsi="DejaVu Sans Mono" w:eastAsia="DejaVu Sans Mono"/>
                <w:color w:val="1E1E1E"/>
                <w:sz w:val="16"/>
              </w:rPr>
              <w:t xml:space="preserve">        "env_cfg_entry_point": f"...:WheelLeggedVMCFlatEnvCfg",</w:t>
              <w:br/>
            </w:r>
            <w:r>
              <w:rPr>
                <w:rFonts w:ascii="DejaVu Sans Mono" w:hAnsi="DejaVu Sans Mono" w:eastAsia="DejaVu Sans Mono"/>
                <w:color w:val="1E1E1E"/>
                <w:sz w:val="16"/>
              </w:rPr>
              <w:t xml:space="preserve">        "rsl_rl_cfg_entry_point": f"...:WheelLeggedVMCFlatPPORunnerCfg",</w:t>
              <w:br/>
            </w:r>
            <w:r>
              <w:rPr>
                <w:rFonts w:ascii="DejaVu Sans Mono" w:hAnsi="DejaVu Sans Mono" w:eastAsia="DejaVu Sans Mono"/>
                <w:color w:val="1E1E1E"/>
                <w:sz w:val="16"/>
              </w:rPr>
              <w:t xml:space="preserve">    },</w:t>
              <w:br/>
            </w:r>
            <w:r>
              <w:rPr>
                <w:rFonts w:ascii="DejaVu Sans Mono" w:hAnsi="DejaVu Sans Mono" w:eastAsia="DejaVu Sans Mono"/>
                <w:color w:val="1E1E1E"/>
                <w:sz w:val="16"/>
              </w:rPr>
              <w:t>)</w:t>
            </w:r>
          </w:p>
        </w:tc>
      </w:tr>
    </w:tbl>
    <w:p>
      <w:pPr>
        <w:spacing w:after="0"/>
      </w:pPr>
    </w:p>
    <w:p>
      <w:pPr>
        <w:pStyle w:val="BodyTextCN"/>
      </w:pPr>
      <w:r>
        <w:rPr>
          <w:rFonts w:ascii="Noto Sans CJK SC" w:hAnsi="Noto Sans CJK SC" w:eastAsia="Noto Sans CJK SC"/>
          <w:sz w:val="21"/>
        </w:rPr>
        <w:t>因此第 99 行 import wheel_legged_gym_isaaclab.tasks 并不是“无用 import”。导入 task package 会执行注册代码，使 Gymnasium 知道 WheelLeggedVMC-Flat-v0 的环境类、env_cfg 配置入口、PPO 配置入口分别在哪里。</w:t>
      </w:r>
    </w:p>
    <w:p>
      <w:pPr>
        <w:pStyle w:val="Heading2"/>
      </w:pPr>
      <w:r>
        <w:rPr>
          <w:rFonts w:ascii="Noto Sans CJK SC" w:hAnsi="Noto Sans CJK SC" w:eastAsia="Noto Sans CJK SC"/>
          <w:b/>
          <w:color w:val="323232"/>
          <w:sz w:val="26"/>
        </w:rPr>
        <w:t>6.3 第 80 行：OnPolicyRunner 才是训练主控制器</w:t>
      </w:r>
    </w:p>
    <w:p>
      <w:pPr>
        <w:pStyle w:val="BodyTextCN"/>
      </w:pPr>
      <w:r>
        <w:rPr>
          <w:rFonts w:ascii="Noto Sans CJK SC" w:hAnsi="Noto Sans CJK SC" w:eastAsia="Noto Sans CJK SC"/>
          <w:sz w:val="21"/>
        </w:rPr>
        <w:t>OnPolicyRunner 是 train.py 后面第 164 行真正实例化的 Runner。train.py 本身没有写 rollout for 循环、GAE、PPO loss 或 optimizer.step()；这些训练循环由 RSL-RL Runner/Algorithm 实现。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58"/>
      </w:tblGrid>
      <w:tr>
        <w:tc>
          <w:tcPr>
            <w:tcW w:type="dxa" w:w="9858"/>
            <w:shd w:fill="FFF4CE"/>
            <w:tcMar>
              <w:top w:w="110" w:type="dxa"/>
              <w:start w:w="150" w:type="dxa"/>
              <w:bottom w:w="110" w:type="dxa"/>
              <w:end w:w="150" w:type="dxa"/>
            </w:tcMar>
          </w:tcPr>
          <w:p>
            <w:r>
              <w:rPr>
                <w:rFonts w:ascii="Noto Sans CJK SC" w:hAnsi="Noto Sans CJK SC" w:eastAsia="Noto Sans CJK SC"/>
                <w:b/>
                <w:color w:val="8A5A00"/>
                <w:sz w:val="21"/>
              </w:rPr>
              <w:t>源码细节：</w:t>
            </w:r>
            <w:r>
              <w:rPr>
                <w:rFonts w:ascii="Noto Sans CJK SC" w:hAnsi="Noto Sans CJK SC" w:eastAsia="Noto Sans CJK SC"/>
                <w:sz w:val="21"/>
              </w:rPr>
              <w:t>DistillationRunner 在第 80 行被 import，但当前 train.py 后续并没有实例化或调用它。第 163–166 行只允许 class_name == "OnPolicyRunner"，否则直接 raise ValueError。</w:t>
            </w:r>
          </w:p>
        </w:tc>
      </w:tr>
    </w:tbl>
    <w:p>
      <w:pPr>
        <w:spacing w:after="0"/>
      </w:pPr>
    </w:p>
    <w:p>
      <w:pPr>
        <w:pStyle w:val="Heading2"/>
      </w:pPr>
      <w:r>
        <w:rPr>
          <w:rFonts w:ascii="Noto Sans CJK SC" w:hAnsi="Noto Sans CJK SC" w:eastAsia="Noto Sans CJK SC"/>
          <w:b/>
          <w:color w:val="323232"/>
          <w:sz w:val="26"/>
        </w:rPr>
        <w:t>6.4 第 82–88 行：环境类型</w:t>
      </w:r>
    </w:p>
    <w:p>
      <w:pPr>
        <w:pStyle w:val="BodyTextCN"/>
      </w:pPr>
      <w:r>
        <w:rPr>
          <w:rFonts w:ascii="Noto Sans CJK SC" w:hAnsi="Noto Sans CJK SC" w:eastAsia="Noto Sans CJK SC"/>
          <w:sz w:val="21"/>
        </w:rPr>
        <w:t>DirectRLEnvCfg 是你当前 WheelLeggedVMCFlatEnvCfg 的父配置体系；DirectMARLEnv/DirectMARLEnvCfg 用于多智能体 Direct 环境；ManagerBasedRLEnvCfg 是另一类 Manager-Based 环境配置。这个 train.py 是通用入口，因此同时支持多种 cfg 类型。</w:t>
      </w:r>
    </w:p>
    <w:p>
      <w:pPr>
        <w:pStyle w:val="CodeCaption"/>
      </w:pPr>
      <w:r>
        <w:rPr>
          <w:rFonts w:ascii="Noto Sans CJK SC" w:hAnsi="Noto Sans CJK SC" w:eastAsia="Noto Sans CJK SC"/>
          <w:b/>
          <w:color w:val="464646"/>
          <w:sz w:val="18"/>
        </w:rPr>
        <w:t>当前轮腿任务实际属于 DirectRLEnv 体系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858"/>
      </w:tblGrid>
      <w:tr>
        <w:tc>
          <w:tcPr>
            <w:tcW w:type="dxa" w:w="9858"/>
            <w:shd w:fill="F3F4F6"/>
            <w:tcMar>
              <w:top w:w="90" w:type="dxa"/>
              <w:start w:w="130" w:type="dxa"/>
              <w:bottom w:w="90" w:type="dxa"/>
              <w:end w:w="130" w:type="dxa"/>
            </w:tcMar>
          </w:tcPr>
          <w:p>
            <w:pPr>
              <w:spacing w:after="0" w:line="240" w:lineRule="auto"/>
            </w:pPr>
            <w:r>
              <w:rPr>
                <w:rFonts w:ascii="DejaVu Sans Mono" w:hAnsi="DejaVu Sans Mono" w:eastAsia="DejaVu Sans Mono"/>
                <w:color w:val="1E1E1E"/>
                <w:sz w:val="16"/>
              </w:rPr>
              <w:t># 真实 env_cfg.py</w:t>
              <w:br/>
            </w:r>
            <w:r>
              <w:rPr>
                <w:rFonts w:ascii="DejaVu Sans Mono" w:hAnsi="DejaVu Sans Mono" w:eastAsia="DejaVu Sans Mono"/>
                <w:color w:val="1E1E1E"/>
                <w:sz w:val="16"/>
              </w:rPr>
              <w:t>@configclass</w:t>
              <w:br/>
            </w:r>
            <w:r>
              <w:rPr>
                <w:rFonts w:ascii="DejaVu Sans Mono" w:hAnsi="DejaVu Sans Mono" w:eastAsia="DejaVu Sans Mono"/>
                <w:color w:val="1E1E1E"/>
                <w:sz w:val="16"/>
              </w:rPr>
              <w:t>class WheelLeggedVMCFlatEnvCfg(DirectRLEnvCfg):</w:t>
              <w:br/>
            </w:r>
            <w:r>
              <w:rPr>
                <w:rFonts w:ascii="DejaVu Sans Mono" w:hAnsi="DejaVu Sans Mono" w:eastAsia="DejaVu Sans Mono"/>
                <w:color w:val="1E1E1E"/>
                <w:sz w:val="16"/>
              </w:rPr>
              <w:t xml:space="preserve">    ...</w:t>
              <w:br/>
            </w:r>
            <w:r>
              <w:rPr>
                <w:rFonts w:ascii="DejaVu Sans Mono" w:hAnsi="DejaVu Sans Mono" w:eastAsia="DejaVu Sans Mono"/>
                <w:color w:val="1E1E1E"/>
                <w:sz w:val="16"/>
              </w:rPr>
              <w:br/>
            </w:r>
            <w:r>
              <w:rPr>
                <w:rFonts w:ascii="DejaVu Sans Mono" w:hAnsi="DejaVu Sans Mono" w:eastAsia="DejaVu Sans Mono"/>
                <w:color w:val="1E1E1E"/>
                <w:sz w:val="16"/>
              </w:rPr>
              <w:t># 真实 env.py</w:t>
              <w:br/>
            </w:r>
            <w:r>
              <w:rPr>
                <w:rFonts w:ascii="DejaVu Sans Mono" w:hAnsi="DejaVu Sans Mono" w:eastAsia="DejaVu Sans Mono"/>
                <w:color w:val="1E1E1E"/>
                <w:sz w:val="16"/>
              </w:rPr>
              <w:t>class WheelLeggedVMCFlatEnv(DirectRLEnv):</w:t>
              <w:br/>
            </w:r>
            <w:r>
              <w:rPr>
                <w:rFonts w:ascii="DejaVu Sans Mono" w:hAnsi="DejaVu Sans Mono" w:eastAsia="DejaVu Sans Mono"/>
                <w:color w:val="1E1E1E"/>
                <w:sz w:val="16"/>
              </w:rPr>
              <w:t xml:space="preserve">    ...</w:t>
            </w:r>
          </w:p>
        </w:tc>
      </w:tr>
    </w:tbl>
    <w:p>
      <w:pPr>
        <w:spacing w:after="0"/>
      </w:pPr>
    </w:p>
    <w:p>
      <w:pPr>
        <w:pStyle w:val="Heading2"/>
      </w:pPr>
      <w:r>
        <w:rPr>
          <w:rFonts w:ascii="Noto Sans CJK SC" w:hAnsi="Noto Sans CJK SC" w:eastAsia="Noto Sans CJK SC"/>
          <w:b/>
          <w:color w:val="323232"/>
          <w:sz w:val="26"/>
        </w:rPr>
        <w:t>6.5 第 92 行：RslRlBaseRunnerCfg 与 RslRlVecEnvWrapper</w:t>
      </w:r>
    </w:p>
    <w:p>
      <w:pPr>
        <w:pStyle w:val="BodyTextCN"/>
      </w:pPr>
      <w:r>
        <w:rPr>
          <w:rFonts w:ascii="Noto Sans CJK SC" w:hAnsi="Noto Sans CJK SC" w:eastAsia="Noto Sans CJK SC"/>
          <w:sz w:val="21"/>
        </w:rPr>
        <w:t>RslRlBaseRunnerCfg 用作 main() 的 agent_cfg 类型；RslRlVecEnvWrapper 是 Isaac Lab → RSL-RL 的接口适配层。它不是简单别名，而是实际处理 action clipping、调用底层 env.step()、把 terminated/truncated 合并成 RSL-RL 需要的 dones，并将 observation dict 转成 TensorDict。</w:t>
      </w:r>
    </w:p>
    <w:p>
      <w:pPr>
        <w:pStyle w:val="CodeCaption"/>
      </w:pPr>
      <w:r>
        <w:rPr>
          <w:rFonts w:ascii="Noto Sans CJK SC" w:hAnsi="Noto Sans CJK SC" w:eastAsia="Noto Sans CJK SC"/>
          <w:b/>
          <w:color w:val="464646"/>
          <w:sz w:val="18"/>
        </w:rPr>
        <w:t>Wrapper 的真实 step() 核心逻辑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858"/>
      </w:tblGrid>
      <w:tr>
        <w:tc>
          <w:tcPr>
            <w:tcW w:type="dxa" w:w="9858"/>
            <w:shd w:fill="F3F4F6"/>
            <w:tcMar>
              <w:top w:w="90" w:type="dxa"/>
              <w:start w:w="130" w:type="dxa"/>
              <w:bottom w:w="90" w:type="dxa"/>
              <w:end w:w="130" w:type="dxa"/>
            </w:tcMar>
          </w:tcPr>
          <w:p>
            <w:pPr>
              <w:spacing w:after="0" w:line="240" w:lineRule="auto"/>
            </w:pPr>
            <w:r>
              <w:rPr>
                <w:rFonts w:ascii="DejaVu Sans Mono" w:hAnsi="DejaVu Sans Mono" w:eastAsia="DejaVu Sans Mono"/>
                <w:color w:val="1E1E1E"/>
                <w:sz w:val="16"/>
              </w:rPr>
              <w:t># IsaacLab/source/isaaclab_rl/isaaclab_rl/rsl_rl/vecenv_wrapper.py</w:t>
              <w:br/>
            </w:r>
            <w:r>
              <w:rPr>
                <w:rFonts w:ascii="DejaVu Sans Mono" w:hAnsi="DejaVu Sans Mono" w:eastAsia="DejaVu Sans Mono"/>
                <w:color w:val="1E1E1E"/>
                <w:sz w:val="16"/>
              </w:rPr>
              <w:br/>
            </w:r>
            <w:r>
              <w:rPr>
                <w:rFonts w:ascii="DejaVu Sans Mono" w:hAnsi="DejaVu Sans Mono" w:eastAsia="DejaVu Sans Mono"/>
                <w:color w:val="1E1E1E"/>
                <w:sz w:val="16"/>
              </w:rPr>
              <w:t>def step(self, actions):</w:t>
              <w:br/>
            </w:r>
            <w:r>
              <w:rPr>
                <w:rFonts w:ascii="DejaVu Sans Mono" w:hAnsi="DejaVu Sans Mono" w:eastAsia="DejaVu Sans Mono"/>
                <w:color w:val="1E1E1E"/>
                <w:sz w:val="16"/>
              </w:rPr>
              <w:t xml:space="preserve">    if self.clip_actions is not None:</w:t>
              <w:br/>
            </w:r>
            <w:r>
              <w:rPr>
                <w:rFonts w:ascii="DejaVu Sans Mono" w:hAnsi="DejaVu Sans Mono" w:eastAsia="DejaVu Sans Mono"/>
                <w:color w:val="1E1E1E"/>
                <w:sz w:val="16"/>
              </w:rPr>
              <w:t xml:space="preserve">        actions = torch.clamp(actions, -self.clip_actions, self.clip_actions)</w:t>
              <w:br/>
            </w:r>
            <w:r>
              <w:rPr>
                <w:rFonts w:ascii="DejaVu Sans Mono" w:hAnsi="DejaVu Sans Mono" w:eastAsia="DejaVu Sans Mono"/>
                <w:color w:val="1E1E1E"/>
                <w:sz w:val="16"/>
              </w:rPr>
              <w:t xml:space="preserve">    obs_dict, rew, terminated, truncated, extras = self.env.step(actions)</w:t>
              <w:br/>
            </w:r>
            <w:r>
              <w:rPr>
                <w:rFonts w:ascii="DejaVu Sans Mono" w:hAnsi="DejaVu Sans Mono" w:eastAsia="DejaVu Sans Mono"/>
                <w:color w:val="1E1E1E"/>
                <w:sz w:val="16"/>
              </w:rPr>
              <w:t xml:space="preserve">    dones = (terminated | truncated).to(dtype=torch.long)</w:t>
              <w:br/>
            </w:r>
            <w:r>
              <w:rPr>
                <w:rFonts w:ascii="DejaVu Sans Mono" w:hAnsi="DejaVu Sans Mono" w:eastAsia="DejaVu Sans Mono"/>
                <w:color w:val="1E1E1E"/>
                <w:sz w:val="16"/>
              </w:rPr>
              <w:t xml:space="preserve">    ...</w:t>
              <w:br/>
            </w:r>
            <w:r>
              <w:rPr>
                <w:rFonts w:ascii="DejaVu Sans Mono" w:hAnsi="DejaVu Sans Mono" w:eastAsia="DejaVu Sans Mono"/>
                <w:color w:val="1E1E1E"/>
                <w:sz w:val="16"/>
              </w:rPr>
              <w:t xml:space="preserve">    return TensorDict(obs_dict, batch_size=[self.num_envs]), rew, dones, extras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58"/>
      </w:tblGrid>
      <w:tr>
        <w:tc>
          <w:tcPr>
            <w:tcW w:type="dxa" w:w="9858"/>
            <w:shd w:fill="E8F3E8"/>
            <w:tcMar>
              <w:top w:w="110" w:type="dxa"/>
              <w:start w:w="150" w:type="dxa"/>
              <w:bottom w:w="110" w:type="dxa"/>
              <w:end w:w="150" w:type="dxa"/>
            </w:tcMar>
          </w:tcPr>
          <w:p>
            <w:r>
              <w:rPr>
                <w:rFonts w:ascii="Noto Sans CJK SC" w:hAnsi="Noto Sans CJK SC" w:eastAsia="Noto Sans CJK SC"/>
                <w:b/>
                <w:color w:val="2E6B2E"/>
                <w:sz w:val="21"/>
              </w:rPr>
              <w:t>为什么 RecordVideo 必须在 RslRlVecEnvWrapper 前面：</w:t>
            </w:r>
            <w:r>
              <w:rPr>
                <w:rFonts w:ascii="Noto Sans CJK SC" w:hAnsi="Noto Sans CJK SC" w:eastAsia="Noto Sans CJK SC"/>
                <w:sz w:val="21"/>
              </w:rPr>
              <w:t>Isaac Lab 的 wrapper 源码明确写着：RslRlVecEnvWrapper 必须是 wrapper chain 的最后一层，因为它不遵循 gym.Wrapper 接口。train.py 的顺序正是先 RecordVideo，再 RslRlVecEnvWrapper。</w:t>
            </w:r>
          </w:p>
        </w:tc>
      </w:tr>
    </w:tbl>
    <w:p>
      <w:pPr>
        <w:spacing w:after="0"/>
      </w:pPr>
    </w:p>
    <w:p>
      <w:pPr>
        <w:pStyle w:val="Heading2"/>
      </w:pPr>
      <w:r>
        <w:rPr>
          <w:rFonts w:ascii="Noto Sans CJK SC" w:hAnsi="Noto Sans CJK SC" w:eastAsia="Noto Sans CJK SC"/>
          <w:b/>
          <w:color w:val="323232"/>
          <w:sz w:val="26"/>
        </w:rPr>
        <w:t>6.6 第 101–104 行：Torch 后端配置</w:t>
      </w:r>
    </w:p>
    <w:p>
      <w:pPr>
        <w:pStyle w:val="BodyTextCN"/>
      </w:pPr>
      <w:r>
        <w:rPr>
          <w:rFonts w:ascii="Noto Sans CJK SC" w:hAnsi="Noto Sans CJK SC" w:eastAsia="Noto Sans CJK SC"/>
          <w:sz w:val="21"/>
        </w:rPr>
        <w:t>允许 CUDA/CuDNN 使用 TF32，并关闭 deterministic/benchmark 相关选项。这些是性能/数值执行后端设置，不改变“PPO 的逻辑结构”。现在理解作用即可，不必深入 CUDA 内核。</w:t>
      </w:r>
    </w:p>
    <w:p>
      <w:pPr>
        <w:pStyle w:val="Heading1"/>
      </w:pPr>
      <w:r>
        <w:rPr>
          <w:rFonts w:ascii="Noto Sans CJK SC" w:hAnsi="Noto Sans CJK SC" w:eastAsia="Noto Sans CJK SC"/>
          <w:b/>
          <w:color w:val="1F4E79"/>
          <w:sz w:val="32"/>
        </w:rPr>
        <w:t>7. 第 107–120 行：Hydra 注入配置与 CLI 覆盖</w:t>
      </w:r>
    </w:p>
    <w:p>
      <w:pPr>
        <w:pStyle w:val="CodeCaption"/>
      </w:pPr>
      <w:r>
        <w:rPr>
          <w:rFonts w:ascii="Noto Sans CJK SC" w:hAnsi="Noto Sans CJK SC" w:eastAsia="Noto Sans CJK SC"/>
          <w:b/>
          <w:color w:val="464646"/>
          <w:sz w:val="18"/>
        </w:rPr>
        <w:t>train.py 第 107–120 行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858"/>
      </w:tblGrid>
      <w:tr>
        <w:tc>
          <w:tcPr>
            <w:tcW w:type="dxa" w:w="9858"/>
            <w:shd w:fill="F3F4F6"/>
            <w:tcMar>
              <w:top w:w="90" w:type="dxa"/>
              <w:start w:w="130" w:type="dxa"/>
              <w:bottom w:w="90" w:type="dxa"/>
              <w:end w:w="130" w:type="dxa"/>
            </w:tcMar>
          </w:tcPr>
          <w:p>
            <w:pPr>
              <w:spacing w:after="0" w:line="240" w:lineRule="auto"/>
            </w:pPr>
            <w:r>
              <w:rPr>
                <w:rFonts w:ascii="DejaVu Sans Mono" w:hAnsi="DejaVu Sans Mono" w:eastAsia="DejaVu Sans Mono"/>
                <w:color w:val="1E1E1E"/>
                <w:sz w:val="16"/>
              </w:rPr>
              <w:t>107  @hydra_task_config(args_cli.task, args_cli.agent)</w:t>
              <w:br/>
            </w:r>
            <w:r>
              <w:rPr>
                <w:rFonts w:ascii="DejaVu Sans Mono" w:hAnsi="DejaVu Sans Mono" w:eastAsia="DejaVu Sans Mono"/>
                <w:color w:val="1E1E1E"/>
                <w:sz w:val="16"/>
              </w:rPr>
              <w:t>108  def main(env_cfg: ManagerBasedRLEnvCfg | DirectRLEnvCfg | DirectMARLEnvCfg,</w:t>
              <w:br/>
            </w:r>
            <w:r>
              <w:rPr>
                <w:rFonts w:ascii="DejaVu Sans Mono" w:hAnsi="DejaVu Sans Mono" w:eastAsia="DejaVu Sans Mono"/>
                <w:color w:val="1E1E1E"/>
                <w:sz w:val="16"/>
              </w:rPr>
              <w:t xml:space="preserve">              agent_cfg: RslRlBaseRunnerCfg):</w:t>
              <w:br/>
            </w:r>
            <w:r>
              <w:rPr>
                <w:rFonts w:ascii="DejaVu Sans Mono" w:hAnsi="DejaVu Sans Mono" w:eastAsia="DejaVu Sans Mono"/>
                <w:color w:val="1E1E1E"/>
                <w:sz w:val="16"/>
              </w:rPr>
              <w:t>109      """Train with RSL-RL agent."""</w:t>
              <w:br/>
            </w:r>
            <w:r>
              <w:rPr>
                <w:rFonts w:ascii="DejaVu Sans Mono" w:hAnsi="DejaVu Sans Mono" w:eastAsia="DejaVu Sans Mono"/>
                <w:color w:val="1E1E1E"/>
                <w:sz w:val="16"/>
              </w:rPr>
              <w:t>110      # override configurations with non-hydra CLI arguments</w:t>
              <w:br/>
            </w:r>
            <w:r>
              <w:rPr>
                <w:rFonts w:ascii="DejaVu Sans Mono" w:hAnsi="DejaVu Sans Mono" w:eastAsia="DejaVu Sans Mono"/>
                <w:color w:val="1E1E1E"/>
                <w:sz w:val="16"/>
              </w:rPr>
              <w:t>111      agent_cfg = cli_args.update_rsl_rl_cfg(agent_cfg, args_cli)</w:t>
              <w:br/>
            </w:r>
            <w:r>
              <w:rPr>
                <w:rFonts w:ascii="DejaVu Sans Mono" w:hAnsi="DejaVu Sans Mono" w:eastAsia="DejaVu Sans Mono"/>
                <w:color w:val="1E1E1E"/>
                <w:sz w:val="16"/>
              </w:rPr>
              <w:t>112      env_cfg.scene.num_envs = args_cli.num_envs if args_cli.num_envs is not None else env_cfg.scene.num_envs</w:t>
              <w:br/>
            </w:r>
            <w:r>
              <w:rPr>
                <w:rFonts w:ascii="DejaVu Sans Mono" w:hAnsi="DejaVu Sans Mono" w:eastAsia="DejaVu Sans Mono"/>
                <w:color w:val="1E1E1E"/>
                <w:sz w:val="16"/>
              </w:rPr>
              <w:t>113      agent_cfg.max_iterations = (</w:t>
              <w:br/>
            </w:r>
            <w:r>
              <w:rPr>
                <w:rFonts w:ascii="DejaVu Sans Mono" w:hAnsi="DejaVu Sans Mono" w:eastAsia="DejaVu Sans Mono"/>
                <w:color w:val="1E1E1E"/>
                <w:sz w:val="16"/>
              </w:rPr>
              <w:t>114          args_cli.max_iterations if args_cli.max_iterations is not None else agent_cfg.max_iterations</w:t>
              <w:br/>
            </w:r>
            <w:r>
              <w:rPr>
                <w:rFonts w:ascii="DejaVu Sans Mono" w:hAnsi="DejaVu Sans Mono" w:eastAsia="DejaVu Sans Mono"/>
                <w:color w:val="1E1E1E"/>
                <w:sz w:val="16"/>
              </w:rPr>
              <w:t>115      )</w:t>
              <w:br/>
            </w:r>
            <w:r>
              <w:rPr>
                <w:rFonts w:ascii="DejaVu Sans Mono" w:hAnsi="DejaVu Sans Mono" w:eastAsia="DejaVu Sans Mono"/>
                <w:color w:val="1E1E1E"/>
                <w:sz w:val="16"/>
              </w:rPr>
              <w:t>117      # set the environment seed</w:t>
              <w:br/>
            </w:r>
            <w:r>
              <w:rPr>
                <w:rFonts w:ascii="DejaVu Sans Mono" w:hAnsi="DejaVu Sans Mono" w:eastAsia="DejaVu Sans Mono"/>
                <w:color w:val="1E1E1E"/>
                <w:sz w:val="16"/>
              </w:rPr>
              <w:t>118      # note: certain randomizations occur in the environment initialization so we set the seed here</w:t>
              <w:br/>
            </w:r>
            <w:r>
              <w:rPr>
                <w:rFonts w:ascii="DejaVu Sans Mono" w:hAnsi="DejaVu Sans Mono" w:eastAsia="DejaVu Sans Mono"/>
                <w:color w:val="1E1E1E"/>
                <w:sz w:val="16"/>
              </w:rPr>
              <w:t>119      env_cfg.seed = agent_cfg.seed</w:t>
              <w:br/>
            </w:r>
            <w:r>
              <w:rPr>
                <w:rFonts w:ascii="DejaVu Sans Mono" w:hAnsi="DejaVu Sans Mono" w:eastAsia="DejaVu Sans Mono"/>
                <w:color w:val="1E1E1E"/>
                <w:sz w:val="16"/>
              </w:rPr>
              <w:t>120      env_cfg.sim.device = args_cli.device if args_cli.device is not None else env_cfg.sim.device</w:t>
            </w:r>
          </w:p>
        </w:tc>
      </w:tr>
    </w:tbl>
    <w:p>
      <w:pPr>
        <w:spacing w:after="0"/>
      </w:pPr>
    </w:p>
    <w:p>
      <w:pPr>
        <w:pStyle w:val="Heading2"/>
      </w:pPr>
      <w:r>
        <w:rPr>
          <w:rFonts w:ascii="Noto Sans CJK SC" w:hAnsi="Noto Sans CJK SC" w:eastAsia="Noto Sans CJK SC"/>
          <w:b/>
          <w:color w:val="323232"/>
          <w:sz w:val="26"/>
        </w:rPr>
        <w:t>7.1 第 107 行：@hydra_task_config(args_cli.task, args_cli.agent)</w:t>
      </w:r>
    </w:p>
    <w:p>
      <w:pPr>
        <w:pStyle w:val="BodyTextCN"/>
      </w:pPr>
      <w:r>
        <w:rPr>
          <w:rFonts w:ascii="Noto Sans CJK SC" w:hAnsi="Noto Sans CJK SC" w:eastAsia="Noto Sans CJK SC"/>
          <w:sz w:val="21"/>
        </w:rPr>
        <w:t>这是 Python 装饰器。它让 main() 不需要由你手工 new EnvCfg / PPORunnerCfg。它会根据 task 注册信息中的 env_cfg_entry_point 与 rsl_rl_cfg_entry_point 加载配置，并最终把 env_cfg、agent_cfg 注入 main。</w:t>
      </w:r>
    </w:p>
    <w:p>
      <w:pPr>
        <w:pStyle w:val="CodeCaption"/>
      </w:pPr>
      <w:r>
        <w:rPr>
          <w:rFonts w:ascii="Noto Sans CJK SC" w:hAnsi="Noto Sans CJK SC" w:eastAsia="Noto Sans CJK SC"/>
          <w:b/>
          <w:color w:val="464646"/>
          <w:sz w:val="18"/>
        </w:rPr>
        <w:t>Hydra 与注册表的关系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858"/>
      </w:tblGrid>
      <w:tr>
        <w:tc>
          <w:tcPr>
            <w:tcW w:type="dxa" w:w="9858"/>
            <w:shd w:fill="F3F4F6"/>
            <w:tcMar>
              <w:top w:w="90" w:type="dxa"/>
              <w:start w:w="130" w:type="dxa"/>
              <w:bottom w:w="90" w:type="dxa"/>
              <w:end w:w="130" w:type="dxa"/>
            </w:tcMar>
          </w:tcPr>
          <w:p>
            <w:pPr>
              <w:spacing w:after="0" w:line="240" w:lineRule="auto"/>
            </w:pPr>
            <w:r>
              <w:rPr>
                <w:rFonts w:ascii="DejaVu Sans Mono" w:hAnsi="DejaVu Sans Mono" w:eastAsia="DejaVu Sans Mono"/>
                <w:color w:val="1E1E1E"/>
                <w:sz w:val="16"/>
              </w:rPr>
              <w:t>WheelLeggedVMC-Flat-v0</w:t>
              <w:br/>
            </w:r>
            <w:r>
              <w:rPr>
                <w:rFonts w:ascii="DejaVu Sans Mono" w:hAnsi="DejaVu Sans Mono" w:eastAsia="DejaVu Sans Mono"/>
                <w:color w:val="1E1E1E"/>
                <w:sz w:val="16"/>
              </w:rPr>
              <w:t xml:space="preserve">        │</w:t>
              <w:br/>
            </w:r>
            <w:r>
              <w:rPr>
                <w:rFonts w:ascii="DejaVu Sans Mono" w:hAnsi="DejaVu Sans Mono" w:eastAsia="DejaVu Sans Mono"/>
                <w:color w:val="1E1E1E"/>
                <w:sz w:val="16"/>
              </w:rPr>
              <w:t xml:space="preserve">        ├── env_cfg_entry_point</w:t>
              <w:br/>
            </w:r>
            <w:r>
              <w:rPr>
                <w:rFonts w:ascii="DejaVu Sans Mono" w:hAnsi="DejaVu Sans Mono" w:eastAsia="DejaVu Sans Mono"/>
                <w:color w:val="1E1E1E"/>
                <w:sz w:val="16"/>
              </w:rPr>
              <w:t xml:space="preserve">        │      → WheelLeggedVMCFlatEnvCfg</w:t>
              <w:br/>
            </w:r>
            <w:r>
              <w:rPr>
                <w:rFonts w:ascii="DejaVu Sans Mono" w:hAnsi="DejaVu Sans Mono" w:eastAsia="DejaVu Sans Mono"/>
                <w:color w:val="1E1E1E"/>
                <w:sz w:val="16"/>
              </w:rPr>
              <w:t xml:space="preserve">        │</w:t>
              <w:br/>
            </w:r>
            <w:r>
              <w:rPr>
                <w:rFonts w:ascii="DejaVu Sans Mono" w:hAnsi="DejaVu Sans Mono" w:eastAsia="DejaVu Sans Mono"/>
                <w:color w:val="1E1E1E"/>
                <w:sz w:val="16"/>
              </w:rPr>
              <w:t xml:space="preserve">        └── rsl_rl_cfg_entry_point</w:t>
              <w:br/>
            </w:r>
            <w:r>
              <w:rPr>
                <w:rFonts w:ascii="DejaVu Sans Mono" w:hAnsi="DejaVu Sans Mono" w:eastAsia="DejaVu Sans Mono"/>
                <w:color w:val="1E1E1E"/>
                <w:sz w:val="16"/>
              </w:rPr>
              <w:t xml:space="preserve">               → WheelLeggedVMCFlatPPORunnerCfg</w:t>
              <w:br/>
            </w:r>
            <w:r>
              <w:rPr>
                <w:rFonts w:ascii="DejaVu Sans Mono" w:hAnsi="DejaVu Sans Mono" w:eastAsia="DejaVu Sans Mono"/>
                <w:color w:val="1E1E1E"/>
                <w:sz w:val="16"/>
              </w:rPr>
              <w:br/>
            </w:r>
            <w:r>
              <w:rPr>
                <w:rFonts w:ascii="DejaVu Sans Mono" w:hAnsi="DejaVu Sans Mono" w:eastAsia="DejaVu Sans Mono"/>
                <w:color w:val="1E1E1E"/>
                <w:sz w:val="16"/>
              </w:rPr>
              <w:t>@hydra_task_config(...)</w:t>
              <w:br/>
            </w:r>
            <w:r>
              <w:rPr>
                <w:rFonts w:ascii="DejaVu Sans Mono" w:hAnsi="DejaVu Sans Mono" w:eastAsia="DejaVu Sans Mono"/>
                <w:color w:val="1E1E1E"/>
                <w:sz w:val="16"/>
              </w:rPr>
              <w:t xml:space="preserve">        ↓</w:t>
              <w:br/>
            </w:r>
            <w:r>
              <w:rPr>
                <w:rFonts w:ascii="DejaVu Sans Mono" w:hAnsi="DejaVu Sans Mono" w:eastAsia="DejaVu Sans Mono"/>
                <w:color w:val="1E1E1E"/>
                <w:sz w:val="16"/>
              </w:rPr>
              <w:t>main(env_cfg, agent_cfg)</w:t>
            </w:r>
          </w:p>
        </w:tc>
      </w:tr>
    </w:tbl>
    <w:p>
      <w:pPr>
        <w:spacing w:after="0"/>
      </w:pPr>
    </w:p>
    <w:p>
      <w:pPr>
        <w:pStyle w:val="Heading2"/>
      </w:pPr>
      <w:r>
        <w:rPr>
          <w:rFonts w:ascii="Noto Sans CJK SC" w:hAnsi="Noto Sans CJK SC" w:eastAsia="Noto Sans CJK SC"/>
          <w:b/>
          <w:color w:val="323232"/>
          <w:sz w:val="26"/>
        </w:rPr>
        <w:t>7.2 第 108 行：类型注解里的 |</w:t>
      </w:r>
    </w:p>
    <w:p>
      <w:pPr>
        <w:pStyle w:val="BodyTextCN"/>
      </w:pPr>
      <w:r>
        <w:rPr>
          <w:rFonts w:ascii="Noto Sans CJK SC" w:hAnsi="Noto Sans CJK SC" w:eastAsia="Noto Sans CJK SC"/>
          <w:sz w:val="21"/>
        </w:rPr>
        <w:t>ManagerBasedRLEnvCfg | DirectRLEnvCfg | DirectMARLEnvCfg 是 Python 的 Union 类型写法，表示 env_cfg 可能是这三种配置类型之一。你的当前轮腿任务实际是 DirectRLEnvCfg 子类。类型注解主要帮助阅读、IDE 和静态检查，不负责创建对象。</w:t>
      </w:r>
    </w:p>
    <w:p>
      <w:pPr>
        <w:pStyle w:val="Heading2"/>
      </w:pPr>
      <w:r>
        <w:rPr>
          <w:rFonts w:ascii="Noto Sans CJK SC" w:hAnsi="Noto Sans CJK SC" w:eastAsia="Noto Sans CJK SC"/>
          <w:b/>
          <w:color w:val="323232"/>
          <w:sz w:val="26"/>
        </w:rPr>
        <w:t>7.3 第 111 行：update_rsl_rl_cfg()</w:t>
      </w:r>
    </w:p>
    <w:p>
      <w:pPr>
        <w:pStyle w:val="BodyTextCN"/>
      </w:pPr>
      <w:r>
        <w:rPr>
          <w:rFonts w:ascii="Noto Sans CJK SC" w:hAnsi="Noto Sans CJK SC" w:eastAsia="Noto Sans CJK SC"/>
          <w:sz w:val="21"/>
        </w:rPr>
        <w:t>这一步把非 Hydra 的命令行参数写入 agent_cfg。真实 cli_args.py 中会处理 seed、resume、load_run、checkpoint、run_name、logger 以及 wandb/neptune project 名称。</w:t>
      </w:r>
    </w:p>
    <w:p>
      <w:pPr>
        <w:pStyle w:val="CodeCaption"/>
      </w:pPr>
      <w:r>
        <w:rPr>
          <w:rFonts w:ascii="Noto Sans CJK SC" w:hAnsi="Noto Sans CJK SC" w:eastAsia="Noto Sans CJK SC"/>
          <w:b/>
          <w:color w:val="464646"/>
          <w:sz w:val="18"/>
        </w:rPr>
        <w:t>CLI 覆盖 agent_cfg 的真实来源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858"/>
      </w:tblGrid>
      <w:tr>
        <w:tc>
          <w:tcPr>
            <w:tcW w:type="dxa" w:w="9858"/>
            <w:shd w:fill="F3F4F6"/>
            <w:tcMar>
              <w:top w:w="90" w:type="dxa"/>
              <w:start w:w="130" w:type="dxa"/>
              <w:bottom w:w="90" w:type="dxa"/>
              <w:end w:w="130" w:type="dxa"/>
            </w:tcMar>
          </w:tcPr>
          <w:p>
            <w:pPr>
              <w:spacing w:after="0" w:line="240" w:lineRule="auto"/>
            </w:pPr>
            <w:r>
              <w:rPr>
                <w:rFonts w:ascii="DejaVu Sans Mono" w:hAnsi="DejaVu Sans Mono" w:eastAsia="DejaVu Sans Mono"/>
                <w:color w:val="1E1E1E"/>
                <w:sz w:val="16"/>
              </w:rPr>
              <w:t># 真实 cli_args.py 逻辑摘录</w:t>
              <w:br/>
            </w:r>
            <w:r>
              <w:rPr>
                <w:rFonts w:ascii="DejaVu Sans Mono" w:hAnsi="DejaVu Sans Mono" w:eastAsia="DejaVu Sans Mono"/>
                <w:color w:val="1E1E1E"/>
                <w:sz w:val="16"/>
              </w:rPr>
              <w:t>if hasattr(args_cli, "seed") and args_cli.seed is not None:</w:t>
              <w:br/>
            </w:r>
            <w:r>
              <w:rPr>
                <w:rFonts w:ascii="DejaVu Sans Mono" w:hAnsi="DejaVu Sans Mono" w:eastAsia="DejaVu Sans Mono"/>
                <w:color w:val="1E1E1E"/>
                <w:sz w:val="16"/>
              </w:rPr>
              <w:t xml:space="preserve">    if args_cli.seed == -1:</w:t>
              <w:br/>
            </w:r>
            <w:r>
              <w:rPr>
                <w:rFonts w:ascii="DejaVu Sans Mono" w:hAnsi="DejaVu Sans Mono" w:eastAsia="DejaVu Sans Mono"/>
                <w:color w:val="1E1E1E"/>
                <w:sz w:val="16"/>
              </w:rPr>
              <w:t xml:space="preserve">        args_cli.seed = random.randint(0, 10000)</w:t>
              <w:br/>
            </w:r>
            <w:r>
              <w:rPr>
                <w:rFonts w:ascii="DejaVu Sans Mono" w:hAnsi="DejaVu Sans Mono" w:eastAsia="DejaVu Sans Mono"/>
                <w:color w:val="1E1E1E"/>
                <w:sz w:val="16"/>
              </w:rPr>
              <w:t xml:space="preserve">    agent_cfg.seed = args_cli.seed</w:t>
              <w:br/>
            </w:r>
            <w:r>
              <w:rPr>
                <w:rFonts w:ascii="DejaVu Sans Mono" w:hAnsi="DejaVu Sans Mono" w:eastAsia="DejaVu Sans Mono"/>
                <w:color w:val="1E1E1E"/>
                <w:sz w:val="16"/>
              </w:rPr>
              <w:t>if args_cli.resume is not None:</w:t>
              <w:br/>
            </w:r>
            <w:r>
              <w:rPr>
                <w:rFonts w:ascii="DejaVu Sans Mono" w:hAnsi="DejaVu Sans Mono" w:eastAsia="DejaVu Sans Mono"/>
                <w:color w:val="1E1E1E"/>
                <w:sz w:val="16"/>
              </w:rPr>
              <w:t xml:space="preserve">    agent_cfg.resume = args_cli.resume</w:t>
              <w:br/>
            </w:r>
            <w:r>
              <w:rPr>
                <w:rFonts w:ascii="DejaVu Sans Mono" w:hAnsi="DejaVu Sans Mono" w:eastAsia="DejaVu Sans Mono"/>
                <w:color w:val="1E1E1E"/>
                <w:sz w:val="16"/>
              </w:rPr>
              <w:t>if args_cli.load_run is not None:</w:t>
              <w:br/>
            </w:r>
            <w:r>
              <w:rPr>
                <w:rFonts w:ascii="DejaVu Sans Mono" w:hAnsi="DejaVu Sans Mono" w:eastAsia="DejaVu Sans Mono"/>
                <w:color w:val="1E1E1E"/>
                <w:sz w:val="16"/>
              </w:rPr>
              <w:t xml:space="preserve">    agent_cfg.load_run = args_cli.load_run</w:t>
              <w:br/>
            </w:r>
            <w:r>
              <w:rPr>
                <w:rFonts w:ascii="DejaVu Sans Mono" w:hAnsi="DejaVu Sans Mono" w:eastAsia="DejaVu Sans Mono"/>
                <w:color w:val="1E1E1E"/>
                <w:sz w:val="16"/>
              </w:rPr>
              <w:t>if args_cli.checkpoint is not None:</w:t>
              <w:br/>
            </w:r>
            <w:r>
              <w:rPr>
                <w:rFonts w:ascii="DejaVu Sans Mono" w:hAnsi="DejaVu Sans Mono" w:eastAsia="DejaVu Sans Mono"/>
                <w:color w:val="1E1E1E"/>
                <w:sz w:val="16"/>
              </w:rPr>
              <w:t xml:space="preserve">    agent_cfg.load_checkpoint = args_cli.checkpoint</w:t>
              <w:br/>
            </w:r>
            <w:r>
              <w:rPr>
                <w:rFonts w:ascii="DejaVu Sans Mono" w:hAnsi="DejaVu Sans Mono" w:eastAsia="DejaVu Sans Mono"/>
                <w:color w:val="1E1E1E"/>
                <w:sz w:val="16"/>
              </w:rPr>
              <w:t>...</w:t>
            </w:r>
          </w:p>
        </w:tc>
      </w:tr>
    </w:tbl>
    <w:p>
      <w:pPr>
        <w:spacing w:after="0"/>
      </w:pPr>
    </w:p>
    <w:p>
      <w:pPr>
        <w:pStyle w:val="Heading2"/>
      </w:pPr>
      <w:r>
        <w:rPr>
          <w:rFonts w:ascii="Noto Sans CJK SC" w:hAnsi="Noto Sans CJK SC" w:eastAsia="Noto Sans CJK SC"/>
          <w:b/>
          <w:color w:val="323232"/>
          <w:sz w:val="26"/>
        </w:rPr>
        <w:t>7.4 第 112 行：命令行 num_envs 覆盖 env_cfg</w:t>
      </w:r>
    </w:p>
    <w:p>
      <w:pPr>
        <w:pStyle w:val="BodyTextCN"/>
      </w:pPr>
      <w:r>
        <w:rPr>
          <w:rFonts w:ascii="Noto Sans CJK SC" w:hAnsi="Noto Sans CJK SC" w:eastAsia="Noto Sans CJK SC"/>
          <w:sz w:val="21"/>
        </w:rPr>
        <w:t>这是 Python 三元表达式：如果 args_cli.num_envs 不是 None，就使用 CLI 值；否则保持 env_cfg.scene.num_envs 原值。它让同一套 env_cfg 可以在测试时跑少量环境、正式训练时跑大量环境。</w:t>
      </w:r>
    </w:p>
    <w:p>
      <w:pPr>
        <w:pStyle w:val="CodeCaption"/>
      </w:pPr>
      <w:r>
        <w:rPr>
          <w:rFonts w:ascii="Noto Sans CJK SC" w:hAnsi="Noto Sans CJK SC" w:eastAsia="Noto Sans CJK SC"/>
          <w:b/>
          <w:color w:val="464646"/>
          <w:sz w:val="18"/>
        </w:rPr>
        <w:t>等价展开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858"/>
      </w:tblGrid>
      <w:tr>
        <w:tc>
          <w:tcPr>
            <w:tcW w:type="dxa" w:w="9858"/>
            <w:shd w:fill="F3F4F6"/>
            <w:tcMar>
              <w:top w:w="90" w:type="dxa"/>
              <w:start w:w="130" w:type="dxa"/>
              <w:bottom w:w="90" w:type="dxa"/>
              <w:end w:w="130" w:type="dxa"/>
            </w:tcMar>
          </w:tcPr>
          <w:p>
            <w:pPr>
              <w:spacing w:after="0" w:line="240" w:lineRule="auto"/>
            </w:pPr>
            <w:r>
              <w:rPr>
                <w:rFonts w:ascii="DejaVu Sans Mono" w:hAnsi="DejaVu Sans Mono" w:eastAsia="DejaVu Sans Mono"/>
                <w:color w:val="1E1E1E"/>
                <w:sz w:val="16"/>
              </w:rPr>
              <w:t>env_cfg.scene.num_envs = (</w:t>
              <w:br/>
            </w:r>
            <w:r>
              <w:rPr>
                <w:rFonts w:ascii="DejaVu Sans Mono" w:hAnsi="DejaVu Sans Mono" w:eastAsia="DejaVu Sans Mono"/>
                <w:color w:val="1E1E1E"/>
                <w:sz w:val="16"/>
              </w:rPr>
              <w:t xml:space="preserve">    args_cli.num_envs</w:t>
              <w:br/>
            </w:r>
            <w:r>
              <w:rPr>
                <w:rFonts w:ascii="DejaVu Sans Mono" w:hAnsi="DejaVu Sans Mono" w:eastAsia="DejaVu Sans Mono"/>
                <w:color w:val="1E1E1E"/>
                <w:sz w:val="16"/>
              </w:rPr>
              <w:t xml:space="preserve">    if args_cli.num_envs is not None</w:t>
              <w:br/>
            </w:r>
            <w:r>
              <w:rPr>
                <w:rFonts w:ascii="DejaVu Sans Mono" w:hAnsi="DejaVu Sans Mono" w:eastAsia="DejaVu Sans Mono"/>
                <w:color w:val="1E1E1E"/>
                <w:sz w:val="16"/>
              </w:rPr>
              <w:t xml:space="preserve">    else env_cfg.scene.num_envs</w:t>
              <w:br/>
            </w:r>
            <w:r>
              <w:rPr>
                <w:rFonts w:ascii="DejaVu Sans Mono" w:hAnsi="DejaVu Sans Mono" w:eastAsia="DejaVu Sans Mono"/>
                <w:color w:val="1E1E1E"/>
                <w:sz w:val="16"/>
              </w:rPr>
              <w:t>)</w:t>
            </w:r>
          </w:p>
        </w:tc>
      </w:tr>
    </w:tbl>
    <w:p>
      <w:pPr>
        <w:spacing w:after="0"/>
      </w:pPr>
    </w:p>
    <w:p>
      <w:pPr>
        <w:pStyle w:val="Heading2"/>
      </w:pPr>
      <w:r>
        <w:rPr>
          <w:rFonts w:ascii="Noto Sans CJK SC" w:hAnsi="Noto Sans CJK SC" w:eastAsia="Noto Sans CJK SC"/>
          <w:b/>
          <w:color w:val="323232"/>
          <w:sz w:val="26"/>
        </w:rPr>
        <w:t>7.5 第 113–115 行：覆盖 max_iterations</w:t>
      </w:r>
    </w:p>
    <w:p>
      <w:pPr>
        <w:pStyle w:val="BodyTextCN"/>
      </w:pPr>
      <w:r>
        <w:rPr>
          <w:rFonts w:ascii="Noto Sans CJK SC" w:hAnsi="Noto Sans CJK SC" w:eastAsia="Noto Sans CJK SC"/>
          <w:sz w:val="21"/>
        </w:rPr>
        <w:t>与 num_envs 同理。命令行 --max_iterations 只是在训练启动时覆盖 PPO 配置文件中的默认 max_iterations。真正让这个值控制训练的是第 180 行 runner.learn(num_learning_iterations=agent_cfg.max_iterations, ...)。</w:t>
      </w:r>
    </w:p>
    <w:p>
      <w:pPr>
        <w:pStyle w:val="Heading2"/>
      </w:pPr>
      <w:r>
        <w:rPr>
          <w:rFonts w:ascii="Noto Sans CJK SC" w:hAnsi="Noto Sans CJK SC" w:eastAsia="Noto Sans CJK SC"/>
          <w:b/>
          <w:color w:val="323232"/>
          <w:sz w:val="26"/>
        </w:rPr>
        <w:t>7.6 第 119 行：为什么先同步 seed 再创建环境</w:t>
      </w:r>
    </w:p>
    <w:p>
      <w:pPr>
        <w:pStyle w:val="BodyTextCN"/>
      </w:pPr>
      <w:r>
        <w:rPr>
          <w:rFonts w:ascii="Noto Sans CJK SC" w:hAnsi="Noto Sans CJK SC" w:eastAsia="Noto Sans CJK SC"/>
          <w:sz w:val="21"/>
        </w:rPr>
        <w:t>源码注释已经明确：某些随机化在环境初始化阶段就会发生。因此 env_cfg.seed 必须在第 137 行 gym.make(...) 之前设置。这里让环境 seed 与 agent_cfg.seed 保持一致。</w:t>
      </w:r>
    </w:p>
    <w:p>
      <w:pPr>
        <w:pStyle w:val="Heading2"/>
      </w:pPr>
      <w:r>
        <w:rPr>
          <w:rFonts w:ascii="Noto Sans CJK SC" w:hAnsi="Noto Sans CJK SC" w:eastAsia="Noto Sans CJK SC"/>
          <w:b/>
          <w:color w:val="323232"/>
          <w:sz w:val="26"/>
        </w:rPr>
        <w:t>7.7 第 120 行：sim.device</w:t>
      </w:r>
    </w:p>
    <w:p>
      <w:pPr>
        <w:pStyle w:val="BodyTextCN"/>
      </w:pPr>
      <w:r>
        <w:rPr>
          <w:rFonts w:ascii="Noto Sans CJK SC" w:hAnsi="Noto Sans CJK SC" w:eastAsia="Noto Sans CJK SC"/>
          <w:sz w:val="21"/>
        </w:rPr>
        <w:t>这里设置物理仿真设备。需要与后面的 agent_cfg.device 区分：env_cfg.sim.device 是仿真设备；agent_cfg.device 在第 164 行传给 OnPolicyRunner，决定 RSL-RL 网络/算法使用的 device。实际常常都放在同一 CUDA device 上，但它们是不同配置字段。</w:t>
      </w:r>
    </w:p>
    <w:p>
      <w:pPr>
        <w:pStyle w:val="Heading1"/>
      </w:pPr>
      <w:r>
        <w:rPr>
          <w:rFonts w:ascii="Noto Sans CJK SC" w:hAnsi="Noto Sans CJK SC" w:eastAsia="Noto Sans CJK SC"/>
          <w:b/>
          <w:color w:val="1F4E79"/>
          <w:sz w:val="32"/>
        </w:rPr>
        <w:t>8. 第 122–134 行：日志目录</w:t>
      </w:r>
    </w:p>
    <w:p>
      <w:pPr>
        <w:pStyle w:val="CodeCaption"/>
      </w:pPr>
      <w:r>
        <w:rPr>
          <w:rFonts w:ascii="Noto Sans CJK SC" w:hAnsi="Noto Sans CJK SC" w:eastAsia="Noto Sans CJK SC"/>
          <w:b/>
          <w:color w:val="464646"/>
          <w:sz w:val="18"/>
        </w:rPr>
        <w:t>train.py 第 122–134 行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858"/>
      </w:tblGrid>
      <w:tr>
        <w:tc>
          <w:tcPr>
            <w:tcW w:type="dxa" w:w="9858"/>
            <w:shd w:fill="F3F4F6"/>
            <w:tcMar>
              <w:top w:w="90" w:type="dxa"/>
              <w:start w:w="130" w:type="dxa"/>
              <w:bottom w:w="90" w:type="dxa"/>
              <w:end w:w="130" w:type="dxa"/>
            </w:tcMar>
          </w:tcPr>
          <w:p>
            <w:pPr>
              <w:spacing w:after="0" w:line="240" w:lineRule="auto"/>
            </w:pPr>
            <w:r>
              <w:rPr>
                <w:rFonts w:ascii="DejaVu Sans Mono" w:hAnsi="DejaVu Sans Mono" w:eastAsia="DejaVu Sans Mono"/>
                <w:color w:val="1E1E1E"/>
                <w:sz w:val="16"/>
              </w:rPr>
              <w:t>122      # specify directory for logging experiments</w:t>
              <w:br/>
            </w:r>
            <w:r>
              <w:rPr>
                <w:rFonts w:ascii="DejaVu Sans Mono" w:hAnsi="DejaVu Sans Mono" w:eastAsia="DejaVu Sans Mono"/>
                <w:color w:val="1E1E1E"/>
                <w:sz w:val="16"/>
              </w:rPr>
              <w:t>123      log_root_path = os.path.join("logs", "rsl_rl", agent_cfg.experiment_name)</w:t>
              <w:br/>
            </w:r>
            <w:r>
              <w:rPr>
                <w:rFonts w:ascii="DejaVu Sans Mono" w:hAnsi="DejaVu Sans Mono" w:eastAsia="DejaVu Sans Mono"/>
                <w:color w:val="1E1E1E"/>
                <w:sz w:val="16"/>
              </w:rPr>
              <w:t>124      log_root_path = os.path.abspath(log_root_path)</w:t>
              <w:br/>
            </w:r>
            <w:r>
              <w:rPr>
                <w:rFonts w:ascii="DejaVu Sans Mono" w:hAnsi="DejaVu Sans Mono" w:eastAsia="DejaVu Sans Mono"/>
                <w:color w:val="1E1E1E"/>
                <w:sz w:val="16"/>
              </w:rPr>
              <w:t>125      print(f"[INFO] Logging experiment in directory: {log_root_path}")</w:t>
              <w:br/>
            </w:r>
            <w:r>
              <w:rPr>
                <w:rFonts w:ascii="DejaVu Sans Mono" w:hAnsi="DejaVu Sans Mono" w:eastAsia="DejaVu Sans Mono"/>
                <w:color w:val="1E1E1E"/>
                <w:sz w:val="16"/>
              </w:rPr>
              <w:t>126      # specify directory for logging runs: {time-stamp}_{run_name}</w:t>
              <w:br/>
            </w:r>
            <w:r>
              <w:rPr>
                <w:rFonts w:ascii="DejaVu Sans Mono" w:hAnsi="DejaVu Sans Mono" w:eastAsia="DejaVu Sans Mono"/>
                <w:color w:val="1E1E1E"/>
                <w:sz w:val="16"/>
              </w:rPr>
              <w:t>127      log_dir = datetime.now().strftime("%Y-%m-%d_%H-%M-%S")</w:t>
              <w:br/>
            </w:r>
            <w:r>
              <w:rPr>
                <w:rFonts w:ascii="DejaVu Sans Mono" w:hAnsi="DejaVu Sans Mono" w:eastAsia="DejaVu Sans Mono"/>
                <w:color w:val="1E1E1E"/>
                <w:sz w:val="16"/>
              </w:rPr>
              <w:t>128      print(f"Exact experiment name requested from command line: {log_dir}")</w:t>
              <w:br/>
            </w:r>
            <w:r>
              <w:rPr>
                <w:rFonts w:ascii="DejaVu Sans Mono" w:hAnsi="DejaVu Sans Mono" w:eastAsia="DejaVu Sans Mono"/>
                <w:color w:val="1E1E1E"/>
                <w:sz w:val="16"/>
              </w:rPr>
              <w:t>129      if agent_cfg.run_name:</w:t>
              <w:br/>
            </w:r>
            <w:r>
              <w:rPr>
                <w:rFonts w:ascii="DejaVu Sans Mono" w:hAnsi="DejaVu Sans Mono" w:eastAsia="DejaVu Sans Mono"/>
                <w:color w:val="1E1E1E"/>
                <w:sz w:val="16"/>
              </w:rPr>
              <w:t>130          log_dir += f"_{agent_cfg.run_name}"</w:t>
              <w:br/>
            </w:r>
            <w:r>
              <w:rPr>
                <w:rFonts w:ascii="DejaVu Sans Mono" w:hAnsi="DejaVu Sans Mono" w:eastAsia="DejaVu Sans Mono"/>
                <w:color w:val="1E1E1E"/>
                <w:sz w:val="16"/>
              </w:rPr>
              <w:t>131      log_dir = os.path.join(log_root_path, log_dir)</w:t>
              <w:br/>
            </w:r>
            <w:r>
              <w:rPr>
                <w:rFonts w:ascii="DejaVu Sans Mono" w:hAnsi="DejaVu Sans Mono" w:eastAsia="DejaVu Sans Mono"/>
                <w:color w:val="1E1E1E"/>
                <w:sz w:val="16"/>
              </w:rPr>
              <w:t>133      # set the log directory for the environment</w:t>
              <w:br/>
            </w:r>
            <w:r>
              <w:rPr>
                <w:rFonts w:ascii="DejaVu Sans Mono" w:hAnsi="DejaVu Sans Mono" w:eastAsia="DejaVu Sans Mono"/>
                <w:color w:val="1E1E1E"/>
                <w:sz w:val="16"/>
              </w:rPr>
              <w:t>134      env_cfg.log_dir = log_dir</w:t>
            </w:r>
          </w:p>
        </w:tc>
      </w:tr>
    </w:tbl>
    <w:p>
      <w:pPr>
        <w:spacing w:after="0"/>
      </w:pPr>
    </w:p>
    <w:p>
      <w:pPr>
        <w:pStyle w:val="BodyTextCN"/>
      </w:pPr>
      <w:r>
        <w:rPr>
          <w:rFonts w:ascii="Noto Sans CJK SC" w:hAnsi="Noto Sans CJK SC" w:eastAsia="Noto Sans CJK SC"/>
          <w:sz w:val="21"/>
        </w:rPr>
        <w:t>agent_cfg.experiment_name 来自 PPO 配置。你当前真实 rsl_rl_ppo_cfg.py 中 experiment_name = "wheel_legged_vmc_flat"，所以根目录会形成 logs/rsl_rl/wheel_legged_vmc_flat。</w:t>
      </w:r>
    </w:p>
    <w:p>
      <w:pPr>
        <w:pStyle w:val="CodeCaption"/>
      </w:pPr>
      <w:r>
        <w:rPr>
          <w:rFonts w:ascii="Noto Sans CJK SC" w:hAnsi="Noto Sans CJK SC" w:eastAsia="Noto Sans CJK SC"/>
          <w:b/>
          <w:color w:val="464646"/>
          <w:sz w:val="18"/>
        </w:rPr>
        <w:t>日志目录形成过程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858"/>
      </w:tblGrid>
      <w:tr>
        <w:tc>
          <w:tcPr>
            <w:tcW w:type="dxa" w:w="9858"/>
            <w:shd w:fill="F3F4F6"/>
            <w:tcMar>
              <w:top w:w="90" w:type="dxa"/>
              <w:start w:w="130" w:type="dxa"/>
              <w:bottom w:w="90" w:type="dxa"/>
              <w:end w:w="130" w:type="dxa"/>
            </w:tcMar>
          </w:tcPr>
          <w:p>
            <w:pPr>
              <w:spacing w:after="0" w:line="240" w:lineRule="auto"/>
            </w:pPr>
            <w:r>
              <w:rPr>
                <w:rFonts w:ascii="DejaVu Sans Mono" w:hAnsi="DejaVu Sans Mono" w:eastAsia="DejaVu Sans Mono"/>
                <w:color w:val="1E1E1E"/>
                <w:sz w:val="16"/>
              </w:rPr>
              <w:t># 当前真实 PPO 配置</w:t>
              <w:br/>
            </w:r>
            <w:r>
              <w:rPr>
                <w:rFonts w:ascii="DejaVu Sans Mono" w:hAnsi="DejaVu Sans Mono" w:eastAsia="DejaVu Sans Mono"/>
                <w:color w:val="1E1E1E"/>
                <w:sz w:val="16"/>
              </w:rPr>
              <w:t>experiment_name = "wheel_legged_vmc_flat"</w:t>
              <w:br/>
            </w:r>
            <w:r>
              <w:rPr>
                <w:rFonts w:ascii="DejaVu Sans Mono" w:hAnsi="DejaVu Sans Mono" w:eastAsia="DejaVu Sans Mono"/>
                <w:color w:val="1E1E1E"/>
                <w:sz w:val="16"/>
              </w:rPr>
              <w:br/>
            </w:r>
            <w:r>
              <w:rPr>
                <w:rFonts w:ascii="DejaVu Sans Mono" w:hAnsi="DejaVu Sans Mono" w:eastAsia="DejaVu Sans Mono"/>
                <w:color w:val="1E1E1E"/>
                <w:sz w:val="16"/>
              </w:rPr>
              <w:t># 结果示意</w:t>
              <w:br/>
            </w:r>
            <w:r>
              <w:rPr>
                <w:rFonts w:ascii="DejaVu Sans Mono" w:hAnsi="DejaVu Sans Mono" w:eastAsia="DejaVu Sans Mono"/>
                <w:color w:val="1E1E1E"/>
                <w:sz w:val="16"/>
              </w:rPr>
              <w:t>logs/</w:t>
              <w:br/>
            </w:r>
            <w:r>
              <w:rPr>
                <w:rFonts w:ascii="DejaVu Sans Mono" w:hAnsi="DejaVu Sans Mono" w:eastAsia="DejaVu Sans Mono"/>
                <w:color w:val="1E1E1E"/>
                <w:sz w:val="16"/>
              </w:rPr>
              <w:t>└── rsl_rl/</w:t>
              <w:br/>
            </w:r>
            <w:r>
              <w:rPr>
                <w:rFonts w:ascii="DejaVu Sans Mono" w:hAnsi="DejaVu Sans Mono" w:eastAsia="DejaVu Sans Mono"/>
                <w:color w:val="1E1E1E"/>
                <w:sz w:val="16"/>
              </w:rPr>
              <w:t xml:space="preserve">    └── wheel_legged_vmc_flat/</w:t>
              <w:br/>
            </w:r>
            <w:r>
              <w:rPr>
                <w:rFonts w:ascii="DejaVu Sans Mono" w:hAnsi="DejaVu Sans Mono" w:eastAsia="DejaVu Sans Mono"/>
                <w:color w:val="1E1E1E"/>
                <w:sz w:val="16"/>
              </w:rPr>
              <w:t xml:space="preserve">        └── 2026-09-18_19-30-00_run_name/</w:t>
            </w:r>
          </w:p>
        </w:tc>
      </w:tr>
    </w:tbl>
    <w:p>
      <w:pPr>
        <w:spacing w:after="0"/>
      </w:pPr>
    </w:p>
    <w:p>
      <w:pPr>
        <w:pStyle w:val="BodyTextCN"/>
      </w:pPr>
      <w:r>
        <w:rPr>
          <w:rFonts w:ascii="Noto Sans CJK SC" w:hAnsi="Noto Sans CJK SC" w:eastAsia="Noto Sans CJK SC"/>
          <w:sz w:val="21"/>
        </w:rPr>
        <w:t>第 127 行 datetime.now().strftime(...) 用时间戳区分每次 run。第 129–130 行若 agent_cfg.run_name 非空，就追加后缀。第 134 行把当前 log_dir 也写入 env_cfg，供环境侧需要日志路径时使用。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58"/>
      </w:tblGrid>
      <w:tr>
        <w:tc>
          <w:tcPr>
            <w:tcW w:type="dxa" w:w="9858"/>
            <w:shd w:fill="FFF4CE"/>
            <w:tcMar>
              <w:top w:w="110" w:type="dxa"/>
              <w:start w:w="150" w:type="dxa"/>
              <w:bottom w:w="110" w:type="dxa"/>
              <w:end w:w="150" w:type="dxa"/>
            </w:tcMar>
          </w:tcPr>
          <w:p>
            <w:r>
              <w:rPr>
                <w:rFonts w:ascii="Noto Sans CJK SC" w:hAnsi="Noto Sans CJK SC" w:eastAsia="Noto Sans CJK SC"/>
                <w:b/>
                <w:color w:val="8A5A00"/>
                <w:sz w:val="21"/>
              </w:rPr>
              <w:t>源码措辞提示：</w:t>
            </w:r>
            <w:r>
              <w:rPr>
                <w:rFonts w:ascii="Noto Sans CJK SC" w:hAnsi="Noto Sans CJK SC" w:eastAsia="Noto Sans CJK SC"/>
                <w:sz w:val="21"/>
              </w:rPr>
              <w:t>第 128 行打印文案写的是“Exact experiment name requested from command line”，但此时 log_dir 实际首先是当前时间戳；run_name 是第 129–130 行之后才追加。理解代码真实行为时应以赋值顺序为准。</w:t>
            </w:r>
          </w:p>
        </w:tc>
      </w:tr>
    </w:tbl>
    <w:p>
      <w:pPr>
        <w:spacing w:after="0"/>
      </w:pPr>
    </w:p>
    <w:p>
      <w:pPr>
        <w:pStyle w:val="Heading1"/>
      </w:pPr>
      <w:r>
        <w:rPr>
          <w:rFonts w:ascii="Noto Sans CJK SC" w:hAnsi="Noto Sans CJK SC" w:eastAsia="Noto Sans CJK SC"/>
          <w:b/>
          <w:color w:val="1F4E79"/>
          <w:sz w:val="32"/>
        </w:rPr>
        <w:t>9. 第 136–160 行：创建环境与 Wrapper</w:t>
      </w:r>
    </w:p>
    <w:p>
      <w:pPr>
        <w:pStyle w:val="CodeCaption"/>
      </w:pPr>
      <w:r>
        <w:rPr>
          <w:rFonts w:ascii="Noto Sans CJK SC" w:hAnsi="Noto Sans CJK SC" w:eastAsia="Noto Sans CJK SC"/>
          <w:b/>
          <w:color w:val="464646"/>
          <w:sz w:val="18"/>
        </w:rPr>
        <w:t>train.py 第 136–160 行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858"/>
      </w:tblGrid>
      <w:tr>
        <w:tc>
          <w:tcPr>
            <w:tcW w:type="dxa" w:w="9858"/>
            <w:shd w:fill="F3F4F6"/>
            <w:tcMar>
              <w:top w:w="90" w:type="dxa"/>
              <w:start w:w="130" w:type="dxa"/>
              <w:bottom w:w="90" w:type="dxa"/>
              <w:end w:w="130" w:type="dxa"/>
            </w:tcMar>
          </w:tcPr>
          <w:p>
            <w:pPr>
              <w:spacing w:after="0" w:line="240" w:lineRule="auto"/>
            </w:pPr>
            <w:r>
              <w:rPr>
                <w:rFonts w:ascii="DejaVu Sans Mono" w:hAnsi="DejaVu Sans Mono" w:eastAsia="DejaVu Sans Mono"/>
                <w:color w:val="1E1E1E"/>
                <w:sz w:val="16"/>
              </w:rPr>
              <w:t>136      # create isaac environment</w:t>
              <w:br/>
            </w:r>
            <w:r>
              <w:rPr>
                <w:rFonts w:ascii="DejaVu Sans Mono" w:hAnsi="DejaVu Sans Mono" w:eastAsia="DejaVu Sans Mono"/>
                <w:color w:val="1E1E1E"/>
                <w:sz w:val="16"/>
              </w:rPr>
              <w:t>137      env = gym.make(args_cli.task, cfg=env_cfg,</w:t>
              <w:br/>
            </w:r>
            <w:r>
              <w:rPr>
                <w:rFonts w:ascii="DejaVu Sans Mono" w:hAnsi="DejaVu Sans Mono" w:eastAsia="DejaVu Sans Mono"/>
                <w:color w:val="1E1E1E"/>
                <w:sz w:val="16"/>
              </w:rPr>
              <w:t xml:space="preserve">                         render_mode="rgb_array" if args_cli.video else None)</w:t>
              <w:br/>
            </w:r>
            <w:r>
              <w:rPr>
                <w:rFonts w:ascii="DejaVu Sans Mono" w:hAnsi="DejaVu Sans Mono" w:eastAsia="DejaVu Sans Mono"/>
                <w:color w:val="1E1E1E"/>
                <w:sz w:val="16"/>
              </w:rPr>
              <w:t>139      # convert to single-agent instance if required by the RL algorithm</w:t>
              <w:br/>
            </w:r>
            <w:r>
              <w:rPr>
                <w:rFonts w:ascii="DejaVu Sans Mono" w:hAnsi="DejaVu Sans Mono" w:eastAsia="DejaVu Sans Mono"/>
                <w:color w:val="1E1E1E"/>
                <w:sz w:val="16"/>
              </w:rPr>
              <w:t>140      if isinstance(env.unwrapped, DirectMARLEnv):</w:t>
              <w:br/>
            </w:r>
            <w:r>
              <w:rPr>
                <w:rFonts w:ascii="DejaVu Sans Mono" w:hAnsi="DejaVu Sans Mono" w:eastAsia="DejaVu Sans Mono"/>
                <w:color w:val="1E1E1E"/>
                <w:sz w:val="16"/>
              </w:rPr>
              <w:t>141          env = multi_agent_to_single_agent(env)</w:t>
              <w:br/>
            </w:r>
            <w:r>
              <w:rPr>
                <w:rFonts w:ascii="DejaVu Sans Mono" w:hAnsi="DejaVu Sans Mono" w:eastAsia="DejaVu Sans Mono"/>
                <w:color w:val="1E1E1E"/>
                <w:sz w:val="16"/>
              </w:rPr>
              <w:t>143      # save resume path before creating a new log_dir</w:t>
              <w:br/>
            </w:r>
            <w:r>
              <w:rPr>
                <w:rFonts w:ascii="DejaVu Sans Mono" w:hAnsi="DejaVu Sans Mono" w:eastAsia="DejaVu Sans Mono"/>
                <w:color w:val="1E1E1E"/>
                <w:sz w:val="16"/>
              </w:rPr>
              <w:t>144      if agent_cfg.resume:</w:t>
              <w:br/>
            </w:r>
            <w:r>
              <w:rPr>
                <w:rFonts w:ascii="DejaVu Sans Mono" w:hAnsi="DejaVu Sans Mono" w:eastAsia="DejaVu Sans Mono"/>
                <w:color w:val="1E1E1E"/>
                <w:sz w:val="16"/>
              </w:rPr>
              <w:t>145          resume_path = get_checkpoint_path(log_root_path,</w:t>
              <w:br/>
            </w:r>
            <w:r>
              <w:rPr>
                <w:rFonts w:ascii="DejaVu Sans Mono" w:hAnsi="DejaVu Sans Mono" w:eastAsia="DejaVu Sans Mono"/>
                <w:color w:val="1E1E1E"/>
                <w:sz w:val="16"/>
              </w:rPr>
              <w:t xml:space="preserve">                                               agent_cfg.load_run,</w:t>
              <w:br/>
            </w:r>
            <w:r>
              <w:rPr>
                <w:rFonts w:ascii="DejaVu Sans Mono" w:hAnsi="DejaVu Sans Mono" w:eastAsia="DejaVu Sans Mono"/>
                <w:color w:val="1E1E1E"/>
                <w:sz w:val="16"/>
              </w:rPr>
              <w:t xml:space="preserve">                                               agent_cfg.load_checkpoint)</w:t>
              <w:br/>
            </w:r>
            <w:r>
              <w:rPr>
                <w:rFonts w:ascii="DejaVu Sans Mono" w:hAnsi="DejaVu Sans Mono" w:eastAsia="DejaVu Sans Mono"/>
                <w:color w:val="1E1E1E"/>
                <w:sz w:val="16"/>
              </w:rPr>
              <w:t>147      # wrap for video recording</w:t>
              <w:br/>
            </w:r>
            <w:r>
              <w:rPr>
                <w:rFonts w:ascii="DejaVu Sans Mono" w:hAnsi="DejaVu Sans Mono" w:eastAsia="DejaVu Sans Mono"/>
                <w:color w:val="1E1E1E"/>
                <w:sz w:val="16"/>
              </w:rPr>
              <w:t>148      if args_cli.video:</w:t>
              <w:br/>
            </w:r>
            <w:r>
              <w:rPr>
                <w:rFonts w:ascii="DejaVu Sans Mono" w:hAnsi="DejaVu Sans Mono" w:eastAsia="DejaVu Sans Mono"/>
                <w:color w:val="1E1E1E"/>
                <w:sz w:val="16"/>
              </w:rPr>
              <w:t>149          video_kwargs = {</w:t>
              <w:br/>
            </w:r>
            <w:r>
              <w:rPr>
                <w:rFonts w:ascii="DejaVu Sans Mono" w:hAnsi="DejaVu Sans Mono" w:eastAsia="DejaVu Sans Mono"/>
                <w:color w:val="1E1E1E"/>
                <w:sz w:val="16"/>
              </w:rPr>
              <w:t>150              "video_folder": os.path.join(log_dir, "videos", "train"),</w:t>
              <w:br/>
            </w:r>
            <w:r>
              <w:rPr>
                <w:rFonts w:ascii="DejaVu Sans Mono" w:hAnsi="DejaVu Sans Mono" w:eastAsia="DejaVu Sans Mono"/>
                <w:color w:val="1E1E1E"/>
                <w:sz w:val="16"/>
              </w:rPr>
              <w:t>151              "step_trigger": lambda step: step % args_cli.video_interval == 0,</w:t>
              <w:br/>
            </w:r>
            <w:r>
              <w:rPr>
                <w:rFonts w:ascii="DejaVu Sans Mono" w:hAnsi="DejaVu Sans Mono" w:eastAsia="DejaVu Sans Mono"/>
                <w:color w:val="1E1E1E"/>
                <w:sz w:val="16"/>
              </w:rPr>
              <w:t>152              "video_length": args_cli.video_length,</w:t>
              <w:br/>
            </w:r>
            <w:r>
              <w:rPr>
                <w:rFonts w:ascii="DejaVu Sans Mono" w:hAnsi="DejaVu Sans Mono" w:eastAsia="DejaVu Sans Mono"/>
                <w:color w:val="1E1E1E"/>
                <w:sz w:val="16"/>
              </w:rPr>
              <w:t>153              "disable_logger": True,</w:t>
              <w:br/>
            </w:r>
            <w:r>
              <w:rPr>
                <w:rFonts w:ascii="DejaVu Sans Mono" w:hAnsi="DejaVu Sans Mono" w:eastAsia="DejaVu Sans Mono"/>
                <w:color w:val="1E1E1E"/>
                <w:sz w:val="16"/>
              </w:rPr>
              <w:t>154          }</w:t>
              <w:br/>
            </w:r>
            <w:r>
              <w:rPr>
                <w:rFonts w:ascii="DejaVu Sans Mono" w:hAnsi="DejaVu Sans Mono" w:eastAsia="DejaVu Sans Mono"/>
                <w:color w:val="1E1E1E"/>
                <w:sz w:val="16"/>
              </w:rPr>
              <w:t>155          print("[INFO] Recording videos during training.")</w:t>
              <w:br/>
            </w:r>
            <w:r>
              <w:rPr>
                <w:rFonts w:ascii="DejaVu Sans Mono" w:hAnsi="DejaVu Sans Mono" w:eastAsia="DejaVu Sans Mono"/>
                <w:color w:val="1E1E1E"/>
                <w:sz w:val="16"/>
              </w:rPr>
              <w:t>156          print_dict(video_kwargs, nesting=4)</w:t>
              <w:br/>
            </w:r>
            <w:r>
              <w:rPr>
                <w:rFonts w:ascii="DejaVu Sans Mono" w:hAnsi="DejaVu Sans Mono" w:eastAsia="DejaVu Sans Mono"/>
                <w:color w:val="1E1E1E"/>
                <w:sz w:val="16"/>
              </w:rPr>
              <w:t>157          env = gym.wrappers.RecordVideo(env, **video_kwargs)</w:t>
              <w:br/>
            </w:r>
            <w:r>
              <w:rPr>
                <w:rFonts w:ascii="DejaVu Sans Mono" w:hAnsi="DejaVu Sans Mono" w:eastAsia="DejaVu Sans Mono"/>
                <w:color w:val="1E1E1E"/>
                <w:sz w:val="16"/>
              </w:rPr>
              <w:t>159      # wrap around environment for rsl-rl</w:t>
              <w:br/>
            </w:r>
            <w:r>
              <w:rPr>
                <w:rFonts w:ascii="DejaVu Sans Mono" w:hAnsi="DejaVu Sans Mono" w:eastAsia="DejaVu Sans Mono"/>
                <w:color w:val="1E1E1E"/>
                <w:sz w:val="16"/>
              </w:rPr>
              <w:t>160      env = RslRlVecEnvWrapper(env, clip_actions=agent_cfg.clip_actions)</w:t>
            </w:r>
          </w:p>
        </w:tc>
      </w:tr>
    </w:tbl>
    <w:p>
      <w:pPr>
        <w:spacing w:after="0"/>
      </w:pPr>
    </w:p>
    <w:p>
      <w:pPr>
        <w:pStyle w:val="Heading2"/>
      </w:pPr>
      <w:r>
        <w:rPr>
          <w:rFonts w:ascii="Noto Sans CJK SC" w:hAnsi="Noto Sans CJK SC" w:eastAsia="Noto Sans CJK SC"/>
          <w:b/>
          <w:color w:val="323232"/>
          <w:sz w:val="26"/>
        </w:rPr>
        <w:t>9.1 第 137 行：gym.make() 是“真正创建你的 env.py”的位置</w:t>
      </w:r>
    </w:p>
    <w:p>
      <w:pPr>
        <w:pStyle w:val="BodyTextCN"/>
      </w:pPr>
      <w:r>
        <w:rPr>
          <w:rFonts w:ascii="Noto Sans CJK SC" w:hAnsi="Noto Sans CJK SC" w:eastAsia="Noto Sans CJK SC"/>
          <w:sz w:val="21"/>
        </w:rPr>
        <w:t>args_cli.task 例如 WheelLeggedVMC-Flat-v0。Gymnasium 根据前面已注册的信息找到 entry_point，也就是 WheelLeggedVMCFlatEnv；cfg=env_cfg 把 Hydra 加载并被 CLI 覆盖后的配置对象交给环境构造函数。</w:t>
      </w:r>
    </w:p>
    <w:p>
      <w:pPr>
        <w:pStyle w:val="CodeCaption"/>
      </w:pPr>
      <w:r>
        <w:rPr>
          <w:rFonts w:ascii="Noto Sans CJK SC" w:hAnsi="Noto Sans CJK SC" w:eastAsia="Noto Sans CJK SC"/>
          <w:b/>
          <w:color w:val="464646"/>
          <w:sz w:val="18"/>
        </w:rPr>
        <w:t>gym.make() 最终实例化的真实类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858"/>
      </w:tblGrid>
      <w:tr>
        <w:tc>
          <w:tcPr>
            <w:tcW w:type="dxa" w:w="9858"/>
            <w:shd w:fill="F3F4F6"/>
            <w:tcMar>
              <w:top w:w="90" w:type="dxa"/>
              <w:start w:w="130" w:type="dxa"/>
              <w:bottom w:w="90" w:type="dxa"/>
              <w:end w:w="130" w:type="dxa"/>
            </w:tcMar>
          </w:tcPr>
          <w:p>
            <w:pPr>
              <w:spacing w:after="0" w:line="240" w:lineRule="auto"/>
            </w:pPr>
            <w:r>
              <w:rPr>
                <w:rFonts w:ascii="DejaVu Sans Mono" w:hAnsi="DejaVu Sans Mono" w:eastAsia="DejaVu Sans Mono"/>
                <w:color w:val="1E1E1E"/>
                <w:sz w:val="16"/>
              </w:rPr>
              <w:t># 注册表中的真实 entry_point</w:t>
              <w:br/>
            </w:r>
            <w:r>
              <w:rPr>
                <w:rFonts w:ascii="DejaVu Sans Mono" w:hAnsi="DejaVu Sans Mono" w:eastAsia="DejaVu Sans Mono"/>
                <w:color w:val="1E1E1E"/>
                <w:sz w:val="16"/>
              </w:rPr>
              <w:t>entry_point = "...wheel_legged_vmc_flat_env:WheelLeggedVMCFlatEnv"</w:t>
              <w:br/>
            </w:r>
            <w:r>
              <w:rPr>
                <w:rFonts w:ascii="DejaVu Sans Mono" w:hAnsi="DejaVu Sans Mono" w:eastAsia="DejaVu Sans Mono"/>
                <w:color w:val="1E1E1E"/>
                <w:sz w:val="16"/>
              </w:rPr>
              <w:br/>
            </w:r>
            <w:r>
              <w:rPr>
                <w:rFonts w:ascii="DejaVu Sans Mono" w:hAnsi="DejaVu Sans Mono" w:eastAsia="DejaVu Sans Mono"/>
                <w:color w:val="1E1E1E"/>
                <w:sz w:val="16"/>
              </w:rPr>
              <w:t># env.py 中真实类</w:t>
              <w:br/>
            </w:r>
            <w:r>
              <w:rPr>
                <w:rFonts w:ascii="DejaVu Sans Mono" w:hAnsi="DejaVu Sans Mono" w:eastAsia="DejaVu Sans Mono"/>
                <w:color w:val="1E1E1E"/>
                <w:sz w:val="16"/>
              </w:rPr>
              <w:t>class WheelLeggedVMCFlatEnv(DirectRLEnv):</w:t>
              <w:br/>
            </w:r>
            <w:r>
              <w:rPr>
                <w:rFonts w:ascii="DejaVu Sans Mono" w:hAnsi="DejaVu Sans Mono" w:eastAsia="DejaVu Sans Mono"/>
                <w:color w:val="1E1E1E"/>
                <w:sz w:val="16"/>
              </w:rPr>
              <w:t xml:space="preserve">    def __init__(self, cfg: WheelLeggedVMCFlatEnvCfg, render_mode=None, **kwargs):</w:t>
              <w:br/>
            </w:r>
            <w:r>
              <w:rPr>
                <w:rFonts w:ascii="DejaVu Sans Mono" w:hAnsi="DejaVu Sans Mono" w:eastAsia="DejaVu Sans Mono"/>
                <w:color w:val="1E1E1E"/>
                <w:sz w:val="16"/>
              </w:rPr>
              <w:t xml:space="preserve">        super().__init__(cfg, render_mode, **kwargs)</w:t>
              <w:br/>
            </w:r>
            <w:r>
              <w:rPr>
                <w:rFonts w:ascii="DejaVu Sans Mono" w:hAnsi="DejaVu Sans Mono" w:eastAsia="DejaVu Sans Mono"/>
                <w:color w:val="1E1E1E"/>
                <w:sz w:val="16"/>
              </w:rPr>
              <w:t xml:space="preserve">        ...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58"/>
      </w:tblGrid>
      <w:tr>
        <w:tc>
          <w:tcPr>
            <w:tcW w:type="dxa" w:w="9858"/>
            <w:shd w:fill="DCEAF7"/>
            <w:tcMar>
              <w:top w:w="110" w:type="dxa"/>
              <w:start w:w="150" w:type="dxa"/>
              <w:bottom w:w="110" w:type="dxa"/>
              <w:end w:w="150" w:type="dxa"/>
            </w:tcMar>
          </w:tcPr>
          <w:p>
            <w:r>
              <w:rPr>
                <w:rFonts w:ascii="Noto Sans CJK SC" w:hAnsi="Noto Sans CJK SC" w:eastAsia="Noto Sans CJK SC"/>
                <w:b/>
                <w:color w:val="1F4E78"/>
                <w:sz w:val="21"/>
              </w:rPr>
              <w:t>关键区分：</w:t>
            </w:r>
            <w:r>
              <w:rPr>
                <w:rFonts w:ascii="Noto Sans CJK SC" w:hAnsi="Noto Sans CJK SC" w:eastAsia="Noto Sans CJK SC"/>
                <w:sz w:val="21"/>
              </w:rPr>
              <w:t>AppLauncher(args_cli) 创建的是 Isaac Sim Application；gym.make(...) 创建的才是强化学习 Environment。不要把“启动仿真器”和“创建 RL 环境”混为一件事。</w:t>
            </w:r>
          </w:p>
        </w:tc>
      </w:tr>
    </w:tbl>
    <w:p>
      <w:pPr>
        <w:spacing w:after="0"/>
      </w:pPr>
    </w:p>
    <w:p>
      <w:pPr>
        <w:pStyle w:val="Heading2"/>
      </w:pPr>
      <w:r>
        <w:rPr>
          <w:rFonts w:ascii="Noto Sans CJK SC" w:hAnsi="Noto Sans CJK SC" w:eastAsia="Noto Sans CJK SC"/>
          <w:b/>
          <w:color w:val="323232"/>
          <w:sz w:val="26"/>
        </w:rPr>
        <w:t>9.2 render_mode 的三元表达式</w:t>
      </w:r>
    </w:p>
    <w:p>
      <w:pPr>
        <w:pStyle w:val="BodyTextCN"/>
      </w:pPr>
      <w:r>
        <w:rPr>
          <w:rFonts w:ascii="Noto Sans CJK SC" w:hAnsi="Noto Sans CJK SC" w:eastAsia="Noto Sans CJK SC"/>
          <w:sz w:val="21"/>
        </w:rPr>
        <w:t>如果 --video，则 render_mode="rgb_array"，让 Gym/环境能够产生图像数组供 RecordVideo 使用；否则为 None，训练无需额外图像渲染接口。</w:t>
      </w:r>
    </w:p>
    <w:p>
      <w:pPr>
        <w:pStyle w:val="Heading2"/>
      </w:pPr>
      <w:r>
        <w:rPr>
          <w:rFonts w:ascii="Noto Sans CJK SC" w:hAnsi="Noto Sans CJK SC" w:eastAsia="Noto Sans CJK SC"/>
          <w:b/>
          <w:color w:val="323232"/>
          <w:sz w:val="26"/>
        </w:rPr>
        <w:t>9.3 第 140–141 行：env.unwrapped 与多智能体转换</w:t>
      </w:r>
    </w:p>
    <w:p>
      <w:pPr>
        <w:pStyle w:val="BodyTextCN"/>
      </w:pPr>
      <w:r>
        <w:rPr>
          <w:rFonts w:ascii="Noto Sans CJK SC" w:hAnsi="Noto Sans CJK SC" w:eastAsia="Noto Sans CJK SC"/>
          <w:sz w:val="21"/>
        </w:rPr>
        <w:t>env.unwrapped 表示绕过 Gym wrapper，取得底层原始环境对象。若底层环境是 DirectMARLEnv，则调用 multi_agent_to_single_agent。你的当前 WheelLeggedVMCFlatEnv 继承 DirectRLEnv，不是 DirectMARLEnv，因此正常不会进入这一分支。</w:t>
      </w:r>
    </w:p>
    <w:p>
      <w:pPr>
        <w:pStyle w:val="Heading2"/>
      </w:pPr>
      <w:r>
        <w:rPr>
          <w:rFonts w:ascii="Noto Sans CJK SC" w:hAnsi="Noto Sans CJK SC" w:eastAsia="Noto Sans CJK SC"/>
          <w:b/>
          <w:color w:val="323232"/>
          <w:sz w:val="26"/>
        </w:rPr>
        <w:t>9.4 第 144–145 行：断点续训路径</w:t>
      </w:r>
    </w:p>
    <w:p>
      <w:pPr>
        <w:pStyle w:val="BodyTextCN"/>
      </w:pPr>
      <w:r>
        <w:rPr>
          <w:rFonts w:ascii="Noto Sans CJK SC" w:hAnsi="Noto Sans CJK SC" w:eastAsia="Noto Sans CJK SC"/>
          <w:sz w:val="21"/>
        </w:rPr>
        <w:t>只有 agent_cfg.resume=True 才查找旧 checkpoint。get_checkpoint_path 使用 log_root_path、load_run、load_checkpoint 来定位旧模型。此处只是“确定 resume_path”，真正加载在第 173 行 runner.load(resume_path)。</w:t>
      </w:r>
    </w:p>
    <w:p>
      <w:pPr>
        <w:pStyle w:val="Heading2"/>
      </w:pPr>
      <w:r>
        <w:rPr>
          <w:rFonts w:ascii="Noto Sans CJK SC" w:hAnsi="Noto Sans CJK SC" w:eastAsia="Noto Sans CJK SC"/>
          <w:b/>
          <w:color w:val="323232"/>
          <w:sz w:val="26"/>
        </w:rPr>
        <w:t>9.5 第 149–157 行：RecordVideo 是“增加功能”的 Wrapper</w:t>
      </w:r>
    </w:p>
    <w:p>
      <w:pPr>
        <w:pStyle w:val="BodyTextCN"/>
      </w:pPr>
      <w:r>
        <w:rPr>
          <w:rFonts w:ascii="Noto Sans CJK SC" w:hAnsi="Noto Sans CJK SC" w:eastAsia="Noto Sans CJK SC"/>
          <w:sz w:val="21"/>
        </w:rPr>
        <w:t>video_kwargs 是普通字典；第 151 行 lambda step: step % interval == 0 是匿名函数，用环境 step 判断是否触发录像；第 157 行 **video_kwargs 是字典解包，把四个键值对作为关键字参数传给 RecordVideo。</w:t>
      </w:r>
    </w:p>
    <w:p>
      <w:pPr>
        <w:pStyle w:val="CodeCaption"/>
      </w:pPr>
      <w:r>
        <w:rPr>
          <w:rFonts w:ascii="Noto Sans CJK SC" w:hAnsi="Noto Sans CJK SC" w:eastAsia="Noto Sans CJK SC"/>
          <w:b/>
          <w:color w:val="464646"/>
          <w:sz w:val="18"/>
        </w:rPr>
        <w:t>Python 语法：** 字典解包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858"/>
      </w:tblGrid>
      <w:tr>
        <w:tc>
          <w:tcPr>
            <w:tcW w:type="dxa" w:w="9858"/>
            <w:shd w:fill="F3F4F6"/>
            <w:tcMar>
              <w:top w:w="90" w:type="dxa"/>
              <w:start w:w="130" w:type="dxa"/>
              <w:bottom w:w="90" w:type="dxa"/>
              <w:end w:w="130" w:type="dxa"/>
            </w:tcMar>
          </w:tcPr>
          <w:p>
            <w:pPr>
              <w:spacing w:after="0" w:line="240" w:lineRule="auto"/>
            </w:pPr>
            <w:r>
              <w:rPr>
                <w:rFonts w:ascii="DejaVu Sans Mono" w:hAnsi="DejaVu Sans Mono" w:eastAsia="DejaVu Sans Mono"/>
                <w:color w:val="1E1E1E"/>
                <w:sz w:val="16"/>
              </w:rPr>
              <w:t># **video_kwargs 概念等价于：</w:t>
              <w:br/>
            </w:r>
            <w:r>
              <w:rPr>
                <w:rFonts w:ascii="DejaVu Sans Mono" w:hAnsi="DejaVu Sans Mono" w:eastAsia="DejaVu Sans Mono"/>
                <w:color w:val="1E1E1E"/>
                <w:sz w:val="16"/>
              </w:rPr>
              <w:t>env = gym.wrappers.RecordVideo(</w:t>
              <w:br/>
            </w:r>
            <w:r>
              <w:rPr>
                <w:rFonts w:ascii="DejaVu Sans Mono" w:hAnsi="DejaVu Sans Mono" w:eastAsia="DejaVu Sans Mono"/>
                <w:color w:val="1E1E1E"/>
                <w:sz w:val="16"/>
              </w:rPr>
              <w:t xml:space="preserve">    env,</w:t>
              <w:br/>
            </w:r>
            <w:r>
              <w:rPr>
                <w:rFonts w:ascii="DejaVu Sans Mono" w:hAnsi="DejaVu Sans Mono" w:eastAsia="DejaVu Sans Mono"/>
                <w:color w:val="1E1E1E"/>
                <w:sz w:val="16"/>
              </w:rPr>
              <w:t xml:space="preserve">    video_folder=...,</w:t>
              <w:br/>
            </w:r>
            <w:r>
              <w:rPr>
                <w:rFonts w:ascii="DejaVu Sans Mono" w:hAnsi="DejaVu Sans Mono" w:eastAsia="DejaVu Sans Mono"/>
                <w:color w:val="1E1E1E"/>
                <w:sz w:val="16"/>
              </w:rPr>
              <w:t xml:space="preserve">    step_trigger=...,</w:t>
              <w:br/>
            </w:r>
            <w:r>
              <w:rPr>
                <w:rFonts w:ascii="DejaVu Sans Mono" w:hAnsi="DejaVu Sans Mono" w:eastAsia="DejaVu Sans Mono"/>
                <w:color w:val="1E1E1E"/>
                <w:sz w:val="16"/>
              </w:rPr>
              <w:t xml:space="preserve">    video_length=...,</w:t>
              <w:br/>
            </w:r>
            <w:r>
              <w:rPr>
                <w:rFonts w:ascii="DejaVu Sans Mono" w:hAnsi="DejaVu Sans Mono" w:eastAsia="DejaVu Sans Mono"/>
                <w:color w:val="1E1E1E"/>
                <w:sz w:val="16"/>
              </w:rPr>
              <w:t xml:space="preserve">    disable_logger=True,</w:t>
              <w:br/>
            </w:r>
            <w:r>
              <w:rPr>
                <w:rFonts w:ascii="DejaVu Sans Mono" w:hAnsi="DejaVu Sans Mono" w:eastAsia="DejaVu Sans Mono"/>
                <w:color w:val="1E1E1E"/>
                <w:sz w:val="16"/>
              </w:rPr>
              <w:t>)</w:t>
            </w:r>
          </w:p>
        </w:tc>
      </w:tr>
    </w:tbl>
    <w:p>
      <w:pPr>
        <w:spacing w:after="0"/>
      </w:pPr>
    </w:p>
    <w:p>
      <w:pPr>
        <w:pStyle w:val="Heading2"/>
      </w:pPr>
      <w:r>
        <w:rPr>
          <w:rFonts w:ascii="Noto Sans CJK SC" w:hAnsi="Noto Sans CJK SC" w:eastAsia="Noto Sans CJK SC"/>
          <w:b/>
          <w:color w:val="323232"/>
          <w:sz w:val="26"/>
        </w:rPr>
        <w:t>9.6 第 160 行：RslRlVecEnvWrapper 是“接口适配”的 Wrapper</w:t>
      </w:r>
    </w:p>
    <w:p>
      <w:pPr>
        <w:pStyle w:val="BodyTextCN"/>
      </w:pPr>
      <w:r>
        <w:rPr>
          <w:rFonts w:ascii="Noto Sans CJK SC" w:hAnsi="Noto Sans CJK SC" w:eastAsia="Noto Sans CJK SC"/>
          <w:sz w:val="21"/>
        </w:rPr>
        <w:t>这是 train.py 中理解环境与 RSL-RL 连接的关键。它套在最外层，让 OnPolicyRunner 看到 RSL-RL 期望的 VecEnv 接口，同时在 step() 中可裁剪 action、调用底层 env.step()、整理 done 与 observation 类型。</w:t>
      </w:r>
    </w:p>
    <w:p>
      <w:pPr>
        <w:pStyle w:val="CodeCaption"/>
      </w:pPr>
      <w:r>
        <w:rPr>
          <w:rFonts w:ascii="Noto Sans CJK SC" w:hAnsi="Noto Sans CJK SC" w:eastAsia="Noto Sans CJK SC"/>
          <w:b/>
          <w:color w:val="464646"/>
          <w:sz w:val="18"/>
        </w:rPr>
        <w:t>Wrapper 数据流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858"/>
      </w:tblGrid>
      <w:tr>
        <w:tc>
          <w:tcPr>
            <w:tcW w:type="dxa" w:w="9858"/>
            <w:shd w:fill="F3F4F6"/>
            <w:tcMar>
              <w:top w:w="90" w:type="dxa"/>
              <w:start w:w="130" w:type="dxa"/>
              <w:bottom w:w="90" w:type="dxa"/>
              <w:end w:w="130" w:type="dxa"/>
            </w:tcMar>
          </w:tcPr>
          <w:p>
            <w:pPr>
              <w:spacing w:after="0" w:line="240" w:lineRule="auto"/>
            </w:pPr>
            <w:r>
              <w:rPr>
                <w:rFonts w:ascii="DejaVu Sans Mono" w:hAnsi="DejaVu Sans Mono" w:eastAsia="DejaVu Sans Mono"/>
                <w:color w:val="1E1E1E"/>
                <w:sz w:val="16"/>
              </w:rPr>
              <w:t>OnPolicyRunner</w:t>
              <w:br/>
            </w:r>
            <w:r>
              <w:rPr>
                <w:rFonts w:ascii="DejaVu Sans Mono" w:hAnsi="DejaVu Sans Mono" w:eastAsia="DejaVu Sans Mono"/>
                <w:color w:val="1E1E1E"/>
                <w:sz w:val="16"/>
              </w:rPr>
              <w:t xml:space="preserve">      ↓  step(actions)</w:t>
              <w:br/>
            </w:r>
            <w:r>
              <w:rPr>
                <w:rFonts w:ascii="DejaVu Sans Mono" w:hAnsi="DejaVu Sans Mono" w:eastAsia="DejaVu Sans Mono"/>
                <w:color w:val="1E1E1E"/>
                <w:sz w:val="16"/>
              </w:rPr>
              <w:t>RslRlVecEnvWrapper</w:t>
              <w:br/>
            </w:r>
            <w:r>
              <w:rPr>
                <w:rFonts w:ascii="DejaVu Sans Mono" w:hAnsi="DejaVu Sans Mono" w:eastAsia="DejaVu Sans Mono"/>
                <w:color w:val="1E1E1E"/>
                <w:sz w:val="16"/>
              </w:rPr>
              <w:t xml:space="preserve">      ↓  self.env.step(actions)</w:t>
              <w:br/>
            </w:r>
            <w:r>
              <w:rPr>
                <w:rFonts w:ascii="DejaVu Sans Mono" w:hAnsi="DejaVu Sans Mono" w:eastAsia="DejaVu Sans Mono"/>
                <w:color w:val="1E1E1E"/>
                <w:sz w:val="16"/>
              </w:rPr>
              <w:t>Gym/Isaac Lab 环境</w:t>
              <w:br/>
            </w:r>
            <w:r>
              <w:rPr>
                <w:rFonts w:ascii="DejaVu Sans Mono" w:hAnsi="DejaVu Sans Mono" w:eastAsia="DejaVu Sans Mono"/>
                <w:color w:val="1E1E1E"/>
                <w:sz w:val="16"/>
              </w:rPr>
              <w:t xml:space="preserve">      ↓</w:t>
              <w:br/>
            </w:r>
            <w:r>
              <w:rPr>
                <w:rFonts w:ascii="DejaVu Sans Mono" w:hAnsi="DejaVu Sans Mono" w:eastAsia="DejaVu Sans Mono"/>
                <w:color w:val="1E1E1E"/>
                <w:sz w:val="16"/>
              </w:rPr>
              <w:t>DirectRLEnv.step(actions)</w:t>
              <w:br/>
            </w:r>
            <w:r>
              <w:rPr>
                <w:rFonts w:ascii="DejaVu Sans Mono" w:hAnsi="DejaVu Sans Mono" w:eastAsia="DejaVu Sans Mono"/>
                <w:color w:val="1E1E1E"/>
                <w:sz w:val="16"/>
              </w:rPr>
              <w:t xml:space="preserve">      ↓</w:t>
              <w:br/>
            </w:r>
            <w:r>
              <w:rPr>
                <w:rFonts w:ascii="DejaVu Sans Mono" w:hAnsi="DejaVu Sans Mono" w:eastAsia="DejaVu Sans Mono"/>
                <w:color w:val="1E1E1E"/>
                <w:sz w:val="16"/>
              </w:rPr>
              <w:t>你的 WheelLeggedVMCFlatEnv 钩子函数</w:t>
            </w:r>
          </w:p>
        </w:tc>
      </w:tr>
    </w:tbl>
    <w:p>
      <w:pPr>
        <w:spacing w:after="0"/>
      </w:pPr>
    </w:p>
    <w:p>
      <w:pPr>
        <w:pStyle w:val="Heading1"/>
      </w:pPr>
      <w:r>
        <w:rPr>
          <w:rFonts w:ascii="Noto Sans CJK SC" w:hAnsi="Noto Sans CJK SC" w:eastAsia="Noto Sans CJK SC"/>
          <w:b/>
          <w:color w:val="1F4E79"/>
          <w:sz w:val="32"/>
        </w:rPr>
        <w:t>10. 第 162–180 行：创建 Runner 与正式训练</w:t>
      </w:r>
    </w:p>
    <w:p>
      <w:pPr>
        <w:pStyle w:val="CodeCaption"/>
      </w:pPr>
      <w:r>
        <w:rPr>
          <w:rFonts w:ascii="Noto Sans CJK SC" w:hAnsi="Noto Sans CJK SC" w:eastAsia="Noto Sans CJK SC"/>
          <w:b/>
          <w:color w:val="464646"/>
          <w:sz w:val="18"/>
        </w:rPr>
        <w:t>train.py 第 162–180 行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858"/>
      </w:tblGrid>
      <w:tr>
        <w:tc>
          <w:tcPr>
            <w:tcW w:type="dxa" w:w="9858"/>
            <w:shd w:fill="F3F4F6"/>
            <w:tcMar>
              <w:top w:w="90" w:type="dxa"/>
              <w:start w:w="130" w:type="dxa"/>
              <w:bottom w:w="90" w:type="dxa"/>
              <w:end w:w="130" w:type="dxa"/>
            </w:tcMar>
          </w:tcPr>
          <w:p>
            <w:pPr>
              <w:spacing w:after="0" w:line="240" w:lineRule="auto"/>
            </w:pPr>
            <w:r>
              <w:rPr>
                <w:rFonts w:ascii="DejaVu Sans Mono" w:hAnsi="DejaVu Sans Mono" w:eastAsia="DejaVu Sans Mono"/>
                <w:color w:val="1E1E1E"/>
                <w:sz w:val="16"/>
              </w:rPr>
              <w:t>162      # create runner from rsl-rl</w:t>
              <w:br/>
            </w:r>
            <w:r>
              <w:rPr>
                <w:rFonts w:ascii="DejaVu Sans Mono" w:hAnsi="DejaVu Sans Mono" w:eastAsia="DejaVu Sans Mono"/>
                <w:color w:val="1E1E1E"/>
                <w:sz w:val="16"/>
              </w:rPr>
              <w:t>163      if agent_cfg.class_name == "OnPolicyRunner":</w:t>
              <w:br/>
            </w:r>
            <w:r>
              <w:rPr>
                <w:rFonts w:ascii="DejaVu Sans Mono" w:hAnsi="DejaVu Sans Mono" w:eastAsia="DejaVu Sans Mono"/>
                <w:color w:val="1E1E1E"/>
                <w:sz w:val="16"/>
              </w:rPr>
              <w:t>164          runner = OnPolicyRunner(env, agent_cfg.to_dict(),</w:t>
              <w:br/>
            </w:r>
            <w:r>
              <w:rPr>
                <w:rFonts w:ascii="DejaVu Sans Mono" w:hAnsi="DejaVu Sans Mono" w:eastAsia="DejaVu Sans Mono"/>
                <w:color w:val="1E1E1E"/>
                <w:sz w:val="16"/>
              </w:rPr>
              <w:t xml:space="preserve">                                     log_dir=log_dir, device=agent_cfg.device)</w:t>
              <w:br/>
            </w:r>
            <w:r>
              <w:rPr>
                <w:rFonts w:ascii="DejaVu Sans Mono" w:hAnsi="DejaVu Sans Mono" w:eastAsia="DejaVu Sans Mono"/>
                <w:color w:val="1E1E1E"/>
                <w:sz w:val="16"/>
              </w:rPr>
              <w:t>165      else:</w:t>
              <w:br/>
            </w:r>
            <w:r>
              <w:rPr>
                <w:rFonts w:ascii="DejaVu Sans Mono" w:hAnsi="DejaVu Sans Mono" w:eastAsia="DejaVu Sans Mono"/>
                <w:color w:val="1E1E1E"/>
                <w:sz w:val="16"/>
              </w:rPr>
              <w:t>166          raise ValueError(f"Unsupported runner class: {agent_cfg.class_name}")</w:t>
              <w:br/>
            </w:r>
            <w:r>
              <w:rPr>
                <w:rFonts w:ascii="DejaVu Sans Mono" w:hAnsi="DejaVu Sans Mono" w:eastAsia="DejaVu Sans Mono"/>
                <w:color w:val="1E1E1E"/>
                <w:sz w:val="16"/>
              </w:rPr>
              <w:t>167      # write git state to logs</w:t>
              <w:br/>
            </w:r>
            <w:r>
              <w:rPr>
                <w:rFonts w:ascii="DejaVu Sans Mono" w:hAnsi="DejaVu Sans Mono" w:eastAsia="DejaVu Sans Mono"/>
                <w:color w:val="1E1E1E"/>
                <w:sz w:val="16"/>
              </w:rPr>
              <w:t>168      runner.add_git_repo_to_log(__file__)</w:t>
              <w:br/>
            </w:r>
            <w:r>
              <w:rPr>
                <w:rFonts w:ascii="DejaVu Sans Mono" w:hAnsi="DejaVu Sans Mono" w:eastAsia="DejaVu Sans Mono"/>
                <w:color w:val="1E1E1E"/>
                <w:sz w:val="16"/>
              </w:rPr>
              <w:t>169      # load the checkpoint</w:t>
              <w:br/>
            </w:r>
            <w:r>
              <w:rPr>
                <w:rFonts w:ascii="DejaVu Sans Mono" w:hAnsi="DejaVu Sans Mono" w:eastAsia="DejaVu Sans Mono"/>
                <w:color w:val="1E1E1E"/>
                <w:sz w:val="16"/>
              </w:rPr>
              <w:t>170      if agent_cfg.resume:</w:t>
              <w:br/>
            </w:r>
            <w:r>
              <w:rPr>
                <w:rFonts w:ascii="DejaVu Sans Mono" w:hAnsi="DejaVu Sans Mono" w:eastAsia="DejaVu Sans Mono"/>
                <w:color w:val="1E1E1E"/>
                <w:sz w:val="16"/>
              </w:rPr>
              <w:t>171          print(f"[INFO]: Loading model checkpoint from: {resume_path}")</w:t>
              <w:br/>
            </w:r>
            <w:r>
              <w:rPr>
                <w:rFonts w:ascii="DejaVu Sans Mono" w:hAnsi="DejaVu Sans Mono" w:eastAsia="DejaVu Sans Mono"/>
                <w:color w:val="1E1E1E"/>
                <w:sz w:val="16"/>
              </w:rPr>
              <w:t>172          # load previously trained model</w:t>
              <w:br/>
            </w:r>
            <w:r>
              <w:rPr>
                <w:rFonts w:ascii="DejaVu Sans Mono" w:hAnsi="DejaVu Sans Mono" w:eastAsia="DejaVu Sans Mono"/>
                <w:color w:val="1E1E1E"/>
                <w:sz w:val="16"/>
              </w:rPr>
              <w:t>173          runner.load(resume_path)</w:t>
              <w:br/>
            </w:r>
            <w:r>
              <w:rPr>
                <w:rFonts w:ascii="DejaVu Sans Mono" w:hAnsi="DejaVu Sans Mono" w:eastAsia="DejaVu Sans Mono"/>
                <w:color w:val="1E1E1E"/>
                <w:sz w:val="16"/>
              </w:rPr>
              <w:t>175      # dump the configuration into log-directory</w:t>
              <w:br/>
            </w:r>
            <w:r>
              <w:rPr>
                <w:rFonts w:ascii="DejaVu Sans Mono" w:hAnsi="DejaVu Sans Mono" w:eastAsia="DejaVu Sans Mono"/>
                <w:color w:val="1E1E1E"/>
                <w:sz w:val="16"/>
              </w:rPr>
              <w:t>176      dump_yaml(os.path.join(log_dir, "params", "env.yaml"), env_cfg)</w:t>
              <w:br/>
            </w:r>
            <w:r>
              <w:rPr>
                <w:rFonts w:ascii="DejaVu Sans Mono" w:hAnsi="DejaVu Sans Mono" w:eastAsia="DejaVu Sans Mono"/>
                <w:color w:val="1E1E1E"/>
                <w:sz w:val="16"/>
              </w:rPr>
              <w:t>177      dump_yaml(os.path.join(log_dir, "params", "agent.yaml"), agent_cfg)</w:t>
              <w:br/>
            </w:r>
            <w:r>
              <w:rPr>
                <w:rFonts w:ascii="DejaVu Sans Mono" w:hAnsi="DejaVu Sans Mono" w:eastAsia="DejaVu Sans Mono"/>
                <w:color w:val="1E1E1E"/>
                <w:sz w:val="16"/>
              </w:rPr>
              <w:t>179      # run training</w:t>
              <w:br/>
            </w:r>
            <w:r>
              <w:rPr>
                <w:rFonts w:ascii="DejaVu Sans Mono" w:hAnsi="DejaVu Sans Mono" w:eastAsia="DejaVu Sans Mono"/>
                <w:color w:val="1E1E1E"/>
                <w:sz w:val="16"/>
              </w:rPr>
              <w:t>180      runner.learn(num_learning_iterations=agent_cfg.max_iterations,</w:t>
              <w:br/>
            </w:r>
            <w:r>
              <w:rPr>
                <w:rFonts w:ascii="DejaVu Sans Mono" w:hAnsi="DejaVu Sans Mono" w:eastAsia="DejaVu Sans Mono"/>
                <w:color w:val="1E1E1E"/>
                <w:sz w:val="16"/>
              </w:rPr>
              <w:t xml:space="preserve">                      init_at_random_ep_len=True)</w:t>
            </w:r>
          </w:p>
        </w:tc>
      </w:tr>
    </w:tbl>
    <w:p>
      <w:pPr>
        <w:spacing w:after="0"/>
      </w:pPr>
    </w:p>
    <w:p>
      <w:pPr>
        <w:pStyle w:val="Heading2"/>
      </w:pPr>
      <w:r>
        <w:rPr>
          <w:rFonts w:ascii="Noto Sans CJK SC" w:hAnsi="Noto Sans CJK SC" w:eastAsia="Noto Sans CJK SC"/>
          <w:b/>
          <w:color w:val="323232"/>
          <w:sz w:val="26"/>
        </w:rPr>
        <w:t>10.1 第 163–166 行：只接受 OnPolicyRunner</w:t>
      </w:r>
    </w:p>
    <w:p>
      <w:pPr>
        <w:pStyle w:val="BodyTextCN"/>
      </w:pPr>
      <w:r>
        <w:rPr>
          <w:rFonts w:ascii="Noto Sans CJK SC" w:hAnsi="Noto Sans CJK SC" w:eastAsia="Noto Sans CJK SC"/>
          <w:sz w:val="21"/>
        </w:rPr>
        <w:t>agent_cfg.class_name 是 Runner 配置的一部分。当前 train.py 只在它等于 "OnPolicyRunner" 时创建 Runner，否则抛 ValueError。虽然第 80 行导入了 DistillationRunner，但当前文件并没有分支去创建它。</w:t>
      </w:r>
    </w:p>
    <w:p>
      <w:pPr>
        <w:pStyle w:val="Heading2"/>
      </w:pPr>
      <w:r>
        <w:rPr>
          <w:rFonts w:ascii="Noto Sans CJK SC" w:hAnsi="Noto Sans CJK SC" w:eastAsia="Noto Sans CJK SC"/>
          <w:b/>
          <w:color w:val="323232"/>
          <w:sz w:val="26"/>
        </w:rPr>
        <w:t>10.2 第 164 行：OnPolicyRunner(...) 四个参数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29"/>
        <w:gridCol w:w="4929"/>
      </w:tblGrid>
      <w:tr>
        <w:trPr>
          <w:tblHeader w:val="true"/>
        </w:trPr>
        <w:tc>
          <w:tcPr>
            <w:tcW w:type="dxa" w:w="4929"/>
            <w:shd w:fill="D9EAF7"/>
          </w:tcPr>
          <w:p>
            <w:r>
              <w:rPr>
                <w:rFonts w:ascii="Noto Sans CJK SC" w:hAnsi="Noto Sans CJK SC" w:eastAsia="Noto Sans CJK SC"/>
                <w:b/>
                <w:sz w:val="19"/>
              </w:rPr>
              <w:t>项目</w:t>
            </w:r>
          </w:p>
        </w:tc>
        <w:tc>
          <w:tcPr>
            <w:tcW w:type="dxa" w:w="4929"/>
            <w:shd w:fill="D9EAF7"/>
          </w:tcPr>
          <w:p>
            <w:r>
              <w:rPr>
                <w:rFonts w:ascii="Noto Sans CJK SC" w:hAnsi="Noto Sans CJK SC" w:eastAsia="Noto Sans CJK SC"/>
                <w:b/>
                <w:sz w:val="19"/>
              </w:rPr>
              <w:t>说明</w:t>
            </w:r>
          </w:p>
        </w:tc>
      </w:tr>
      <w:tr>
        <w:tc>
          <w:tcPr>
            <w:tcW w:type="dxa" w:w="4929"/>
            <w:vAlign w:val="top"/>
          </w:tcPr>
          <w:p>
            <w:pPr>
              <w:spacing w:after="40"/>
            </w:pPr>
            <w:r>
              <w:rPr>
                <w:rFonts w:ascii="Noto Sans CJK SC" w:hAnsi="Noto Sans CJK SC" w:eastAsia="Noto Sans CJK SC"/>
                <w:sz w:val="18"/>
              </w:rPr>
              <w:t>env</w:t>
            </w:r>
          </w:p>
        </w:tc>
        <w:tc>
          <w:tcPr>
            <w:tcW w:type="dxa" w:w="4929"/>
            <w:vAlign w:val="top"/>
          </w:tcPr>
          <w:p>
            <w:pPr>
              <w:spacing w:after="40"/>
            </w:pPr>
            <w:r>
              <w:rPr>
                <w:rFonts w:ascii="Noto Sans CJK SC" w:hAnsi="Noto Sans CJK SC" w:eastAsia="Noto Sans CJK SC"/>
                <w:sz w:val="18"/>
              </w:rPr>
              <w:t>已经过 RecordVideo（可选）和 RslRlVecEnvWrapper 包装的环境。Runner 后续通过它获取 observation、执行 action。</w:t>
            </w:r>
          </w:p>
        </w:tc>
      </w:tr>
      <w:tr>
        <w:tc>
          <w:tcPr>
            <w:tcW w:type="dxa" w:w="4929"/>
            <w:vAlign w:val="top"/>
          </w:tcPr>
          <w:p>
            <w:pPr>
              <w:spacing w:after="40"/>
            </w:pPr>
            <w:r>
              <w:rPr>
                <w:rFonts w:ascii="Noto Sans CJK SC" w:hAnsi="Noto Sans CJK SC" w:eastAsia="Noto Sans CJK SC"/>
                <w:sz w:val="18"/>
              </w:rPr>
              <w:t>agent_cfg.to_dict()</w:t>
            </w:r>
          </w:p>
        </w:tc>
        <w:tc>
          <w:tcPr>
            <w:tcW w:type="dxa" w:w="4929"/>
            <w:vAlign w:val="top"/>
          </w:tcPr>
          <w:p>
            <w:pPr>
              <w:spacing w:after="40"/>
            </w:pPr>
            <w:r>
              <w:rPr>
                <w:rFonts w:ascii="Noto Sans CJK SC" w:hAnsi="Noto Sans CJK SC" w:eastAsia="Noto Sans CJK SC"/>
                <w:sz w:val="18"/>
              </w:rPr>
              <w:t>把 Isaac Lab configclass 风格的 agent_cfg 转成普通嵌套 dict，供 RSL-RL 读取 Runner/Policy/Algorithm 配置。</w:t>
            </w:r>
          </w:p>
        </w:tc>
      </w:tr>
      <w:tr>
        <w:tc>
          <w:tcPr>
            <w:tcW w:type="dxa" w:w="4929"/>
            <w:vAlign w:val="top"/>
          </w:tcPr>
          <w:p>
            <w:pPr>
              <w:spacing w:after="40"/>
            </w:pPr>
            <w:r>
              <w:rPr>
                <w:rFonts w:ascii="Noto Sans CJK SC" w:hAnsi="Noto Sans CJK SC" w:eastAsia="Noto Sans CJK SC"/>
                <w:sz w:val="18"/>
              </w:rPr>
              <w:t>log_dir</w:t>
            </w:r>
          </w:p>
        </w:tc>
        <w:tc>
          <w:tcPr>
            <w:tcW w:type="dxa" w:w="4929"/>
            <w:vAlign w:val="top"/>
          </w:tcPr>
          <w:p>
            <w:pPr>
              <w:spacing w:after="40"/>
            </w:pPr>
            <w:r>
              <w:rPr>
                <w:rFonts w:ascii="Noto Sans CJK SC" w:hAnsi="Noto Sans CJK SC" w:eastAsia="Noto Sans CJK SC"/>
                <w:sz w:val="18"/>
              </w:rPr>
              <w:t>本次训练日志目录，供模型、指标、日志等输出。</w:t>
            </w:r>
          </w:p>
        </w:tc>
      </w:tr>
      <w:tr>
        <w:tc>
          <w:tcPr>
            <w:tcW w:type="dxa" w:w="4929"/>
            <w:vAlign w:val="top"/>
          </w:tcPr>
          <w:p>
            <w:pPr>
              <w:spacing w:after="40"/>
            </w:pPr>
            <w:r>
              <w:rPr>
                <w:rFonts w:ascii="Noto Sans CJK SC" w:hAnsi="Noto Sans CJK SC" w:eastAsia="Noto Sans CJK SC"/>
                <w:sz w:val="18"/>
              </w:rPr>
              <w:t>device=agent_cfg.device</w:t>
            </w:r>
          </w:p>
        </w:tc>
        <w:tc>
          <w:tcPr>
            <w:tcW w:type="dxa" w:w="4929"/>
            <w:vAlign w:val="top"/>
          </w:tcPr>
          <w:p>
            <w:pPr>
              <w:spacing w:after="40"/>
            </w:pPr>
            <w:r>
              <w:rPr>
                <w:rFonts w:ascii="Noto Sans CJK SC" w:hAnsi="Noto Sans CJK SC" w:eastAsia="Noto Sans CJK SC"/>
                <w:sz w:val="18"/>
              </w:rPr>
              <w:t>RSL-RL Runner/神经网络使用的计算设备。</w:t>
            </w:r>
          </w:p>
        </w:tc>
      </w:tr>
    </w:tbl>
    <w:p>
      <w:pPr>
        <w:pStyle w:val="CodeCaption"/>
      </w:pPr>
      <w:r>
        <w:rPr>
          <w:rFonts w:ascii="Noto Sans CJK SC" w:hAnsi="Noto Sans CJK SC" w:eastAsia="Noto Sans CJK SC"/>
          <w:b/>
          <w:color w:val="464646"/>
          <w:sz w:val="18"/>
        </w:rPr>
        <w:t>agent_cfg.to_dict() 的真实来源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858"/>
      </w:tblGrid>
      <w:tr>
        <w:tc>
          <w:tcPr>
            <w:tcW w:type="dxa" w:w="9858"/>
            <w:shd w:fill="F3F4F6"/>
            <w:tcMar>
              <w:top w:w="90" w:type="dxa"/>
              <w:start w:w="130" w:type="dxa"/>
              <w:bottom w:w="90" w:type="dxa"/>
              <w:end w:w="130" w:type="dxa"/>
            </w:tcMar>
          </w:tcPr>
          <w:p>
            <w:pPr>
              <w:spacing w:after="0" w:line="240" w:lineRule="auto"/>
            </w:pPr>
            <w:r>
              <w:rPr>
                <w:rFonts w:ascii="DejaVu Sans Mono" w:hAnsi="DejaVu Sans Mono" w:eastAsia="DejaVu Sans Mono"/>
                <w:color w:val="1E1E1E"/>
                <w:sz w:val="16"/>
              </w:rPr>
              <w:t># 当前真实 rsl_rl_ppo_cfg.py 的核心结构</w:t>
              <w:br/>
            </w:r>
            <w:r>
              <w:rPr>
                <w:rFonts w:ascii="DejaVu Sans Mono" w:hAnsi="DejaVu Sans Mono" w:eastAsia="DejaVu Sans Mono"/>
                <w:color w:val="1E1E1E"/>
                <w:sz w:val="16"/>
              </w:rPr>
              <w:t>WheelLeggedVMCFlatPPORunnerCfg</w:t>
              <w:br/>
            </w:r>
            <w:r>
              <w:rPr>
                <w:rFonts w:ascii="DejaVu Sans Mono" w:hAnsi="DejaVu Sans Mono" w:eastAsia="DejaVu Sans Mono"/>
                <w:color w:val="1E1E1E"/>
                <w:sz w:val="16"/>
              </w:rPr>
              <w:t>├── num_steps_per_env = 48</w:t>
              <w:br/>
            </w:r>
            <w:r>
              <w:rPr>
                <w:rFonts w:ascii="DejaVu Sans Mono" w:hAnsi="DejaVu Sans Mono" w:eastAsia="DejaVu Sans Mono"/>
                <w:color w:val="1E1E1E"/>
                <w:sz w:val="16"/>
              </w:rPr>
              <w:t>├── max_iterations = 2000</w:t>
              <w:br/>
            </w:r>
            <w:r>
              <w:rPr>
                <w:rFonts w:ascii="DejaVu Sans Mono" w:hAnsi="DejaVu Sans Mono" w:eastAsia="DejaVu Sans Mono"/>
                <w:color w:val="1E1E1E"/>
                <w:sz w:val="16"/>
              </w:rPr>
              <w:t>├── save_interval = 100</w:t>
              <w:br/>
            </w:r>
            <w:r>
              <w:rPr>
                <w:rFonts w:ascii="DejaVu Sans Mono" w:hAnsi="DejaVu Sans Mono" w:eastAsia="DejaVu Sans Mono"/>
                <w:color w:val="1E1E1E"/>
                <w:sz w:val="16"/>
              </w:rPr>
              <w:t>├── experiment_name = "wheel_legged_vmc_flat"</w:t>
              <w:br/>
            </w:r>
            <w:r>
              <w:rPr>
                <w:rFonts w:ascii="DejaVu Sans Mono" w:hAnsi="DejaVu Sans Mono" w:eastAsia="DejaVu Sans Mono"/>
                <w:color w:val="1E1E1E"/>
                <w:sz w:val="16"/>
              </w:rPr>
              <w:t>├── policy = RslRlPpoActorCriticCfg(...)</w:t>
              <w:br/>
            </w:r>
            <w:r>
              <w:rPr>
                <w:rFonts w:ascii="DejaVu Sans Mono" w:hAnsi="DejaVu Sans Mono" w:eastAsia="DejaVu Sans Mono"/>
                <w:color w:val="1E1E1E"/>
                <w:sz w:val="16"/>
              </w:rPr>
              <w:t>└── algorithm = RslRlPpoAlgorithmCfg(...)</w:t>
              <w:br/>
            </w:r>
            <w:r>
              <w:rPr>
                <w:rFonts w:ascii="DejaVu Sans Mono" w:hAnsi="DejaVu Sans Mono" w:eastAsia="DejaVu Sans Mono"/>
                <w:color w:val="1E1E1E"/>
                <w:sz w:val="16"/>
              </w:rPr>
              <w:br/>
            </w:r>
            <w:r>
              <w:rPr>
                <w:rFonts w:ascii="DejaVu Sans Mono" w:hAnsi="DejaVu Sans Mono" w:eastAsia="DejaVu Sans Mono"/>
                <w:color w:val="1E1E1E"/>
                <w:sz w:val="16"/>
              </w:rPr>
              <w:t>agent_cfg.to_dict()</w:t>
              <w:br/>
            </w:r>
            <w:r>
              <w:rPr>
                <w:rFonts w:ascii="DejaVu Sans Mono" w:hAnsi="DejaVu Sans Mono" w:eastAsia="DejaVu Sans Mono"/>
                <w:color w:val="1E1E1E"/>
                <w:sz w:val="16"/>
              </w:rPr>
              <w:t xml:space="preserve">        ↓</w:t>
              <w:br/>
            </w:r>
            <w:r>
              <w:rPr>
                <w:rFonts w:ascii="DejaVu Sans Mono" w:hAnsi="DejaVu Sans Mono" w:eastAsia="DejaVu Sans Mono"/>
                <w:color w:val="1E1E1E"/>
                <w:sz w:val="16"/>
              </w:rPr>
              <w:t>普通嵌套 dict</w:t>
              <w:br/>
            </w:r>
            <w:r>
              <w:rPr>
                <w:rFonts w:ascii="DejaVu Sans Mono" w:hAnsi="DejaVu Sans Mono" w:eastAsia="DejaVu Sans Mono"/>
                <w:color w:val="1E1E1E"/>
                <w:sz w:val="16"/>
              </w:rPr>
              <w:t xml:space="preserve">        ↓</w:t>
              <w:br/>
            </w:r>
            <w:r>
              <w:rPr>
                <w:rFonts w:ascii="DejaVu Sans Mono" w:hAnsi="DejaVu Sans Mono" w:eastAsia="DejaVu Sans Mono"/>
                <w:color w:val="1E1E1E"/>
                <w:sz w:val="16"/>
              </w:rPr>
              <w:t>OnPolicyRunner</w:t>
            </w:r>
          </w:p>
        </w:tc>
      </w:tr>
    </w:tbl>
    <w:p>
      <w:pPr>
        <w:spacing w:after="0"/>
      </w:pPr>
    </w:p>
    <w:p>
      <w:pPr>
        <w:pStyle w:val="Heading2"/>
      </w:pPr>
      <w:r>
        <w:rPr>
          <w:rFonts w:ascii="Noto Sans CJK SC" w:hAnsi="Noto Sans CJK SC" w:eastAsia="Noto Sans CJK SC"/>
          <w:b/>
          <w:color w:val="323232"/>
          <w:sz w:val="26"/>
        </w:rPr>
        <w:t>10.3 第 168 行：add_git_repo_to_log(__file__)</w:t>
      </w:r>
    </w:p>
    <w:p>
      <w:pPr>
        <w:pStyle w:val="BodyTextCN"/>
      </w:pPr>
      <w:r>
        <w:rPr>
          <w:rFonts w:ascii="Noto Sans CJK SC" w:hAnsi="Noto Sans CJK SC" w:eastAsia="Noto Sans CJK SC"/>
          <w:sz w:val="21"/>
        </w:rPr>
        <w:t>__file__ 是当前 train.py 文件路径。Runner 通过它关联/记录代码仓库状态，便于实验复现。具体记录格式由 RSL-RL 实现决定，不在 train.py 中展开。</w:t>
      </w:r>
    </w:p>
    <w:p>
      <w:pPr>
        <w:pStyle w:val="Heading2"/>
      </w:pPr>
      <w:r>
        <w:rPr>
          <w:rFonts w:ascii="Noto Sans CJK SC" w:hAnsi="Noto Sans CJK SC" w:eastAsia="Noto Sans CJK SC"/>
          <w:b/>
          <w:color w:val="323232"/>
          <w:sz w:val="26"/>
        </w:rPr>
        <w:t>10.4 第 170–173 行：真正加载旧模型</w:t>
      </w:r>
    </w:p>
    <w:p>
      <w:pPr>
        <w:pStyle w:val="BodyTextCN"/>
      </w:pPr>
      <w:r>
        <w:rPr>
          <w:rFonts w:ascii="Noto Sans CJK SC" w:hAnsi="Noto Sans CJK SC" w:eastAsia="Noto Sans CJK SC"/>
          <w:sz w:val="21"/>
        </w:rPr>
        <w:t>前面第 145 行只是得到 resume_path；这里 runner.load(resume_path) 才把旧 checkpoint 加入当前 Runner。如果 resume=False，这部分完全跳过，训练从新初始化的 Runner 状态开始。</w:t>
      </w:r>
    </w:p>
    <w:p>
      <w:pPr>
        <w:pStyle w:val="Heading2"/>
      </w:pPr>
      <w:r>
        <w:rPr>
          <w:rFonts w:ascii="Noto Sans CJK SC" w:hAnsi="Noto Sans CJK SC" w:eastAsia="Noto Sans CJK SC"/>
          <w:b/>
          <w:color w:val="323232"/>
          <w:sz w:val="26"/>
        </w:rPr>
        <w:t>10.5 第 176–177 行：把本次环境/PPO配置保存下来</w:t>
      </w:r>
    </w:p>
    <w:p>
      <w:pPr>
        <w:pStyle w:val="BodyTextCN"/>
      </w:pPr>
      <w:r>
        <w:rPr>
          <w:rFonts w:ascii="Noto Sans CJK SC" w:hAnsi="Noto Sans CJK SC" w:eastAsia="Noto Sans CJK SC"/>
          <w:sz w:val="21"/>
        </w:rPr>
        <w:t>env_cfg 写到 params/env.yaml，agent_cfg 写到 params/agent.yaml。强化学习中 reward、环境数、网络结构、gamma/lam、learning rate 等任何差异都可能显著改变结果，因此把运行配置随模型保存非常重要。</w:t>
      </w:r>
    </w:p>
    <w:p>
      <w:pPr>
        <w:pStyle w:val="Heading2"/>
      </w:pPr>
      <w:r>
        <w:rPr>
          <w:rFonts w:ascii="Noto Sans CJK SC" w:hAnsi="Noto Sans CJK SC" w:eastAsia="Noto Sans CJK SC"/>
          <w:b/>
          <w:color w:val="323232"/>
          <w:sz w:val="26"/>
        </w:rPr>
        <w:t>10.6 第 180 行：runner.learn() 才是训练真正开始</w:t>
      </w:r>
    </w:p>
    <w:p>
      <w:pPr>
        <w:pStyle w:val="BodyTextCN"/>
      </w:pPr>
      <w:r>
        <w:rPr>
          <w:rFonts w:ascii="Noto Sans CJK SC" w:hAnsi="Noto Sans CJK SC" w:eastAsia="Noto Sans CJK SC"/>
          <w:sz w:val="21"/>
        </w:rPr>
        <w:t>train.py 前面的绝大多数代码都在“准备”。第 180 行才把 max_iterations 交给 Runner 并进入 RSL-RL 内部训练循环。num_learning_iterations 来自 agent_cfg.max_iterations，因此 --max_iterations 的覆盖最终在这里产生实际效果。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58"/>
      </w:tblGrid>
      <w:tr>
        <w:tc>
          <w:tcPr>
            <w:tcW w:type="dxa" w:w="9858"/>
            <w:shd w:fill="FFF4CE"/>
            <w:tcMar>
              <w:top w:w="110" w:type="dxa"/>
              <w:start w:w="150" w:type="dxa"/>
              <w:bottom w:w="110" w:type="dxa"/>
              <w:end w:w="150" w:type="dxa"/>
            </w:tcMar>
          </w:tcPr>
          <w:p>
            <w:r>
              <w:rPr>
                <w:rFonts w:ascii="Noto Sans CJK SC" w:hAnsi="Noto Sans CJK SC" w:eastAsia="Noto Sans CJK SC"/>
                <w:b/>
                <w:color w:val="8A5A00"/>
                <w:sz w:val="21"/>
              </w:rPr>
              <w:t>不要误解“PPO更新次数”：</w:t>
            </w:r>
            <w:r>
              <w:rPr>
                <w:rFonts w:ascii="Noto Sans CJK SC" w:hAnsi="Noto Sans CJK SC" w:eastAsia="Noto Sans CJK SC"/>
                <w:sz w:val="21"/>
              </w:rPr>
              <w:t>max_iterations 控制的是 Runner 的 training iteration 数。一个 iteration 内通常先收集 num_steps_per_env 步 rollout，再经过多个 learning epoch 和 minibatch 梯度更新；它不是“每 iteration 只 optimizer.step 一次”。</w:t>
            </w:r>
          </w:p>
        </w:tc>
      </w:tr>
    </w:tbl>
    <w:p>
      <w:pPr>
        <w:spacing w:after="0"/>
      </w:pPr>
    </w:p>
    <w:p>
      <w:pPr>
        <w:pStyle w:val="BodyTextCN"/>
      </w:pPr>
      <w:r>
        <w:rPr>
          <w:rFonts w:ascii="Noto Sans CJK SC" w:hAnsi="Noto Sans CJK SC" w:eastAsia="Noto Sans CJK SC"/>
          <w:sz w:val="21"/>
        </w:rPr>
        <w:t>init_at_random_ep_len=True 的具体行为由 RSL-RL 的 learn() 实现；train.py 这里只负责把该选项传入。可把它理解为让初始并行环境的 episode 进度不完全同步，以降低大量环境同时结束/重置的同步性，但真正实现不在本文件。</w:t>
      </w:r>
    </w:p>
    <w:p>
      <w:pPr>
        <w:pStyle w:val="Heading1"/>
      </w:pPr>
      <w:r>
        <w:rPr>
          <w:rFonts w:ascii="Noto Sans CJK SC" w:hAnsi="Noto Sans CJK SC" w:eastAsia="Noto Sans CJK SC"/>
          <w:b/>
          <w:color w:val="1F4E79"/>
          <w:sz w:val="32"/>
        </w:rPr>
        <w:t>11. 第 182–190 行：关闭环境与程序入口</w:t>
      </w:r>
    </w:p>
    <w:p>
      <w:pPr>
        <w:pStyle w:val="CodeCaption"/>
      </w:pPr>
      <w:r>
        <w:rPr>
          <w:rFonts w:ascii="Noto Sans CJK SC" w:hAnsi="Noto Sans CJK SC" w:eastAsia="Noto Sans CJK SC"/>
          <w:b/>
          <w:color w:val="464646"/>
          <w:sz w:val="18"/>
        </w:rPr>
        <w:t>train.py 第 182–190 行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858"/>
      </w:tblGrid>
      <w:tr>
        <w:tc>
          <w:tcPr>
            <w:tcW w:type="dxa" w:w="9858"/>
            <w:shd w:fill="F3F4F6"/>
            <w:tcMar>
              <w:top w:w="90" w:type="dxa"/>
              <w:start w:w="130" w:type="dxa"/>
              <w:bottom w:w="90" w:type="dxa"/>
              <w:end w:w="130" w:type="dxa"/>
            </w:tcMar>
          </w:tcPr>
          <w:p>
            <w:pPr>
              <w:spacing w:after="0" w:line="240" w:lineRule="auto"/>
            </w:pPr>
            <w:r>
              <w:rPr>
                <w:rFonts w:ascii="DejaVu Sans Mono" w:hAnsi="DejaVu Sans Mono" w:eastAsia="DejaVu Sans Mono"/>
                <w:color w:val="1E1E1E"/>
                <w:sz w:val="16"/>
              </w:rPr>
              <w:t>182      # close the simulator</w:t>
              <w:br/>
            </w:r>
            <w:r>
              <w:rPr>
                <w:rFonts w:ascii="DejaVu Sans Mono" w:hAnsi="DejaVu Sans Mono" w:eastAsia="DejaVu Sans Mono"/>
                <w:color w:val="1E1E1E"/>
                <w:sz w:val="16"/>
              </w:rPr>
              <w:t>183      env.close()</w:t>
              <w:br/>
            </w:r>
            <w:r>
              <w:rPr>
                <w:rFonts w:ascii="DejaVu Sans Mono" w:hAnsi="DejaVu Sans Mono" w:eastAsia="DejaVu Sans Mono"/>
                <w:color w:val="1E1E1E"/>
                <w:sz w:val="16"/>
              </w:rPr>
              <w:t>186  if __name__ == "__main__":</w:t>
              <w:br/>
            </w:r>
            <w:r>
              <w:rPr>
                <w:rFonts w:ascii="DejaVu Sans Mono" w:hAnsi="DejaVu Sans Mono" w:eastAsia="DejaVu Sans Mono"/>
                <w:color w:val="1E1E1E"/>
                <w:sz w:val="16"/>
              </w:rPr>
              <w:t>187      # run the main function</w:t>
              <w:br/>
            </w:r>
            <w:r>
              <w:rPr>
                <w:rFonts w:ascii="DejaVu Sans Mono" w:hAnsi="DejaVu Sans Mono" w:eastAsia="DejaVu Sans Mono"/>
                <w:color w:val="1E1E1E"/>
                <w:sz w:val="16"/>
              </w:rPr>
              <w:t>188      main()</w:t>
              <w:br/>
            </w:r>
            <w:r>
              <w:rPr>
                <w:rFonts w:ascii="DejaVu Sans Mono" w:hAnsi="DejaVu Sans Mono" w:eastAsia="DejaVu Sans Mono"/>
                <w:color w:val="1E1E1E"/>
                <w:sz w:val="16"/>
              </w:rPr>
              <w:t>189      # close sim app</w:t>
              <w:br/>
            </w:r>
            <w:r>
              <w:rPr>
                <w:rFonts w:ascii="DejaVu Sans Mono" w:hAnsi="DejaVu Sans Mono" w:eastAsia="DejaVu Sans Mono"/>
                <w:color w:val="1E1E1E"/>
                <w:sz w:val="16"/>
              </w:rPr>
              <w:t>190      simulation_app.close()</w:t>
            </w:r>
          </w:p>
        </w:tc>
      </w:tr>
    </w:tbl>
    <w:p>
      <w:pPr>
        <w:spacing w:after="0"/>
      </w:pPr>
    </w:p>
    <w:p>
      <w:pPr>
        <w:pStyle w:val="Heading2"/>
      </w:pPr>
      <w:r>
        <w:rPr>
          <w:rFonts w:ascii="Noto Sans CJK SC" w:hAnsi="Noto Sans CJK SC" w:eastAsia="Noto Sans CJK SC"/>
          <w:b/>
          <w:color w:val="323232"/>
          <w:sz w:val="26"/>
        </w:rPr>
        <w:t>11.1 env.close() 与 simulation_app.close() 的区别</w:t>
      </w:r>
    </w:p>
    <w:p>
      <w:pPr>
        <w:pStyle w:val="BodyTextCN"/>
      </w:pPr>
      <w:r>
        <w:rPr>
          <w:rFonts w:ascii="Noto Sans CJK SC" w:hAnsi="Noto Sans CJK SC" w:eastAsia="Noto Sans CJK SC"/>
          <w:sz w:val="21"/>
        </w:rPr>
        <w:t>env.close() 关闭 RL 环境/Wrapper 链；simulation_app.close() 关闭整个 Isaac Sim Application。二者层级不同。</w:t>
      </w:r>
    </w:p>
    <w:p>
      <w:pPr>
        <w:pStyle w:val="Heading2"/>
      </w:pPr>
      <w:r>
        <w:rPr>
          <w:rFonts w:ascii="Noto Sans CJK SC" w:hAnsi="Noto Sans CJK SC" w:eastAsia="Noto Sans CJK SC"/>
          <w:b/>
          <w:color w:val="323232"/>
          <w:sz w:val="26"/>
        </w:rPr>
        <w:t>11.2 __name__ == "__main__"</w:t>
      </w:r>
    </w:p>
    <w:p>
      <w:pPr>
        <w:pStyle w:val="BodyTextCN"/>
      </w:pPr>
      <w:r>
        <w:rPr>
          <w:rFonts w:ascii="Noto Sans CJK SC" w:hAnsi="Noto Sans CJK SC" w:eastAsia="Noto Sans CJK SC"/>
          <w:sz w:val="21"/>
        </w:rPr>
        <w:t>当 train.py 被直接执行时，__name__ 等于 "__main__"，因此执行 main()；如果该文件只是被别的 Python 文件 import，则这段不会自动执行。</w:t>
      </w:r>
    </w:p>
    <w:p>
      <w:pPr>
        <w:pStyle w:val="Heading2"/>
      </w:pPr>
      <w:r>
        <w:rPr>
          <w:rFonts w:ascii="Noto Sans CJK SC" w:hAnsi="Noto Sans CJK SC" w:eastAsia="Noto Sans CJK SC"/>
          <w:b/>
          <w:color w:val="323232"/>
          <w:sz w:val="26"/>
        </w:rPr>
        <w:t>11.3 为什么 main() 没写参数</w:t>
      </w:r>
    </w:p>
    <w:p>
      <w:pPr>
        <w:pStyle w:val="BodyTextCN"/>
      </w:pPr>
      <w:r>
        <w:rPr>
          <w:rFonts w:ascii="Noto Sans CJK SC" w:hAnsi="Noto Sans CJK SC" w:eastAsia="Noto Sans CJK SC"/>
          <w:sz w:val="21"/>
        </w:rPr>
        <w:t>源码中 main 定义需要 env_cfg 和 agent_cfg，但调用只有 main()。原因就是第 107 行 @hydra_task_config 装饰器已经把原函数包装起来，调用 wrapper 时由 Hydra/注册表完成配置加载与注入。</w:t>
      </w:r>
    </w:p>
    <w:p>
      <w:pPr>
        <w:pStyle w:val="Heading1"/>
      </w:pPr>
      <w:r>
        <w:rPr>
          <w:rFonts w:ascii="Noto Sans CJK SC" w:hAnsi="Noto Sans CJK SC" w:eastAsia="Noto Sans CJK SC"/>
          <w:b/>
          <w:color w:val="1F4E79"/>
          <w:sz w:val="32"/>
        </w:rPr>
        <w:t>12. 关键调用链：PPO action 如何进入你的 env.py</w:t>
      </w:r>
    </w:p>
    <w:p>
      <w:pPr>
        <w:pStyle w:val="BodyTextCN"/>
      </w:pPr>
      <w:r>
        <w:rPr>
          <w:rFonts w:ascii="Noto Sans CJK SC" w:hAnsi="Noto Sans CJK SC" w:eastAsia="Noto Sans CJK SC"/>
          <w:sz w:val="21"/>
        </w:rPr>
        <w:t>这是理解 train.py 最有价值的结果之一。train.py 本身只创建 Runner 与 Wrapper，但 action 真实进入环境的链路可以利用 IsaacLab.zip 中的源码确认。</w:t>
      </w:r>
    </w:p>
    <w:p>
      <w:pPr>
        <w:pStyle w:val="CodeCaption"/>
      </w:pPr>
      <w:r>
        <w:rPr>
          <w:rFonts w:ascii="Noto Sans CJK SC" w:hAnsi="Noto Sans CJK SC" w:eastAsia="Noto Sans CJK SC"/>
          <w:b/>
          <w:color w:val="464646"/>
          <w:sz w:val="18"/>
        </w:rPr>
        <w:t>真实跨文件调用链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858"/>
      </w:tblGrid>
      <w:tr>
        <w:tc>
          <w:tcPr>
            <w:tcW w:type="dxa" w:w="9858"/>
            <w:shd w:fill="F3F4F6"/>
            <w:tcMar>
              <w:top w:w="90" w:type="dxa"/>
              <w:start w:w="130" w:type="dxa"/>
              <w:bottom w:w="90" w:type="dxa"/>
              <w:end w:w="130" w:type="dxa"/>
            </w:tcMar>
          </w:tcPr>
          <w:p>
            <w:pPr>
              <w:spacing w:after="0" w:line="240" w:lineRule="auto"/>
            </w:pPr>
            <w:r>
              <w:rPr>
                <w:rFonts w:ascii="DejaVu Sans Mono" w:hAnsi="DejaVu Sans Mono" w:eastAsia="DejaVu Sans Mono"/>
                <w:color w:val="1E1E1E"/>
                <w:sz w:val="16"/>
              </w:rPr>
              <w:t>RSL-RL Actor / Runner</w:t>
              <w:br/>
            </w:r>
            <w:r>
              <w:rPr>
                <w:rFonts w:ascii="DejaVu Sans Mono" w:hAnsi="DejaVu Sans Mono" w:eastAsia="DejaVu Sans Mono"/>
                <w:color w:val="1E1E1E"/>
                <w:sz w:val="16"/>
              </w:rPr>
              <w:t xml:space="preserve">        ↓</w:t>
              <w:br/>
            </w:r>
            <w:r>
              <w:rPr>
                <w:rFonts w:ascii="DejaVu Sans Mono" w:hAnsi="DejaVu Sans Mono" w:eastAsia="DejaVu Sans Mono"/>
                <w:color w:val="1E1E1E"/>
                <w:sz w:val="16"/>
              </w:rPr>
              <w:t>actions</w:t>
              <w:br/>
            </w:r>
            <w:r>
              <w:rPr>
                <w:rFonts w:ascii="DejaVu Sans Mono" w:hAnsi="DejaVu Sans Mono" w:eastAsia="DejaVu Sans Mono"/>
                <w:color w:val="1E1E1E"/>
                <w:sz w:val="16"/>
              </w:rPr>
              <w:t xml:space="preserve">        ↓</w:t>
              <w:br/>
            </w:r>
            <w:r>
              <w:rPr>
                <w:rFonts w:ascii="DejaVu Sans Mono" w:hAnsi="DejaVu Sans Mono" w:eastAsia="DejaVu Sans Mono"/>
                <w:color w:val="1E1E1E"/>
                <w:sz w:val="16"/>
              </w:rPr>
              <w:t>RslRlVecEnvWrapper.step(actions)</w:t>
              <w:br/>
            </w:r>
            <w:r>
              <w:rPr>
                <w:rFonts w:ascii="DejaVu Sans Mono" w:hAnsi="DejaVu Sans Mono" w:eastAsia="DejaVu Sans Mono"/>
                <w:color w:val="1E1E1E"/>
                <w:sz w:val="16"/>
              </w:rPr>
              <w:t xml:space="preserve">        ↓</w:t>
              <w:br/>
            </w:r>
            <w:r>
              <w:rPr>
                <w:rFonts w:ascii="DejaVu Sans Mono" w:hAnsi="DejaVu Sans Mono" w:eastAsia="DejaVu Sans Mono"/>
                <w:color w:val="1E1E1E"/>
                <w:sz w:val="16"/>
              </w:rPr>
              <w:t>self.env.step(actions)</w:t>
              <w:br/>
            </w:r>
            <w:r>
              <w:rPr>
                <w:rFonts w:ascii="DejaVu Sans Mono" w:hAnsi="DejaVu Sans Mono" w:eastAsia="DejaVu Sans Mono"/>
                <w:color w:val="1E1E1E"/>
                <w:sz w:val="16"/>
              </w:rPr>
              <w:t xml:space="preserve">        ↓</w:t>
              <w:br/>
            </w:r>
            <w:r>
              <w:rPr>
                <w:rFonts w:ascii="DejaVu Sans Mono" w:hAnsi="DejaVu Sans Mono" w:eastAsia="DejaVu Sans Mono"/>
                <w:color w:val="1E1E1E"/>
                <w:sz w:val="16"/>
              </w:rPr>
              <w:t>DirectRLEnv.step(action)</w:t>
              <w:br/>
            </w:r>
            <w:r>
              <w:rPr>
                <w:rFonts w:ascii="DejaVu Sans Mono" w:hAnsi="DejaVu Sans Mono" w:eastAsia="DejaVu Sans Mono"/>
                <w:color w:val="1E1E1E"/>
                <w:sz w:val="16"/>
              </w:rPr>
              <w:t xml:space="preserve">        ↓</w:t>
              <w:br/>
            </w:r>
            <w:r>
              <w:rPr>
                <w:rFonts w:ascii="DejaVu Sans Mono" w:hAnsi="DejaVu Sans Mono" w:eastAsia="DejaVu Sans Mono"/>
                <w:color w:val="1E1E1E"/>
                <w:sz w:val="16"/>
              </w:rPr>
              <w:t>self._pre_physics_step(action)</w:t>
              <w:br/>
            </w:r>
            <w:r>
              <w:rPr>
                <w:rFonts w:ascii="DejaVu Sans Mono" w:hAnsi="DejaVu Sans Mono" w:eastAsia="DejaVu Sans Mono"/>
                <w:color w:val="1E1E1E"/>
                <w:sz w:val="16"/>
              </w:rPr>
              <w:t xml:space="preserve">        ↓</w:t>
              <w:br/>
            </w:r>
            <w:r>
              <w:rPr>
                <w:rFonts w:ascii="DejaVu Sans Mono" w:hAnsi="DejaVu Sans Mono" w:eastAsia="DejaVu Sans Mono"/>
                <w:color w:val="1E1E1E"/>
                <w:sz w:val="16"/>
              </w:rPr>
              <w:t>for _ in range(self.cfg.decimation):</w:t>
              <w:br/>
            </w:r>
            <w:r>
              <w:rPr>
                <w:rFonts w:ascii="DejaVu Sans Mono" w:hAnsi="DejaVu Sans Mono" w:eastAsia="DejaVu Sans Mono"/>
                <w:color w:val="1E1E1E"/>
                <w:sz w:val="16"/>
              </w:rPr>
              <w:t xml:space="preserve">    self._apply_action()</w:t>
              <w:br/>
            </w:r>
            <w:r>
              <w:rPr>
                <w:rFonts w:ascii="DejaVu Sans Mono" w:hAnsi="DejaVu Sans Mono" w:eastAsia="DejaVu Sans Mono"/>
                <w:color w:val="1E1E1E"/>
                <w:sz w:val="16"/>
              </w:rPr>
              <w:t xml:space="preserve">    self.scene.write_data_to_sim()</w:t>
              <w:br/>
            </w:r>
            <w:r>
              <w:rPr>
                <w:rFonts w:ascii="DejaVu Sans Mono" w:hAnsi="DejaVu Sans Mono" w:eastAsia="DejaVu Sans Mono"/>
                <w:color w:val="1E1E1E"/>
                <w:sz w:val="16"/>
              </w:rPr>
              <w:t xml:space="preserve">    self.sim.step(...)</w:t>
              <w:br/>
            </w:r>
            <w:r>
              <w:rPr>
                <w:rFonts w:ascii="DejaVu Sans Mono" w:hAnsi="DejaVu Sans Mono" w:eastAsia="DejaVu Sans Mono"/>
                <w:color w:val="1E1E1E"/>
                <w:sz w:val="16"/>
              </w:rPr>
              <w:t xml:space="preserve">    self.scene.update(...)</w:t>
              <w:br/>
            </w:r>
            <w:r>
              <w:rPr>
                <w:rFonts w:ascii="DejaVu Sans Mono" w:hAnsi="DejaVu Sans Mono" w:eastAsia="DejaVu Sans Mono"/>
                <w:color w:val="1E1E1E"/>
                <w:sz w:val="16"/>
              </w:rPr>
              <w:t xml:space="preserve">        ↓</w:t>
              <w:br/>
            </w:r>
            <w:r>
              <w:rPr>
                <w:rFonts w:ascii="DejaVu Sans Mono" w:hAnsi="DejaVu Sans Mono" w:eastAsia="DejaVu Sans Mono"/>
                <w:color w:val="1E1E1E"/>
                <w:sz w:val="16"/>
              </w:rPr>
              <w:t>_get_dones()</w:t>
              <w:br/>
            </w:r>
            <w:r>
              <w:rPr>
                <w:rFonts w:ascii="DejaVu Sans Mono" w:hAnsi="DejaVu Sans Mono" w:eastAsia="DejaVu Sans Mono"/>
                <w:color w:val="1E1E1E"/>
                <w:sz w:val="16"/>
              </w:rPr>
              <w:t>_get_rewards()</w:t>
              <w:br/>
            </w:r>
            <w:r>
              <w:rPr>
                <w:rFonts w:ascii="DejaVu Sans Mono" w:hAnsi="DejaVu Sans Mono" w:eastAsia="DejaVu Sans Mono"/>
                <w:color w:val="1E1E1E"/>
                <w:sz w:val="16"/>
              </w:rPr>
              <w:t>_reset_idx()（需要时）</w:t>
              <w:br/>
            </w:r>
            <w:r>
              <w:rPr>
                <w:rFonts w:ascii="DejaVu Sans Mono" w:hAnsi="DejaVu Sans Mono" w:eastAsia="DejaVu Sans Mono"/>
                <w:color w:val="1E1E1E"/>
                <w:sz w:val="16"/>
              </w:rPr>
              <w:t>_get_observations()</w:t>
              <w:br/>
            </w:r>
            <w:r>
              <w:rPr>
                <w:rFonts w:ascii="DejaVu Sans Mono" w:hAnsi="DejaVu Sans Mono" w:eastAsia="DejaVu Sans Mono"/>
                <w:color w:val="1E1E1E"/>
                <w:sz w:val="16"/>
              </w:rPr>
              <w:t xml:space="preserve">        ↓</w:t>
              <w:br/>
            </w:r>
            <w:r>
              <w:rPr>
                <w:rFonts w:ascii="DejaVu Sans Mono" w:hAnsi="DejaVu Sans Mono" w:eastAsia="DejaVu Sans Mono"/>
                <w:color w:val="1E1E1E"/>
                <w:sz w:val="16"/>
              </w:rPr>
              <w:t>obs / reward / done 回到 RSL-RL</w:t>
            </w:r>
          </w:p>
        </w:tc>
      </w:tr>
    </w:tbl>
    <w:p>
      <w:pPr>
        <w:spacing w:after="0"/>
      </w:pPr>
    </w:p>
    <w:p>
      <w:pPr>
        <w:pStyle w:val="Heading2"/>
      </w:pPr>
      <w:r>
        <w:rPr>
          <w:rFonts w:ascii="Noto Sans CJK SC" w:hAnsi="Noto Sans CJK SC" w:eastAsia="Noto Sans CJK SC"/>
          <w:b/>
          <w:color w:val="323232"/>
          <w:sz w:val="26"/>
        </w:rPr>
        <w:t>12.1 DirectRLEnv.step() 的真实源码证据</w:t>
      </w:r>
    </w:p>
    <w:p>
      <w:pPr>
        <w:pStyle w:val="CodeCaption"/>
      </w:pPr>
      <w:r>
        <w:rPr>
          <w:rFonts w:ascii="Noto Sans CJK SC" w:hAnsi="Noto Sans CJK SC" w:eastAsia="Noto Sans CJK SC"/>
          <w:b/>
          <w:color w:val="464646"/>
          <w:sz w:val="18"/>
        </w:rPr>
        <w:t>DirectRLEnv.step() 与 env.py 钩子函数的对应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858"/>
      </w:tblGrid>
      <w:tr>
        <w:tc>
          <w:tcPr>
            <w:tcW w:type="dxa" w:w="9858"/>
            <w:shd w:fill="F3F4F6"/>
            <w:tcMar>
              <w:top w:w="90" w:type="dxa"/>
              <w:start w:w="130" w:type="dxa"/>
              <w:bottom w:w="90" w:type="dxa"/>
              <w:end w:w="130" w:type="dxa"/>
            </w:tcMar>
          </w:tcPr>
          <w:p>
            <w:pPr>
              <w:spacing w:after="0" w:line="240" w:lineRule="auto"/>
            </w:pPr>
            <w:r>
              <w:rPr>
                <w:rFonts w:ascii="DejaVu Sans Mono" w:hAnsi="DejaVu Sans Mono" w:eastAsia="DejaVu Sans Mono"/>
                <w:color w:val="1E1E1E"/>
                <w:sz w:val="16"/>
              </w:rPr>
              <w:t># IsaacLab/source/isaaclab/isaaclab/envs/direct_rl_env.py</w:t>
              <w:br/>
            </w:r>
            <w:r>
              <w:rPr>
                <w:rFonts w:ascii="DejaVu Sans Mono" w:hAnsi="DejaVu Sans Mono" w:eastAsia="DejaVu Sans Mono"/>
                <w:color w:val="1E1E1E"/>
                <w:sz w:val="16"/>
              </w:rPr>
              <w:br/>
            </w:r>
            <w:r>
              <w:rPr>
                <w:rFonts w:ascii="DejaVu Sans Mono" w:hAnsi="DejaVu Sans Mono" w:eastAsia="DejaVu Sans Mono"/>
                <w:color w:val="1E1E1E"/>
                <w:sz w:val="16"/>
              </w:rPr>
              <w:t>def step(self, action: torch.Tensor):</w:t>
              <w:br/>
            </w:r>
            <w:r>
              <w:rPr>
                <w:rFonts w:ascii="DejaVu Sans Mono" w:hAnsi="DejaVu Sans Mono" w:eastAsia="DejaVu Sans Mono"/>
                <w:color w:val="1E1E1E"/>
                <w:sz w:val="16"/>
              </w:rPr>
              <w:t xml:space="preserve">    action = action.to(self.device)</w:t>
              <w:br/>
            </w:r>
            <w:r>
              <w:rPr>
                <w:rFonts w:ascii="DejaVu Sans Mono" w:hAnsi="DejaVu Sans Mono" w:eastAsia="DejaVu Sans Mono"/>
                <w:color w:val="1E1E1E"/>
                <w:sz w:val="16"/>
              </w:rPr>
              <w:t xml:space="preserve">    if self.cfg.action_noise_model:</w:t>
              <w:br/>
            </w:r>
            <w:r>
              <w:rPr>
                <w:rFonts w:ascii="DejaVu Sans Mono" w:hAnsi="DejaVu Sans Mono" w:eastAsia="DejaVu Sans Mono"/>
                <w:color w:val="1E1E1E"/>
                <w:sz w:val="16"/>
              </w:rPr>
              <w:t xml:space="preserve">        action = self._action_noise_model(action)</w:t>
              <w:br/>
            </w:r>
            <w:r>
              <w:rPr>
                <w:rFonts w:ascii="DejaVu Sans Mono" w:hAnsi="DejaVu Sans Mono" w:eastAsia="DejaVu Sans Mono"/>
                <w:color w:val="1E1E1E"/>
                <w:sz w:val="16"/>
              </w:rPr>
              <w:br/>
            </w:r>
            <w:r>
              <w:rPr>
                <w:rFonts w:ascii="DejaVu Sans Mono" w:hAnsi="DejaVu Sans Mono" w:eastAsia="DejaVu Sans Mono"/>
                <w:color w:val="1E1E1E"/>
                <w:sz w:val="16"/>
              </w:rPr>
              <w:t xml:space="preserve">    self._pre_physics_step(action)</w:t>
              <w:br/>
            </w:r>
            <w:r>
              <w:rPr>
                <w:rFonts w:ascii="DejaVu Sans Mono" w:hAnsi="DejaVu Sans Mono" w:eastAsia="DejaVu Sans Mono"/>
                <w:color w:val="1E1E1E"/>
                <w:sz w:val="16"/>
              </w:rPr>
              <w:br/>
            </w:r>
            <w:r>
              <w:rPr>
                <w:rFonts w:ascii="DejaVu Sans Mono" w:hAnsi="DejaVu Sans Mono" w:eastAsia="DejaVu Sans Mono"/>
                <w:color w:val="1E1E1E"/>
                <w:sz w:val="16"/>
              </w:rPr>
              <w:t xml:space="preserve">    for _ in range(self.cfg.decimation):</w:t>
              <w:br/>
            </w:r>
            <w:r>
              <w:rPr>
                <w:rFonts w:ascii="DejaVu Sans Mono" w:hAnsi="DejaVu Sans Mono" w:eastAsia="DejaVu Sans Mono"/>
                <w:color w:val="1E1E1E"/>
                <w:sz w:val="16"/>
              </w:rPr>
              <w:t xml:space="preserve">        self._sim_step_counter += 1</w:t>
              <w:br/>
            </w:r>
            <w:r>
              <w:rPr>
                <w:rFonts w:ascii="DejaVu Sans Mono" w:hAnsi="DejaVu Sans Mono" w:eastAsia="DejaVu Sans Mono"/>
                <w:color w:val="1E1E1E"/>
                <w:sz w:val="16"/>
              </w:rPr>
              <w:t xml:space="preserve">        self._apply_action()</w:t>
              <w:br/>
            </w:r>
            <w:r>
              <w:rPr>
                <w:rFonts w:ascii="DejaVu Sans Mono" w:hAnsi="DejaVu Sans Mono" w:eastAsia="DejaVu Sans Mono"/>
                <w:color w:val="1E1E1E"/>
                <w:sz w:val="16"/>
              </w:rPr>
              <w:t xml:space="preserve">        self.scene.write_data_to_sim()</w:t>
              <w:br/>
            </w:r>
            <w:r>
              <w:rPr>
                <w:rFonts w:ascii="DejaVu Sans Mono" w:hAnsi="DejaVu Sans Mono" w:eastAsia="DejaVu Sans Mono"/>
                <w:color w:val="1E1E1E"/>
                <w:sz w:val="16"/>
              </w:rPr>
              <w:t xml:space="preserve">        self.sim.step(render=False)</w:t>
              <w:br/>
            </w:r>
            <w:r>
              <w:rPr>
                <w:rFonts w:ascii="DejaVu Sans Mono" w:hAnsi="DejaVu Sans Mono" w:eastAsia="DejaVu Sans Mono"/>
                <w:color w:val="1E1E1E"/>
                <w:sz w:val="16"/>
              </w:rPr>
              <w:t xml:space="preserve">        ...</w:t>
              <w:br/>
            </w:r>
            <w:r>
              <w:rPr>
                <w:rFonts w:ascii="DejaVu Sans Mono" w:hAnsi="DejaVu Sans Mono" w:eastAsia="DejaVu Sans Mono"/>
                <w:color w:val="1E1E1E"/>
                <w:sz w:val="16"/>
              </w:rPr>
              <w:t xml:space="preserve">        self.scene.update(dt=self.physics_dt)</w:t>
              <w:br/>
            </w:r>
            <w:r>
              <w:rPr>
                <w:rFonts w:ascii="DejaVu Sans Mono" w:hAnsi="DejaVu Sans Mono" w:eastAsia="DejaVu Sans Mono"/>
                <w:color w:val="1E1E1E"/>
                <w:sz w:val="16"/>
              </w:rPr>
              <w:br/>
            </w:r>
            <w:r>
              <w:rPr>
                <w:rFonts w:ascii="DejaVu Sans Mono" w:hAnsi="DejaVu Sans Mono" w:eastAsia="DejaVu Sans Mono"/>
                <w:color w:val="1E1E1E"/>
                <w:sz w:val="16"/>
              </w:rPr>
              <w:t xml:space="preserve">    self.reset_terminated[:], self.reset_time_outs[:] = self._get_dones()</w:t>
              <w:br/>
            </w:r>
            <w:r>
              <w:rPr>
                <w:rFonts w:ascii="DejaVu Sans Mono" w:hAnsi="DejaVu Sans Mono" w:eastAsia="DejaVu Sans Mono"/>
                <w:color w:val="1E1E1E"/>
                <w:sz w:val="16"/>
              </w:rPr>
              <w:t xml:space="preserve">    self.reset_buf = self.reset_terminated | self.reset_time_outs</w:t>
              <w:br/>
            </w:r>
            <w:r>
              <w:rPr>
                <w:rFonts w:ascii="DejaVu Sans Mono" w:hAnsi="DejaVu Sans Mono" w:eastAsia="DejaVu Sans Mono"/>
                <w:color w:val="1E1E1E"/>
                <w:sz w:val="16"/>
              </w:rPr>
              <w:t xml:space="preserve">    self.reward_buf = self._get_rewards()</w:t>
              <w:br/>
            </w:r>
            <w:r>
              <w:rPr>
                <w:rFonts w:ascii="DejaVu Sans Mono" w:hAnsi="DejaVu Sans Mono" w:eastAsia="DejaVu Sans Mono"/>
                <w:color w:val="1E1E1E"/>
                <w:sz w:val="16"/>
              </w:rPr>
              <w:t xml:space="preserve">    ...</w:t>
              <w:br/>
            </w:r>
            <w:r>
              <w:rPr>
                <w:rFonts w:ascii="DejaVu Sans Mono" w:hAnsi="DejaVu Sans Mono" w:eastAsia="DejaVu Sans Mono"/>
                <w:color w:val="1E1E1E"/>
                <w:sz w:val="16"/>
              </w:rPr>
              <w:t xml:space="preserve">    self.obs_buf = self._get_observations()</w:t>
              <w:br/>
            </w:r>
            <w:r>
              <w:rPr>
                <w:rFonts w:ascii="DejaVu Sans Mono" w:hAnsi="DejaVu Sans Mono" w:eastAsia="DejaVu Sans Mono"/>
                <w:color w:val="1E1E1E"/>
                <w:sz w:val="16"/>
              </w:rPr>
              <w:t xml:space="preserve">    return self.obs_buf, self.reward_buf, self.reset_terminated, self.reset_time_outs, self.extras</w:t>
            </w:r>
          </w:p>
        </w:tc>
      </w:tr>
    </w:tbl>
    <w:p>
      <w:pPr>
        <w:spacing w:after="0"/>
      </w:pPr>
    </w:p>
    <w:p>
      <w:pPr>
        <w:pStyle w:val="Heading2"/>
      </w:pPr>
      <w:r>
        <w:rPr>
          <w:rFonts w:ascii="Noto Sans CJK SC" w:hAnsi="Noto Sans CJK SC" w:eastAsia="Noto Sans CJK SC"/>
          <w:b/>
          <w:color w:val="323232"/>
          <w:sz w:val="26"/>
        </w:rPr>
        <w:t>12.2 你的 env.py 中对应的真实方法</w:t>
      </w:r>
    </w:p>
    <w:p>
      <w:pPr>
        <w:pStyle w:val="CodeCaption"/>
      </w:pPr>
      <w:r>
        <w:rPr>
          <w:rFonts w:ascii="Noto Sans CJK SC" w:hAnsi="Noto Sans CJK SC" w:eastAsia="Noto Sans CJK SC"/>
          <w:b/>
          <w:color w:val="464646"/>
          <w:sz w:val="18"/>
        </w:rPr>
        <w:t>当前任务实际覆盖的 DirectRLEnv 接口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858"/>
      </w:tblGrid>
      <w:tr>
        <w:tc>
          <w:tcPr>
            <w:tcW w:type="dxa" w:w="9858"/>
            <w:shd w:fill="F3F4F6"/>
            <w:tcMar>
              <w:top w:w="90" w:type="dxa"/>
              <w:start w:w="130" w:type="dxa"/>
              <w:bottom w:w="90" w:type="dxa"/>
              <w:end w:w="130" w:type="dxa"/>
            </w:tcMar>
          </w:tcPr>
          <w:p>
            <w:pPr>
              <w:spacing w:after="0" w:line="240" w:lineRule="auto"/>
            </w:pPr>
            <w:r>
              <w:rPr>
                <w:rFonts w:ascii="DejaVu Sans Mono" w:hAnsi="DejaVu Sans Mono" w:eastAsia="DejaVu Sans Mono"/>
                <w:color w:val="1E1E1E"/>
                <w:sz w:val="16"/>
              </w:rPr>
              <w:t># wheel_legged_vmc_flat_env.py</w:t>
              <w:br/>
            </w:r>
            <w:r>
              <w:rPr>
                <w:rFonts w:ascii="DejaVu Sans Mono" w:hAnsi="DejaVu Sans Mono" w:eastAsia="DejaVu Sans Mono"/>
                <w:color w:val="1E1E1E"/>
                <w:sz w:val="16"/>
              </w:rPr>
              <w:t>class WheelLeggedVMCFlatEnv(DirectRLEnv):</w:t>
              <w:br/>
            </w:r>
            <w:r>
              <w:rPr>
                <w:rFonts w:ascii="DejaVu Sans Mono" w:hAnsi="DejaVu Sans Mono" w:eastAsia="DejaVu Sans Mono"/>
                <w:color w:val="1E1E1E"/>
                <w:sz w:val="16"/>
              </w:rPr>
              <w:t xml:space="preserve">    ...</w:t>
              <w:br/>
            </w:r>
            <w:r>
              <w:rPr>
                <w:rFonts w:ascii="DejaVu Sans Mono" w:hAnsi="DejaVu Sans Mono" w:eastAsia="DejaVu Sans Mono"/>
                <w:color w:val="1E1E1E"/>
                <w:sz w:val="16"/>
              </w:rPr>
              <w:t xml:space="preserve">    def _pre_physics_step(self, actions: torch.Tensor): ...</w:t>
              <w:br/>
            </w:r>
            <w:r>
              <w:rPr>
                <w:rFonts w:ascii="DejaVu Sans Mono" w:hAnsi="DejaVu Sans Mono" w:eastAsia="DejaVu Sans Mono"/>
                <w:color w:val="1E1E1E"/>
                <w:sz w:val="16"/>
              </w:rPr>
              <w:t xml:space="preserve">    def _apply_action(self): ...</w:t>
              <w:br/>
            </w:r>
            <w:r>
              <w:rPr>
                <w:rFonts w:ascii="DejaVu Sans Mono" w:hAnsi="DejaVu Sans Mono" w:eastAsia="DejaVu Sans Mono"/>
                <w:color w:val="1E1E1E"/>
                <w:sz w:val="16"/>
              </w:rPr>
              <w:t xml:space="preserve">    def _get_observations(self) -&gt; dict: ...</w:t>
              <w:br/>
            </w:r>
            <w:r>
              <w:rPr>
                <w:rFonts w:ascii="DejaVu Sans Mono" w:hAnsi="DejaVu Sans Mono" w:eastAsia="DejaVu Sans Mono"/>
                <w:color w:val="1E1E1E"/>
                <w:sz w:val="16"/>
              </w:rPr>
              <w:t xml:space="preserve">    def _update_commands(self): ...</w:t>
              <w:br/>
            </w:r>
            <w:r>
              <w:rPr>
                <w:rFonts w:ascii="DejaVu Sans Mono" w:hAnsi="DejaVu Sans Mono" w:eastAsia="DejaVu Sans Mono"/>
                <w:color w:val="1E1E1E"/>
                <w:sz w:val="16"/>
              </w:rPr>
              <w:t xml:space="preserve">    def _get_rewards(self) -&gt; torch.Tensor: ...</w:t>
              <w:br/>
            </w:r>
            <w:r>
              <w:rPr>
                <w:rFonts w:ascii="DejaVu Sans Mono" w:hAnsi="DejaVu Sans Mono" w:eastAsia="DejaVu Sans Mono"/>
                <w:color w:val="1E1E1E"/>
                <w:sz w:val="16"/>
              </w:rPr>
              <w:t xml:space="preserve">    def _get_dones(self) -&gt; tuple[torch.Tensor, torch.Tensor]: ...</w:t>
              <w:br/>
            </w:r>
            <w:r>
              <w:rPr>
                <w:rFonts w:ascii="DejaVu Sans Mono" w:hAnsi="DejaVu Sans Mono" w:eastAsia="DejaVu Sans Mono"/>
                <w:color w:val="1E1E1E"/>
                <w:sz w:val="16"/>
              </w:rPr>
              <w:t xml:space="preserve">    def _reset_idx(self, env_ids): ...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58"/>
      </w:tblGrid>
      <w:tr>
        <w:tc>
          <w:tcPr>
            <w:tcW w:type="dxa" w:w="9858"/>
            <w:shd w:fill="DCEAF7"/>
            <w:tcMar>
              <w:top w:w="110" w:type="dxa"/>
              <w:start w:w="150" w:type="dxa"/>
              <w:bottom w:w="110" w:type="dxa"/>
              <w:end w:w="150" w:type="dxa"/>
            </w:tcMar>
          </w:tcPr>
          <w:p>
            <w:r>
              <w:rPr>
                <w:rFonts w:ascii="Noto Sans CJK SC" w:hAnsi="Noto Sans CJK SC" w:eastAsia="Noto Sans CJK SC"/>
                <w:b/>
                <w:color w:val="1F4E78"/>
                <w:sz w:val="21"/>
              </w:rPr>
              <w:t>你之前问题的最终答案：</w:t>
            </w:r>
            <w:r>
              <w:rPr>
                <w:rFonts w:ascii="Noto Sans CJK SC" w:hAnsi="Noto Sans CJK SC" w:eastAsia="Noto Sans CJK SC"/>
                <w:sz w:val="21"/>
              </w:rPr>
              <w:t>env.py 中 _pre_physics_step(self, actions) 的 actions 不是 env 自己读取出来的，也不是 PPO 直接调用该函数，而是 Runner → Wrapper → env.step(actions) → DirectRLEnv.step() → _pre_physics_step(actions) 逐层传入。</w:t>
            </w:r>
          </w:p>
        </w:tc>
      </w:tr>
    </w:tbl>
    <w:p>
      <w:pPr>
        <w:spacing w:after="0"/>
      </w:pPr>
    </w:p>
    <w:p>
      <w:pPr>
        <w:pStyle w:val="Heading1"/>
      </w:pPr>
      <w:r>
        <w:rPr>
          <w:rFonts w:ascii="Noto Sans CJK SC" w:hAnsi="Noto Sans CJK SC" w:eastAsia="Noto Sans CJK SC"/>
          <w:b/>
          <w:color w:val="1F4E79"/>
          <w:sz w:val="32"/>
        </w:rPr>
        <w:t>13. train.py 与项目其他文件的真实对应关系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29"/>
        <w:gridCol w:w="4929"/>
      </w:tblGrid>
      <w:tr>
        <w:trPr>
          <w:tblHeader w:val="true"/>
        </w:trPr>
        <w:tc>
          <w:tcPr>
            <w:tcW w:type="dxa" w:w="4929"/>
            <w:shd w:fill="D9EAF7"/>
          </w:tcPr>
          <w:p>
            <w:r>
              <w:rPr>
                <w:rFonts w:ascii="Noto Sans CJK SC" w:hAnsi="Noto Sans CJK SC" w:eastAsia="Noto Sans CJK SC"/>
                <w:b/>
                <w:sz w:val="19"/>
              </w:rPr>
              <w:t>项目</w:t>
            </w:r>
          </w:p>
        </w:tc>
        <w:tc>
          <w:tcPr>
            <w:tcW w:type="dxa" w:w="4929"/>
            <w:shd w:fill="D9EAF7"/>
          </w:tcPr>
          <w:p>
            <w:r>
              <w:rPr>
                <w:rFonts w:ascii="Noto Sans CJK SC" w:hAnsi="Noto Sans CJK SC" w:eastAsia="Noto Sans CJK SC"/>
                <w:b/>
                <w:sz w:val="19"/>
              </w:rPr>
              <w:t>说明</w:t>
            </w:r>
          </w:p>
        </w:tc>
      </w:tr>
      <w:tr>
        <w:tc>
          <w:tcPr>
            <w:tcW w:type="dxa" w:w="4929"/>
            <w:vAlign w:val="top"/>
          </w:tcPr>
          <w:p>
            <w:pPr>
              <w:spacing w:after="40"/>
            </w:pPr>
            <w:r>
              <w:rPr>
                <w:rFonts w:ascii="Noto Sans CJK SC" w:hAnsi="Noto Sans CJK SC" w:eastAsia="Noto Sans CJK SC"/>
                <w:sz w:val="18"/>
              </w:rPr>
              <w:t>scripts/rsl_rl/train.py:15</w:t>
            </w:r>
          </w:p>
        </w:tc>
        <w:tc>
          <w:tcPr>
            <w:tcW w:type="dxa" w:w="4929"/>
            <w:vAlign w:val="top"/>
          </w:tcPr>
          <w:p>
            <w:pPr>
              <w:spacing w:after="40"/>
            </w:pPr>
            <w:r>
              <w:rPr>
                <w:rFonts w:ascii="Noto Sans CJK SC" w:hAnsi="Noto Sans CJK SC" w:eastAsia="Noto Sans CJK SC"/>
                <w:sz w:val="18"/>
              </w:rPr>
              <w:t>import cli_args → scripts/rsl_rl/cli_args.py</w:t>
            </w:r>
          </w:p>
        </w:tc>
      </w:tr>
      <w:tr>
        <w:tc>
          <w:tcPr>
            <w:tcW w:type="dxa" w:w="4929"/>
            <w:vAlign w:val="top"/>
          </w:tcPr>
          <w:p>
            <w:pPr>
              <w:spacing w:after="40"/>
            </w:pPr>
            <w:r>
              <w:rPr>
                <w:rFonts w:ascii="Noto Sans CJK SC" w:hAnsi="Noto Sans CJK SC" w:eastAsia="Noto Sans CJK SC"/>
                <w:sz w:val="18"/>
              </w:rPr>
              <w:t>train.py:99</w:t>
            </w:r>
          </w:p>
        </w:tc>
        <w:tc>
          <w:tcPr>
            <w:tcW w:type="dxa" w:w="4929"/>
            <w:vAlign w:val="top"/>
          </w:tcPr>
          <w:p>
            <w:pPr>
              <w:spacing w:after="40"/>
            </w:pPr>
            <w:r>
              <w:rPr>
                <w:rFonts w:ascii="Noto Sans CJK SC" w:hAnsi="Noto Sans CJK SC" w:eastAsia="Noto Sans CJK SC"/>
                <w:sz w:val="18"/>
              </w:rPr>
              <w:t>import wheel_legged_gym_isaaclab.tasks → 导入任务包并触发 Gym 注册。</w:t>
            </w:r>
          </w:p>
        </w:tc>
      </w:tr>
      <w:tr>
        <w:tc>
          <w:tcPr>
            <w:tcW w:type="dxa" w:w="4929"/>
            <w:vAlign w:val="top"/>
          </w:tcPr>
          <w:p>
            <w:pPr>
              <w:spacing w:after="40"/>
            </w:pPr>
            <w:r>
              <w:rPr>
                <w:rFonts w:ascii="Noto Sans CJK SC" w:hAnsi="Noto Sans CJK SC" w:eastAsia="Noto Sans CJK SC"/>
                <w:sz w:val="18"/>
              </w:rPr>
              <w:t>任务 __init__.py</w:t>
            </w:r>
          </w:p>
        </w:tc>
        <w:tc>
          <w:tcPr>
            <w:tcW w:type="dxa" w:w="4929"/>
            <w:vAlign w:val="top"/>
          </w:tcPr>
          <w:p>
            <w:pPr>
              <w:spacing w:after="40"/>
            </w:pPr>
            <w:r>
              <w:rPr>
                <w:rFonts w:ascii="Noto Sans CJK SC" w:hAnsi="Noto Sans CJK SC" w:eastAsia="Noto Sans CJK SC"/>
                <w:sz w:val="18"/>
              </w:rPr>
              <w:t>id="WheelLeggedVMC-Flat-v0"；entry_point 指向 WheelLeggedVMCFlatEnv；env_cfg_entry_point 指向 WheelLeggedVMCFlatEnvCfg；rsl_rl_cfg_entry_point 指向 WheelLeggedVMCFlatPPORunnerCfg。</w:t>
            </w:r>
          </w:p>
        </w:tc>
      </w:tr>
      <w:tr>
        <w:tc>
          <w:tcPr>
            <w:tcW w:type="dxa" w:w="4929"/>
            <w:vAlign w:val="top"/>
          </w:tcPr>
          <w:p>
            <w:pPr>
              <w:spacing w:after="40"/>
            </w:pPr>
            <w:r>
              <w:rPr>
                <w:rFonts w:ascii="Noto Sans CJK SC" w:hAnsi="Noto Sans CJK SC" w:eastAsia="Noto Sans CJK SC"/>
                <w:sz w:val="18"/>
              </w:rPr>
              <w:t>train.py:107</w:t>
            </w:r>
          </w:p>
        </w:tc>
        <w:tc>
          <w:tcPr>
            <w:tcW w:type="dxa" w:w="4929"/>
            <w:vAlign w:val="top"/>
          </w:tcPr>
          <w:p>
            <w:pPr>
              <w:spacing w:after="40"/>
            </w:pPr>
            <w:r>
              <w:rPr>
                <w:rFonts w:ascii="Noto Sans CJK SC" w:hAnsi="Noto Sans CJK SC" w:eastAsia="Noto Sans CJK SC"/>
                <w:sz w:val="18"/>
              </w:rPr>
              <w:t>@hydra_task_config(task, agent) → 根据注册入口提供 env_cfg / agent_cfg。</w:t>
            </w:r>
          </w:p>
        </w:tc>
      </w:tr>
      <w:tr>
        <w:tc>
          <w:tcPr>
            <w:tcW w:type="dxa" w:w="4929"/>
            <w:vAlign w:val="top"/>
          </w:tcPr>
          <w:p>
            <w:pPr>
              <w:spacing w:after="40"/>
            </w:pPr>
            <w:r>
              <w:rPr>
                <w:rFonts w:ascii="Noto Sans CJK SC" w:hAnsi="Noto Sans CJK SC" w:eastAsia="Noto Sans CJK SC"/>
                <w:sz w:val="18"/>
              </w:rPr>
              <w:t>train.py:137</w:t>
            </w:r>
          </w:p>
        </w:tc>
        <w:tc>
          <w:tcPr>
            <w:tcW w:type="dxa" w:w="4929"/>
            <w:vAlign w:val="top"/>
          </w:tcPr>
          <w:p>
            <w:pPr>
              <w:spacing w:after="40"/>
            </w:pPr>
            <w:r>
              <w:rPr>
                <w:rFonts w:ascii="Noto Sans CJK SC" w:hAnsi="Noto Sans CJK SC" w:eastAsia="Noto Sans CJK SC"/>
                <w:sz w:val="18"/>
              </w:rPr>
              <w:t>gym.make(...) → 实例化 wheel_legged_vmc_flat_env.py 中的 WheelLeggedVMCFlatEnv。</w:t>
            </w:r>
          </w:p>
        </w:tc>
      </w:tr>
      <w:tr>
        <w:tc>
          <w:tcPr>
            <w:tcW w:type="dxa" w:w="4929"/>
            <w:vAlign w:val="top"/>
          </w:tcPr>
          <w:p>
            <w:pPr>
              <w:spacing w:after="40"/>
            </w:pPr>
            <w:r>
              <w:rPr>
                <w:rFonts w:ascii="Noto Sans CJK SC" w:hAnsi="Noto Sans CJK SC" w:eastAsia="Noto Sans CJK SC"/>
                <w:sz w:val="18"/>
              </w:rPr>
              <w:t>train.py:160</w:t>
            </w:r>
          </w:p>
        </w:tc>
        <w:tc>
          <w:tcPr>
            <w:tcW w:type="dxa" w:w="4929"/>
            <w:vAlign w:val="top"/>
          </w:tcPr>
          <w:p>
            <w:pPr>
              <w:spacing w:after="40"/>
            </w:pPr>
            <w:r>
              <w:rPr>
                <w:rFonts w:ascii="Noto Sans CJK SC" w:hAnsi="Noto Sans CJK SC" w:eastAsia="Noto Sans CJK SC"/>
                <w:sz w:val="18"/>
              </w:rPr>
              <w:t>RslRlVecEnvWrapper → IsaacLab/source/isaaclab_rl/isaaclab_rl/rsl_rl/vecenv_wrapper.py。</w:t>
            </w:r>
          </w:p>
        </w:tc>
      </w:tr>
      <w:tr>
        <w:tc>
          <w:tcPr>
            <w:tcW w:type="dxa" w:w="4929"/>
            <w:vAlign w:val="top"/>
          </w:tcPr>
          <w:p>
            <w:pPr>
              <w:spacing w:after="40"/>
            </w:pPr>
            <w:r>
              <w:rPr>
                <w:rFonts w:ascii="Noto Sans CJK SC" w:hAnsi="Noto Sans CJK SC" w:eastAsia="Noto Sans CJK SC"/>
                <w:sz w:val="18"/>
              </w:rPr>
              <w:t>train.py:164</w:t>
            </w:r>
          </w:p>
        </w:tc>
        <w:tc>
          <w:tcPr>
            <w:tcW w:type="dxa" w:w="4929"/>
            <w:vAlign w:val="top"/>
          </w:tcPr>
          <w:p>
            <w:pPr>
              <w:spacing w:after="40"/>
            </w:pPr>
            <w:r>
              <w:rPr>
                <w:rFonts w:ascii="Noto Sans CJK SC" w:hAnsi="Noto Sans CJK SC" w:eastAsia="Noto Sans CJK SC"/>
                <w:sz w:val="18"/>
              </w:rPr>
              <w:t>OnPolicyRunner(...) → 使用 agent_cfg.to_dict() 创建 RSL-RL Runner。</w:t>
            </w:r>
          </w:p>
        </w:tc>
      </w:tr>
      <w:tr>
        <w:tc>
          <w:tcPr>
            <w:tcW w:type="dxa" w:w="4929"/>
            <w:vAlign w:val="top"/>
          </w:tcPr>
          <w:p>
            <w:pPr>
              <w:spacing w:after="40"/>
            </w:pPr>
            <w:r>
              <w:rPr>
                <w:rFonts w:ascii="Noto Sans CJK SC" w:hAnsi="Noto Sans CJK SC" w:eastAsia="Noto Sans CJK SC"/>
                <w:sz w:val="18"/>
              </w:rPr>
              <w:t>rsl_rl_ppo_cfg.py</w:t>
            </w:r>
          </w:p>
        </w:tc>
        <w:tc>
          <w:tcPr>
            <w:tcW w:type="dxa" w:w="4929"/>
            <w:vAlign w:val="top"/>
          </w:tcPr>
          <w:p>
            <w:pPr>
              <w:spacing w:after="40"/>
            </w:pPr>
            <w:r>
              <w:rPr>
                <w:rFonts w:ascii="Noto Sans CJK SC" w:hAnsi="Noto Sans CJK SC" w:eastAsia="Noto Sans CJK SC"/>
                <w:sz w:val="18"/>
              </w:rPr>
              <w:t>当前真实配置：48 rollout steps、2000 iterations、Actor [128,64,32]、Critic [256,128,64]、PPO 参数等。</w:t>
            </w:r>
          </w:p>
        </w:tc>
      </w:tr>
      <w:tr>
        <w:tc>
          <w:tcPr>
            <w:tcW w:type="dxa" w:w="4929"/>
            <w:vAlign w:val="top"/>
          </w:tcPr>
          <w:p>
            <w:pPr>
              <w:spacing w:after="40"/>
            </w:pPr>
            <w:r>
              <w:rPr>
                <w:rFonts w:ascii="Noto Sans CJK SC" w:hAnsi="Noto Sans CJK SC" w:eastAsia="Noto Sans CJK SC"/>
                <w:sz w:val="18"/>
              </w:rPr>
              <w:t>DirectRLEnv</w:t>
            </w:r>
          </w:p>
        </w:tc>
        <w:tc>
          <w:tcPr>
            <w:tcW w:type="dxa" w:w="4929"/>
            <w:vAlign w:val="top"/>
          </w:tcPr>
          <w:p>
            <w:pPr>
              <w:spacing w:after="40"/>
            </w:pPr>
            <w:r>
              <w:rPr>
                <w:rFonts w:ascii="Noto Sans CJK SC" w:hAnsi="Noto Sans CJK SC" w:eastAsia="Noto Sans CJK SC"/>
                <w:sz w:val="18"/>
              </w:rPr>
              <w:t>IsaacLab/source/isaaclab/isaaclab/envs/direct_rl_env.py；step() 负责调用你的 _pre_physics_step/_apply_action/_get_rewards/...。</w:t>
            </w:r>
          </w:p>
        </w:tc>
      </w:tr>
    </w:tbl>
    <w:p>
      <w:pPr>
        <w:pStyle w:val="Heading1"/>
      </w:pPr>
      <w:r>
        <w:rPr>
          <w:rFonts w:ascii="Noto Sans CJK SC" w:hAnsi="Noto Sans CJK SC" w:eastAsia="Noto Sans CJK SC"/>
          <w:b/>
          <w:color w:val="1F4E79"/>
          <w:sz w:val="32"/>
        </w:rPr>
        <w:t>14. 哪些代码必须深入，哪些理解作用即可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29"/>
        <w:gridCol w:w="4929"/>
      </w:tblGrid>
      <w:tr>
        <w:trPr>
          <w:tblHeader w:val="true"/>
        </w:trPr>
        <w:tc>
          <w:tcPr>
            <w:tcW w:type="dxa" w:w="4929"/>
            <w:shd w:fill="D9EAF7"/>
          </w:tcPr>
          <w:p>
            <w:r>
              <w:rPr>
                <w:rFonts w:ascii="Noto Sans CJK SC" w:hAnsi="Noto Sans CJK SC" w:eastAsia="Noto Sans CJK SC"/>
                <w:b/>
                <w:sz w:val="19"/>
              </w:rPr>
              <w:t>项目</w:t>
            </w:r>
          </w:p>
        </w:tc>
        <w:tc>
          <w:tcPr>
            <w:tcW w:type="dxa" w:w="4929"/>
            <w:shd w:fill="D9EAF7"/>
          </w:tcPr>
          <w:p>
            <w:r>
              <w:rPr>
                <w:rFonts w:ascii="Noto Sans CJK SC" w:hAnsi="Noto Sans CJK SC" w:eastAsia="Noto Sans CJK SC"/>
                <w:b/>
                <w:sz w:val="19"/>
              </w:rPr>
              <w:t>说明</w:t>
            </w:r>
          </w:p>
        </w:tc>
      </w:tr>
      <w:tr>
        <w:tc>
          <w:tcPr>
            <w:tcW w:type="dxa" w:w="4929"/>
            <w:vAlign w:val="top"/>
          </w:tcPr>
          <w:p>
            <w:pPr>
              <w:spacing w:after="40"/>
            </w:pPr>
            <w:r>
              <w:rPr>
                <w:rFonts w:ascii="Noto Sans CJK SC" w:hAnsi="Noto Sans CJK SC" w:eastAsia="Noto Sans CJK SC"/>
                <w:sz w:val="18"/>
              </w:rPr>
              <w:t>★★★★★ 必须深入</w:t>
            </w:r>
          </w:p>
        </w:tc>
        <w:tc>
          <w:tcPr>
            <w:tcW w:type="dxa" w:w="4929"/>
            <w:vAlign w:val="top"/>
          </w:tcPr>
          <w:p>
            <w:pPr>
              <w:spacing w:after="40"/>
            </w:pPr>
            <w:r>
              <w:rPr>
                <w:rFonts w:ascii="Noto Sans CJK SC" w:hAnsi="Noto Sans CJK SC" w:eastAsia="Noto Sans CJK SC"/>
                <w:sz w:val="18"/>
              </w:rPr>
              <w:t>gym.make 与 task 注册关系；@hydra_task_config；RslRlVecEnvWrapper；OnPolicyRunner；runner.learn；DirectRLEnv.step 与你 env.py 的调用链。</w:t>
            </w:r>
          </w:p>
        </w:tc>
      </w:tr>
      <w:tr>
        <w:tc>
          <w:tcPr>
            <w:tcW w:type="dxa" w:w="4929"/>
            <w:vAlign w:val="top"/>
          </w:tcPr>
          <w:p>
            <w:pPr>
              <w:spacing w:after="40"/>
            </w:pPr>
            <w:r>
              <w:rPr>
                <w:rFonts w:ascii="Noto Sans CJK SC" w:hAnsi="Noto Sans CJK SC" w:eastAsia="Noto Sans CJK SC"/>
                <w:sz w:val="18"/>
              </w:rPr>
              <w:t>★★★★☆ 要熟悉</w:t>
            </w:r>
          </w:p>
        </w:tc>
        <w:tc>
          <w:tcPr>
            <w:tcW w:type="dxa" w:w="4929"/>
            <w:vAlign w:val="top"/>
          </w:tcPr>
          <w:p>
            <w:pPr>
              <w:spacing w:after="40"/>
            </w:pPr>
            <w:r>
              <w:rPr>
                <w:rFonts w:ascii="Noto Sans CJK SC" w:hAnsi="Noto Sans CJK SC" w:eastAsia="Noto Sans CJK SC"/>
                <w:sz w:val="18"/>
              </w:rPr>
              <w:t>argparse 中 task/num_envs/max_iterations/resume；agent_cfg.to_dict；日志/配置保存；checkpoint 加载。</w:t>
            </w:r>
          </w:p>
        </w:tc>
      </w:tr>
      <w:tr>
        <w:tc>
          <w:tcPr>
            <w:tcW w:type="dxa" w:w="4929"/>
            <w:vAlign w:val="top"/>
          </w:tcPr>
          <w:p>
            <w:pPr>
              <w:spacing w:after="40"/>
            </w:pPr>
            <w:r>
              <w:rPr>
                <w:rFonts w:ascii="Noto Sans CJK SC" w:hAnsi="Noto Sans CJK SC" w:eastAsia="Noto Sans CJK SC"/>
                <w:sz w:val="18"/>
              </w:rPr>
              <w:t>★★★☆☆ 知道即可</w:t>
            </w:r>
          </w:p>
        </w:tc>
        <w:tc>
          <w:tcPr>
            <w:tcW w:type="dxa" w:w="4929"/>
            <w:vAlign w:val="top"/>
          </w:tcPr>
          <w:p>
            <w:pPr>
              <w:spacing w:after="40"/>
            </w:pPr>
            <w:r>
              <w:rPr>
                <w:rFonts w:ascii="Noto Sans CJK SC" w:hAnsi="Noto Sans CJK SC" w:eastAsia="Noto Sans CJK SC"/>
                <w:sz w:val="18"/>
              </w:rPr>
              <w:t>RecordVideo wrapper；多智能体转换分支；env.unwrapped；device/seed 的覆盖逻辑。</w:t>
            </w:r>
          </w:p>
        </w:tc>
      </w:tr>
      <w:tr>
        <w:tc>
          <w:tcPr>
            <w:tcW w:type="dxa" w:w="4929"/>
            <w:vAlign w:val="top"/>
          </w:tcPr>
          <w:p>
            <w:pPr>
              <w:spacing w:after="40"/>
            </w:pPr>
            <w:r>
              <w:rPr>
                <w:rFonts w:ascii="Noto Sans CJK SC" w:hAnsi="Noto Sans CJK SC" w:eastAsia="Noto Sans CJK SC"/>
                <w:sz w:val="18"/>
              </w:rPr>
              <w:t>★★☆☆☆ 暂不深入</w:t>
            </w:r>
          </w:p>
        </w:tc>
        <w:tc>
          <w:tcPr>
            <w:tcW w:type="dxa" w:w="4929"/>
            <w:vAlign w:val="top"/>
          </w:tcPr>
          <w:p>
            <w:pPr>
              <w:spacing w:after="40"/>
            </w:pPr>
            <w:r>
              <w:rPr>
                <w:rFonts w:ascii="Noto Sans CJK SC" w:hAnsi="Noto Sans CJK SC" w:eastAsia="Noto Sans CJK SC"/>
                <w:sz w:val="18"/>
              </w:rPr>
              <w:t>Torch TF32/CuDNN backend；版本检查；os/datetime；print_dict/dump_yaml 的内部实现。</w:t>
            </w:r>
          </w:p>
        </w:tc>
      </w:tr>
      <w:tr>
        <w:tc>
          <w:tcPr>
            <w:tcW w:type="dxa" w:w="4929"/>
            <w:vAlign w:val="top"/>
          </w:tcPr>
          <w:p>
            <w:pPr>
              <w:spacing w:after="40"/>
            </w:pPr>
            <w:r>
              <w:rPr>
                <w:rFonts w:ascii="Noto Sans CJK SC" w:hAnsi="Noto Sans CJK SC" w:eastAsia="Noto Sans CJK SC"/>
                <w:sz w:val="18"/>
              </w:rPr>
              <w:t>★☆☆☆☆ 当前可跳过</w:t>
            </w:r>
          </w:p>
        </w:tc>
        <w:tc>
          <w:tcPr>
            <w:tcW w:type="dxa" w:w="4929"/>
            <w:vAlign w:val="top"/>
          </w:tcPr>
          <w:p>
            <w:pPr>
              <w:spacing w:after="40"/>
            </w:pPr>
            <w:r>
              <w:rPr>
                <w:rFonts w:ascii="Noto Sans CJK SC" w:hAnsi="Noto Sans CJK SC" w:eastAsia="Noto Sans CJK SC"/>
                <w:sz w:val="18"/>
              </w:rPr>
              <w:t>DistillationRunner（当前 train.py 导入但未使用）；DirectMARLEnv 的内部实现（当前任务不是 MARL）。</w:t>
            </w:r>
          </w:p>
        </w:tc>
      </w:tr>
    </w:tbl>
    <w:p>
      <w:pPr>
        <w:pStyle w:val="Heading1"/>
      </w:pPr>
      <w:r>
        <w:rPr>
          <w:rFonts w:ascii="Noto Sans CJK SC" w:hAnsi="Noto Sans CJK SC" w:eastAsia="Noto Sans CJK SC"/>
          <w:b/>
          <w:color w:val="1F4E79"/>
          <w:sz w:val="32"/>
        </w:rPr>
        <w:t>15. train.py 最终应掌握的 10 个关键点</w:t>
      </w:r>
    </w:p>
    <w:p>
      <w:pPr>
        <w:pStyle w:val="ListNumber"/>
        <w:spacing w:after="40"/>
      </w:pPr>
      <w:r>
        <w:rPr>
          <w:rFonts w:ascii="Noto Sans CJK SC" w:hAnsi="Noto Sans CJK SC" w:eastAsia="Noto Sans CJK SC"/>
          <w:sz w:val="21"/>
        </w:rPr>
        <w:t>AppLauncher 只负责先启动 Isaac Sim Application；环境实例化发生在 gym.make。</w:t>
      </w:r>
    </w:p>
    <w:p>
      <w:pPr>
        <w:pStyle w:val="ListNumber"/>
        <w:spacing w:after="40"/>
      </w:pPr>
      <w:r>
        <w:rPr>
          <w:rFonts w:ascii="Noto Sans CJK SC" w:hAnsi="Noto Sans CJK SC" w:eastAsia="Noto Sans CJK SC"/>
          <w:sz w:val="21"/>
        </w:rPr>
        <w:t>import wheel_legged_gym_isaaclab.tasks 的价值是触发 task 注册，而不是为了调用一个显式函数。</w:t>
      </w:r>
    </w:p>
    <w:p>
      <w:pPr>
        <w:pStyle w:val="ListNumber"/>
        <w:spacing w:after="40"/>
      </w:pPr>
      <w:r>
        <w:rPr>
          <w:rFonts w:ascii="Noto Sans CJK SC" w:hAnsi="Noto Sans CJK SC" w:eastAsia="Noto Sans CJK SC"/>
          <w:sz w:val="21"/>
        </w:rPr>
        <w:t>--task 是 Gym task ID，不是 Python 文件名。</w:t>
      </w:r>
    </w:p>
    <w:p>
      <w:pPr>
        <w:pStyle w:val="ListNumber"/>
        <w:spacing w:after="40"/>
      </w:pPr>
      <w:r>
        <w:rPr>
          <w:rFonts w:ascii="Noto Sans CJK SC" w:hAnsi="Noto Sans CJK SC" w:eastAsia="Noto Sans CJK SC"/>
          <w:sz w:val="21"/>
        </w:rPr>
        <w:t>@hydra_task_config 根据 task 注册信息自动找到 env_cfg 和 agent_cfg，所以文件末尾只需 main()。</w:t>
      </w:r>
    </w:p>
    <w:p>
      <w:pPr>
        <w:pStyle w:val="ListNumber"/>
        <w:spacing w:after="40"/>
      </w:pPr>
      <w:r>
        <w:rPr>
          <w:rFonts w:ascii="Noto Sans CJK SC" w:hAnsi="Noto Sans CJK SC" w:eastAsia="Noto Sans CJK SC"/>
          <w:sz w:val="21"/>
        </w:rPr>
        <w:t>CLI 参数在 main 开头覆盖配置，例如 num_envs、max_iterations、seed、resume 等。</w:t>
      </w:r>
    </w:p>
    <w:p>
      <w:pPr>
        <w:pStyle w:val="ListNumber"/>
        <w:spacing w:after="40"/>
      </w:pPr>
      <w:r>
        <w:rPr>
          <w:rFonts w:ascii="Noto Sans CJK SC" w:hAnsi="Noto Sans CJK SC" w:eastAsia="Noto Sans CJK SC"/>
          <w:sz w:val="21"/>
        </w:rPr>
        <w:t>gym.make(args_cli.task, cfg=env_cfg, ...) 真正创建 WheelLeggedVMCFlatEnv。</w:t>
      </w:r>
    </w:p>
    <w:p>
      <w:pPr>
        <w:pStyle w:val="ListNumber"/>
        <w:spacing w:after="40"/>
      </w:pPr>
      <w:r>
        <w:rPr>
          <w:rFonts w:ascii="Noto Sans CJK SC" w:hAnsi="Noto Sans CJK SC" w:eastAsia="Noto Sans CJK SC"/>
          <w:sz w:val="21"/>
        </w:rPr>
        <w:t>RecordVideo 是增加录像功能的 Wrapper；RslRlVecEnvWrapper 是 Isaac Lab → RSL-RL 的接口适配 Wrapper。</w:t>
      </w:r>
    </w:p>
    <w:p>
      <w:pPr>
        <w:pStyle w:val="ListNumber"/>
        <w:spacing w:after="40"/>
      </w:pPr>
      <w:r>
        <w:rPr>
          <w:rFonts w:ascii="Noto Sans CJK SC" w:hAnsi="Noto Sans CJK SC" w:eastAsia="Noto Sans CJK SC"/>
          <w:sz w:val="21"/>
        </w:rPr>
        <w:t>agent_cfg.to_dict() 将配置对象转换为 RSL-RL 更直接使用的嵌套字典。</w:t>
      </w:r>
    </w:p>
    <w:p>
      <w:pPr>
        <w:pStyle w:val="ListNumber"/>
        <w:spacing w:after="40"/>
      </w:pPr>
      <w:r>
        <w:rPr>
          <w:rFonts w:ascii="Noto Sans CJK SC" w:hAnsi="Noto Sans CJK SC" w:eastAsia="Noto Sans CJK SC"/>
          <w:sz w:val="21"/>
        </w:rPr>
        <w:t>OnPolicyRunner(...) 构建训练 Runner；runner.learn(...) 才真正进入 rollout + PPO 学习循环。</w:t>
      </w:r>
    </w:p>
    <w:p>
      <w:pPr>
        <w:pStyle w:val="ListNumber"/>
        <w:spacing w:after="40"/>
      </w:pPr>
      <w:r>
        <w:rPr>
          <w:rFonts w:ascii="Noto Sans CJK SC" w:hAnsi="Noto Sans CJK SC" w:eastAsia="Noto Sans CJK SC"/>
          <w:sz w:val="21"/>
        </w:rPr>
        <w:t>PPO action 到你 env.py 的完整路线是 Runner → RslRlVecEnvWrapper.step → DirectRLEnv.step → _pre_physics_step → _apply_action。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58"/>
      </w:tblGrid>
      <w:tr>
        <w:tc>
          <w:tcPr>
            <w:tcW w:type="dxa" w:w="9858"/>
            <w:shd w:fill="E8F3E8"/>
            <w:tcMar>
              <w:top w:w="110" w:type="dxa"/>
              <w:start w:w="150" w:type="dxa"/>
              <w:bottom w:w="110" w:type="dxa"/>
              <w:end w:w="150" w:type="dxa"/>
            </w:tcMar>
          </w:tcPr>
          <w:p>
            <w:r>
              <w:rPr>
                <w:rFonts w:ascii="Noto Sans CJK SC" w:hAnsi="Noto Sans CJK SC" w:eastAsia="Noto Sans CJK SC"/>
                <w:b/>
                <w:color w:val="2E6B2E"/>
                <w:sz w:val="21"/>
              </w:rPr>
              <w:t>下一步推荐：</w:t>
            </w:r>
            <w:r>
              <w:rPr>
                <w:rFonts w:ascii="Noto Sans CJK SC" w:hAnsi="Noto Sans CJK SC" w:eastAsia="Noto Sans CJK SC"/>
                <w:sz w:val="21"/>
              </w:rPr>
              <w:t>train.py 看懂后，最自然的下一步是追 OnPolicyRunner.learn()：找 observation 在哪里给 Actor、action 在哪里生成、num_steps_per_env=48 的循环在哪里、RolloutStorage 如何存数据、PPO update 在哪里触发。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</w:pPr>
      <w:r>
        <w:rPr>
          <w:rFonts w:ascii="Noto Sans CJK SC" w:hAnsi="Noto Sans CJK SC" w:eastAsia="Noto Sans CJK SC"/>
          <w:b/>
          <w:color w:val="1F4E79"/>
          <w:sz w:val="32"/>
        </w:rPr>
        <w:t>附录 A：train.py 完整源码（带行号）</w:t>
      </w:r>
    </w:p>
    <w:p>
      <w:pPr>
        <w:pStyle w:val="CodeCaption"/>
      </w:pPr>
      <w:r>
        <w:rPr>
          <w:rFonts w:ascii="Noto Sans CJK SC" w:hAnsi="Noto Sans CJK SC" w:eastAsia="Noto Sans CJK SC"/>
          <w:b/>
          <w:color w:val="464646"/>
          <w:sz w:val="18"/>
        </w:rPr>
        <w:t>完整源码 1–32 / 190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858"/>
      </w:tblGrid>
      <w:tr>
        <w:tc>
          <w:tcPr>
            <w:tcW w:type="dxa" w:w="9858"/>
            <w:shd w:fill="F3F4F6"/>
            <w:tcMar>
              <w:top w:w="90" w:type="dxa"/>
              <w:start w:w="130" w:type="dxa"/>
              <w:bottom w:w="90" w:type="dxa"/>
              <w:end w:w="130" w:type="dxa"/>
            </w:tcMar>
          </w:tcPr>
          <w:p>
            <w:pPr>
              <w:spacing w:after="0" w:line="240" w:lineRule="auto"/>
            </w:pPr>
            <w:r>
              <w:rPr>
                <w:rFonts w:ascii="DejaVu Sans Mono" w:hAnsi="DejaVu Sans Mono" w:eastAsia="DejaVu Sans Mono"/>
                <w:color w:val="1E1E1E"/>
                <w:sz w:val="16"/>
              </w:rPr>
              <w:t>001: # Copyright (c) 2022-2025, The Isaac Lab Project Developers (https://github.com/isaac-sim/IsaacLab/blob/main/CONTRIBUTORS.md).</w:t>
              <w:br/>
            </w:r>
            <w:r>
              <w:rPr>
                <w:rFonts w:ascii="DejaVu Sans Mono" w:hAnsi="DejaVu Sans Mono" w:eastAsia="DejaVu Sans Mono"/>
                <w:color w:val="1E1E1E"/>
                <w:sz w:val="16"/>
              </w:rPr>
              <w:t>002: # All rights reserved.</w:t>
              <w:br/>
            </w:r>
            <w:r>
              <w:rPr>
                <w:rFonts w:ascii="DejaVu Sans Mono" w:hAnsi="DejaVu Sans Mono" w:eastAsia="DejaVu Sans Mono"/>
                <w:color w:val="1E1E1E"/>
                <w:sz w:val="16"/>
              </w:rPr>
              <w:t>003: # SPDX-License-Identifier: BSD-3-Clause</w:t>
              <w:br/>
            </w:r>
            <w:r>
              <w:rPr>
                <w:rFonts w:ascii="DejaVu Sans Mono" w:hAnsi="DejaVu Sans Mono" w:eastAsia="DejaVu Sans Mono"/>
                <w:color w:val="1E1E1E"/>
                <w:sz w:val="16"/>
              </w:rPr>
              <w:t xml:space="preserve">004: </w:t>
              <w:br/>
            </w:r>
            <w:r>
              <w:rPr>
                <w:rFonts w:ascii="DejaVu Sans Mono" w:hAnsi="DejaVu Sans Mono" w:eastAsia="DejaVu Sans Mono"/>
                <w:color w:val="1E1E1E"/>
                <w:sz w:val="16"/>
              </w:rPr>
              <w:t>005: """Script to train RL agent with RSL-RL (external project: wheel_legged_gym_isaaclab)."""</w:t>
              <w:br/>
            </w:r>
            <w:r>
              <w:rPr>
                <w:rFonts w:ascii="DejaVu Sans Mono" w:hAnsi="DejaVu Sans Mono" w:eastAsia="DejaVu Sans Mono"/>
                <w:color w:val="1E1E1E"/>
                <w:sz w:val="16"/>
              </w:rPr>
              <w:t xml:space="preserve">006: </w:t>
              <w:br/>
            </w:r>
            <w:r>
              <w:rPr>
                <w:rFonts w:ascii="DejaVu Sans Mono" w:hAnsi="DejaVu Sans Mono" w:eastAsia="DejaVu Sans Mono"/>
                <w:color w:val="1E1E1E"/>
                <w:sz w:val="16"/>
              </w:rPr>
              <w:t>007: """Launch Isaac Sim Simulator first."""</w:t>
              <w:br/>
            </w:r>
            <w:r>
              <w:rPr>
                <w:rFonts w:ascii="DejaVu Sans Mono" w:hAnsi="DejaVu Sans Mono" w:eastAsia="DejaVu Sans Mono"/>
                <w:color w:val="1E1E1E"/>
                <w:sz w:val="16"/>
              </w:rPr>
              <w:t xml:space="preserve">008: </w:t>
              <w:br/>
            </w:r>
            <w:r>
              <w:rPr>
                <w:rFonts w:ascii="DejaVu Sans Mono" w:hAnsi="DejaVu Sans Mono" w:eastAsia="DejaVu Sans Mono"/>
                <w:color w:val="1E1E1E"/>
                <w:sz w:val="16"/>
              </w:rPr>
              <w:t>009: import argparse</w:t>
              <w:br/>
            </w:r>
            <w:r>
              <w:rPr>
                <w:rFonts w:ascii="DejaVu Sans Mono" w:hAnsi="DejaVu Sans Mono" w:eastAsia="DejaVu Sans Mono"/>
                <w:color w:val="1E1E1E"/>
                <w:sz w:val="16"/>
              </w:rPr>
              <w:t>010: import sys</w:t>
              <w:br/>
            </w:r>
            <w:r>
              <w:rPr>
                <w:rFonts w:ascii="DejaVu Sans Mono" w:hAnsi="DejaVu Sans Mono" w:eastAsia="DejaVu Sans Mono"/>
                <w:color w:val="1E1E1E"/>
                <w:sz w:val="16"/>
              </w:rPr>
              <w:t xml:space="preserve">011: </w:t>
              <w:br/>
            </w:r>
            <w:r>
              <w:rPr>
                <w:rFonts w:ascii="DejaVu Sans Mono" w:hAnsi="DejaVu Sans Mono" w:eastAsia="DejaVu Sans Mono"/>
                <w:color w:val="1E1E1E"/>
                <w:sz w:val="16"/>
              </w:rPr>
              <w:t>012: from isaaclab.app import AppLauncher</w:t>
              <w:br/>
            </w:r>
            <w:r>
              <w:rPr>
                <w:rFonts w:ascii="DejaVu Sans Mono" w:hAnsi="DejaVu Sans Mono" w:eastAsia="DejaVu Sans Mono"/>
                <w:color w:val="1E1E1E"/>
                <w:sz w:val="16"/>
              </w:rPr>
              <w:t xml:space="preserve">013: </w:t>
              <w:br/>
            </w:r>
            <w:r>
              <w:rPr>
                <w:rFonts w:ascii="DejaVu Sans Mono" w:hAnsi="DejaVu Sans Mono" w:eastAsia="DejaVu Sans Mono"/>
                <w:color w:val="1E1E1E"/>
                <w:sz w:val="16"/>
              </w:rPr>
              <w:t>014: # local imports</w:t>
              <w:br/>
            </w:r>
            <w:r>
              <w:rPr>
                <w:rFonts w:ascii="DejaVu Sans Mono" w:hAnsi="DejaVu Sans Mono" w:eastAsia="DejaVu Sans Mono"/>
                <w:color w:val="1E1E1E"/>
                <w:sz w:val="16"/>
              </w:rPr>
              <w:t>015: import cli_args  # isort: skip</w:t>
              <w:br/>
            </w:r>
            <w:r>
              <w:rPr>
                <w:rFonts w:ascii="DejaVu Sans Mono" w:hAnsi="DejaVu Sans Mono" w:eastAsia="DejaVu Sans Mono"/>
                <w:color w:val="1E1E1E"/>
                <w:sz w:val="16"/>
              </w:rPr>
              <w:t xml:space="preserve">016: </w:t>
              <w:br/>
            </w:r>
            <w:r>
              <w:rPr>
                <w:rFonts w:ascii="DejaVu Sans Mono" w:hAnsi="DejaVu Sans Mono" w:eastAsia="DejaVu Sans Mono"/>
                <w:color w:val="1E1E1E"/>
                <w:sz w:val="16"/>
              </w:rPr>
              <w:t>017: # add argparse arguments</w:t>
              <w:br/>
            </w:r>
            <w:r>
              <w:rPr>
                <w:rFonts w:ascii="DejaVu Sans Mono" w:hAnsi="DejaVu Sans Mono" w:eastAsia="DejaVu Sans Mono"/>
                <w:color w:val="1E1E1E"/>
                <w:sz w:val="16"/>
              </w:rPr>
              <w:t>018: parser = argparse.ArgumentParser(description="Train an RL agent with RSL-RL.")</w:t>
              <w:br/>
            </w:r>
            <w:r>
              <w:rPr>
                <w:rFonts w:ascii="DejaVu Sans Mono" w:hAnsi="DejaVu Sans Mono" w:eastAsia="DejaVu Sans Mono"/>
                <w:color w:val="1E1E1E"/>
                <w:sz w:val="16"/>
              </w:rPr>
              <w:t>019: parser.add_argument("--video", action="store_true", default=False, help="Record videos during training.")</w:t>
              <w:br/>
            </w:r>
            <w:r>
              <w:rPr>
                <w:rFonts w:ascii="DejaVu Sans Mono" w:hAnsi="DejaVu Sans Mono" w:eastAsia="DejaVu Sans Mono"/>
                <w:color w:val="1E1E1E"/>
                <w:sz w:val="16"/>
              </w:rPr>
              <w:t>020: parser.add_argument("--video_length", type=int, default=200, help="Length of the recorded video (in steps).")</w:t>
              <w:br/>
            </w:r>
            <w:r>
              <w:rPr>
                <w:rFonts w:ascii="DejaVu Sans Mono" w:hAnsi="DejaVu Sans Mono" w:eastAsia="DejaVu Sans Mono"/>
                <w:color w:val="1E1E1E"/>
                <w:sz w:val="16"/>
              </w:rPr>
              <w:t>021: parser.add_argument("--video_interval", type=int, default=2000, help="Interval between video recordings (in steps).")</w:t>
              <w:br/>
            </w:r>
            <w:r>
              <w:rPr>
                <w:rFonts w:ascii="DejaVu Sans Mono" w:hAnsi="DejaVu Sans Mono" w:eastAsia="DejaVu Sans Mono"/>
                <w:color w:val="1E1E1E"/>
                <w:sz w:val="16"/>
              </w:rPr>
              <w:t>022: parser.add_argument("--num_envs", type=int, default=None, help="Number of environments to simulate.")</w:t>
              <w:br/>
            </w:r>
            <w:r>
              <w:rPr>
                <w:rFonts w:ascii="DejaVu Sans Mono" w:hAnsi="DejaVu Sans Mono" w:eastAsia="DejaVu Sans Mono"/>
                <w:color w:val="1E1E1E"/>
                <w:sz w:val="16"/>
              </w:rPr>
              <w:t>023: parser.add_argument("--task", type=str, default=None, help="Name of the task.")</w:t>
              <w:br/>
            </w:r>
            <w:r>
              <w:rPr>
                <w:rFonts w:ascii="DejaVu Sans Mono" w:hAnsi="DejaVu Sans Mono" w:eastAsia="DejaVu Sans Mono"/>
                <w:color w:val="1E1E1E"/>
                <w:sz w:val="16"/>
              </w:rPr>
              <w:t>024: parser.add_argument(</w:t>
              <w:br/>
            </w:r>
            <w:r>
              <w:rPr>
                <w:rFonts w:ascii="DejaVu Sans Mono" w:hAnsi="DejaVu Sans Mono" w:eastAsia="DejaVu Sans Mono"/>
                <w:color w:val="1E1E1E"/>
                <w:sz w:val="16"/>
              </w:rPr>
              <w:t>025:     "--agent", type=str, default="rsl_rl_cfg_entry_point", help="Name of the RL agent configuration entry point."</w:t>
              <w:br/>
            </w:r>
            <w:r>
              <w:rPr>
                <w:rFonts w:ascii="DejaVu Sans Mono" w:hAnsi="DejaVu Sans Mono" w:eastAsia="DejaVu Sans Mono"/>
                <w:color w:val="1E1E1E"/>
                <w:sz w:val="16"/>
              </w:rPr>
              <w:t>026: )</w:t>
              <w:br/>
            </w:r>
            <w:r>
              <w:rPr>
                <w:rFonts w:ascii="DejaVu Sans Mono" w:hAnsi="DejaVu Sans Mono" w:eastAsia="DejaVu Sans Mono"/>
                <w:color w:val="1E1E1E"/>
                <w:sz w:val="16"/>
              </w:rPr>
              <w:t>027: parser.add_argument("--seed", type=int, default=None, help="Seed used for the environment")</w:t>
              <w:br/>
            </w:r>
            <w:r>
              <w:rPr>
                <w:rFonts w:ascii="DejaVu Sans Mono" w:hAnsi="DejaVu Sans Mono" w:eastAsia="DejaVu Sans Mono"/>
                <w:color w:val="1E1E1E"/>
                <w:sz w:val="16"/>
              </w:rPr>
              <w:t>028: parser.add_argument("--max_iterations", type=int, default=None, help="RL Policy training iterations.")</w:t>
              <w:br/>
            </w:r>
            <w:r>
              <w:rPr>
                <w:rFonts w:ascii="DejaVu Sans Mono" w:hAnsi="DejaVu Sans Mono" w:eastAsia="DejaVu Sans Mono"/>
                <w:color w:val="1E1E1E"/>
                <w:sz w:val="16"/>
              </w:rPr>
              <w:t>029: parser.add_argument(</w:t>
              <w:br/>
            </w:r>
            <w:r>
              <w:rPr>
                <w:rFonts w:ascii="DejaVu Sans Mono" w:hAnsi="DejaVu Sans Mono" w:eastAsia="DejaVu Sans Mono"/>
                <w:color w:val="1E1E1E"/>
                <w:sz w:val="16"/>
              </w:rPr>
              <w:t>030:     "--distributed", action="store_true", default=False, help="Run training with multiple GPUs or nodes."</w:t>
              <w:br/>
            </w:r>
            <w:r>
              <w:rPr>
                <w:rFonts w:ascii="DejaVu Sans Mono" w:hAnsi="DejaVu Sans Mono" w:eastAsia="DejaVu Sans Mono"/>
                <w:color w:val="1E1E1E"/>
                <w:sz w:val="16"/>
              </w:rPr>
              <w:t>031: )</w:t>
              <w:br/>
            </w:r>
            <w:r>
              <w:rPr>
                <w:rFonts w:ascii="DejaVu Sans Mono" w:hAnsi="DejaVu Sans Mono" w:eastAsia="DejaVu Sans Mono"/>
                <w:color w:val="1E1E1E"/>
                <w:sz w:val="16"/>
              </w:rPr>
              <w:t>032: parser.add_argument("--export_io_descriptors", action="store_true", default=False, help="Export IO descriptors.")</w:t>
            </w:r>
          </w:p>
        </w:tc>
      </w:tr>
    </w:tbl>
    <w:p>
      <w:pPr>
        <w:spacing w:after="0"/>
      </w:pPr>
    </w:p>
    <w:p>
      <w:pPr>
        <w:pStyle w:val="CodeCaption"/>
      </w:pPr>
      <w:r>
        <w:rPr>
          <w:rFonts w:ascii="Noto Sans CJK SC" w:hAnsi="Noto Sans CJK SC" w:eastAsia="Noto Sans CJK SC"/>
          <w:b/>
          <w:color w:val="464646"/>
          <w:sz w:val="18"/>
        </w:rPr>
        <w:t>完整源码 33–64 / 190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858"/>
      </w:tblGrid>
      <w:tr>
        <w:tc>
          <w:tcPr>
            <w:tcW w:type="dxa" w:w="9858"/>
            <w:shd w:fill="F3F4F6"/>
            <w:tcMar>
              <w:top w:w="90" w:type="dxa"/>
              <w:start w:w="130" w:type="dxa"/>
              <w:bottom w:w="90" w:type="dxa"/>
              <w:end w:w="130" w:type="dxa"/>
            </w:tcMar>
          </w:tcPr>
          <w:p>
            <w:pPr>
              <w:spacing w:after="0" w:line="240" w:lineRule="auto"/>
            </w:pPr>
            <w:r>
              <w:rPr>
                <w:rFonts w:ascii="DejaVu Sans Mono" w:hAnsi="DejaVu Sans Mono" w:eastAsia="DejaVu Sans Mono"/>
                <w:color w:val="1E1E1E"/>
                <w:sz w:val="16"/>
              </w:rPr>
              <w:t>033: # append RSL-RL cli arguments</w:t>
              <w:br/>
            </w:r>
            <w:r>
              <w:rPr>
                <w:rFonts w:ascii="DejaVu Sans Mono" w:hAnsi="DejaVu Sans Mono" w:eastAsia="DejaVu Sans Mono"/>
                <w:color w:val="1E1E1E"/>
                <w:sz w:val="16"/>
              </w:rPr>
              <w:t>034: cli_args.add_rsl_rl_args(parser)</w:t>
              <w:br/>
            </w:r>
            <w:r>
              <w:rPr>
                <w:rFonts w:ascii="DejaVu Sans Mono" w:hAnsi="DejaVu Sans Mono" w:eastAsia="DejaVu Sans Mono"/>
                <w:color w:val="1E1E1E"/>
                <w:sz w:val="16"/>
              </w:rPr>
              <w:t>035: # append AppLauncher cli args</w:t>
              <w:br/>
            </w:r>
            <w:r>
              <w:rPr>
                <w:rFonts w:ascii="DejaVu Sans Mono" w:hAnsi="DejaVu Sans Mono" w:eastAsia="DejaVu Sans Mono"/>
                <w:color w:val="1E1E1E"/>
                <w:sz w:val="16"/>
              </w:rPr>
              <w:t>036: AppLauncher.add_app_launcher_args(parser)</w:t>
              <w:br/>
            </w:r>
            <w:r>
              <w:rPr>
                <w:rFonts w:ascii="DejaVu Sans Mono" w:hAnsi="DejaVu Sans Mono" w:eastAsia="DejaVu Sans Mono"/>
                <w:color w:val="1E1E1E"/>
                <w:sz w:val="16"/>
              </w:rPr>
              <w:t>037: args_cli, hydra_args = parser.parse_known_args()</w:t>
              <w:br/>
            </w:r>
            <w:r>
              <w:rPr>
                <w:rFonts w:ascii="DejaVu Sans Mono" w:hAnsi="DejaVu Sans Mono" w:eastAsia="DejaVu Sans Mono"/>
                <w:color w:val="1E1E1E"/>
                <w:sz w:val="16"/>
              </w:rPr>
              <w:t xml:space="preserve">038: </w:t>
              <w:br/>
            </w:r>
            <w:r>
              <w:rPr>
                <w:rFonts w:ascii="DejaVu Sans Mono" w:hAnsi="DejaVu Sans Mono" w:eastAsia="DejaVu Sans Mono"/>
                <w:color w:val="1E1E1E"/>
                <w:sz w:val="16"/>
              </w:rPr>
              <w:t>039: # always enable cameras to record video</w:t>
              <w:br/>
            </w:r>
            <w:r>
              <w:rPr>
                <w:rFonts w:ascii="DejaVu Sans Mono" w:hAnsi="DejaVu Sans Mono" w:eastAsia="DejaVu Sans Mono"/>
                <w:color w:val="1E1E1E"/>
                <w:sz w:val="16"/>
              </w:rPr>
              <w:t>040: if args_cli.video:</w:t>
              <w:br/>
            </w:r>
            <w:r>
              <w:rPr>
                <w:rFonts w:ascii="DejaVu Sans Mono" w:hAnsi="DejaVu Sans Mono" w:eastAsia="DejaVu Sans Mono"/>
                <w:color w:val="1E1E1E"/>
                <w:sz w:val="16"/>
              </w:rPr>
              <w:t>041:     args_cli.enable_cameras = True</w:t>
              <w:br/>
            </w:r>
            <w:r>
              <w:rPr>
                <w:rFonts w:ascii="DejaVu Sans Mono" w:hAnsi="DejaVu Sans Mono" w:eastAsia="DejaVu Sans Mono"/>
                <w:color w:val="1E1E1E"/>
                <w:sz w:val="16"/>
              </w:rPr>
              <w:t xml:space="preserve">042: </w:t>
              <w:br/>
            </w:r>
            <w:r>
              <w:rPr>
                <w:rFonts w:ascii="DejaVu Sans Mono" w:hAnsi="DejaVu Sans Mono" w:eastAsia="DejaVu Sans Mono"/>
                <w:color w:val="1E1E1E"/>
                <w:sz w:val="16"/>
              </w:rPr>
              <w:t>043: # clear out sys.argv for Hydra</w:t>
              <w:br/>
            </w:r>
            <w:r>
              <w:rPr>
                <w:rFonts w:ascii="DejaVu Sans Mono" w:hAnsi="DejaVu Sans Mono" w:eastAsia="DejaVu Sans Mono"/>
                <w:color w:val="1E1E1E"/>
                <w:sz w:val="16"/>
              </w:rPr>
              <w:t>044: sys.argv = [sys.argv[0]] + hydra_args</w:t>
              <w:br/>
            </w:r>
            <w:r>
              <w:rPr>
                <w:rFonts w:ascii="DejaVu Sans Mono" w:hAnsi="DejaVu Sans Mono" w:eastAsia="DejaVu Sans Mono"/>
                <w:color w:val="1E1E1E"/>
                <w:sz w:val="16"/>
              </w:rPr>
              <w:t xml:space="preserve">045: </w:t>
              <w:br/>
            </w:r>
            <w:r>
              <w:rPr>
                <w:rFonts w:ascii="DejaVu Sans Mono" w:hAnsi="DejaVu Sans Mono" w:eastAsia="DejaVu Sans Mono"/>
                <w:color w:val="1E1E1E"/>
                <w:sz w:val="16"/>
              </w:rPr>
              <w:t>046: # launch omniverse app</w:t>
              <w:br/>
            </w:r>
            <w:r>
              <w:rPr>
                <w:rFonts w:ascii="DejaVu Sans Mono" w:hAnsi="DejaVu Sans Mono" w:eastAsia="DejaVu Sans Mono"/>
                <w:color w:val="1E1E1E"/>
                <w:sz w:val="16"/>
              </w:rPr>
              <w:t>047: app_launcher = AppLauncher(args_cli)</w:t>
              <w:br/>
            </w:r>
            <w:r>
              <w:rPr>
                <w:rFonts w:ascii="DejaVu Sans Mono" w:hAnsi="DejaVu Sans Mono" w:eastAsia="DejaVu Sans Mono"/>
                <w:color w:val="1E1E1E"/>
                <w:sz w:val="16"/>
              </w:rPr>
              <w:t>048: simulation_app = app_launcher.app</w:t>
              <w:br/>
            </w:r>
            <w:r>
              <w:rPr>
                <w:rFonts w:ascii="DejaVu Sans Mono" w:hAnsi="DejaVu Sans Mono" w:eastAsia="DejaVu Sans Mono"/>
                <w:color w:val="1E1E1E"/>
                <w:sz w:val="16"/>
              </w:rPr>
              <w:t xml:space="preserve">049: </w:t>
              <w:br/>
            </w:r>
            <w:r>
              <w:rPr>
                <w:rFonts w:ascii="DejaVu Sans Mono" w:hAnsi="DejaVu Sans Mono" w:eastAsia="DejaVu Sans Mono"/>
                <w:color w:val="1E1E1E"/>
                <w:sz w:val="16"/>
              </w:rPr>
              <w:t>050: """Check for minimum supported RSL-RL version."""</w:t>
              <w:br/>
            </w:r>
            <w:r>
              <w:rPr>
                <w:rFonts w:ascii="DejaVu Sans Mono" w:hAnsi="DejaVu Sans Mono" w:eastAsia="DejaVu Sans Mono"/>
                <w:color w:val="1E1E1E"/>
                <w:sz w:val="16"/>
              </w:rPr>
              <w:t xml:space="preserve">051: </w:t>
              <w:br/>
            </w:r>
            <w:r>
              <w:rPr>
                <w:rFonts w:ascii="DejaVu Sans Mono" w:hAnsi="DejaVu Sans Mono" w:eastAsia="DejaVu Sans Mono"/>
                <w:color w:val="1E1E1E"/>
                <w:sz w:val="16"/>
              </w:rPr>
              <w:t>052: import importlib.metadata as metadata</w:t>
              <w:br/>
            </w:r>
            <w:r>
              <w:rPr>
                <w:rFonts w:ascii="DejaVu Sans Mono" w:hAnsi="DejaVu Sans Mono" w:eastAsia="DejaVu Sans Mono"/>
                <w:color w:val="1E1E1E"/>
                <w:sz w:val="16"/>
              </w:rPr>
              <w:t>053: import platform</w:t>
              <w:br/>
            </w:r>
            <w:r>
              <w:rPr>
                <w:rFonts w:ascii="DejaVu Sans Mono" w:hAnsi="DejaVu Sans Mono" w:eastAsia="DejaVu Sans Mono"/>
                <w:color w:val="1E1E1E"/>
                <w:sz w:val="16"/>
              </w:rPr>
              <w:t xml:space="preserve">054: </w:t>
              <w:br/>
            </w:r>
            <w:r>
              <w:rPr>
                <w:rFonts w:ascii="DejaVu Sans Mono" w:hAnsi="DejaVu Sans Mono" w:eastAsia="DejaVu Sans Mono"/>
                <w:color w:val="1E1E1E"/>
                <w:sz w:val="16"/>
              </w:rPr>
              <w:t>055: from packaging import version</w:t>
              <w:br/>
            </w:r>
            <w:r>
              <w:rPr>
                <w:rFonts w:ascii="DejaVu Sans Mono" w:hAnsi="DejaVu Sans Mono" w:eastAsia="DejaVu Sans Mono"/>
                <w:color w:val="1E1E1E"/>
                <w:sz w:val="16"/>
              </w:rPr>
              <w:t xml:space="preserve">056: </w:t>
              <w:br/>
            </w:r>
            <w:r>
              <w:rPr>
                <w:rFonts w:ascii="DejaVu Sans Mono" w:hAnsi="DejaVu Sans Mono" w:eastAsia="DejaVu Sans Mono"/>
                <w:color w:val="1E1E1E"/>
                <w:sz w:val="16"/>
              </w:rPr>
              <w:t>057: # check minimum supported rsl-rl version</w:t>
              <w:br/>
            </w:r>
            <w:r>
              <w:rPr>
                <w:rFonts w:ascii="DejaVu Sans Mono" w:hAnsi="DejaVu Sans Mono" w:eastAsia="DejaVu Sans Mono"/>
                <w:color w:val="1E1E1E"/>
                <w:sz w:val="16"/>
              </w:rPr>
              <w:t>058: RSL_RL_VERSION = "3.0.1"</w:t>
              <w:br/>
            </w:r>
            <w:r>
              <w:rPr>
                <w:rFonts w:ascii="DejaVu Sans Mono" w:hAnsi="DejaVu Sans Mono" w:eastAsia="DejaVu Sans Mono"/>
                <w:color w:val="1E1E1E"/>
                <w:sz w:val="16"/>
              </w:rPr>
              <w:t>059: installed_version = metadata.version("rsl-rl-lib")</w:t>
              <w:br/>
            </w:r>
            <w:r>
              <w:rPr>
                <w:rFonts w:ascii="DejaVu Sans Mono" w:hAnsi="DejaVu Sans Mono" w:eastAsia="DejaVu Sans Mono"/>
                <w:color w:val="1E1E1E"/>
                <w:sz w:val="16"/>
              </w:rPr>
              <w:t>060: if version.parse(installed_version) &lt; version.parse(RSL_RL_VERSION):</w:t>
              <w:br/>
            </w:r>
            <w:r>
              <w:rPr>
                <w:rFonts w:ascii="DejaVu Sans Mono" w:hAnsi="DejaVu Sans Mono" w:eastAsia="DejaVu Sans Mono"/>
                <w:color w:val="1E1E1E"/>
                <w:sz w:val="16"/>
              </w:rPr>
              <w:t>061:     if platform.system() == "Windows":</w:t>
              <w:br/>
            </w:r>
            <w:r>
              <w:rPr>
                <w:rFonts w:ascii="DejaVu Sans Mono" w:hAnsi="DejaVu Sans Mono" w:eastAsia="DejaVu Sans Mono"/>
                <w:color w:val="1E1E1E"/>
                <w:sz w:val="16"/>
              </w:rPr>
              <w:t>062:         cmd = [r".\isaaclab.bat", "-p", "-m", "pip", "install", f"rsl-rl-lib=={RSL_RL_VERSION}"]</w:t>
              <w:br/>
            </w:r>
            <w:r>
              <w:rPr>
                <w:rFonts w:ascii="DejaVu Sans Mono" w:hAnsi="DejaVu Sans Mono" w:eastAsia="DejaVu Sans Mono"/>
                <w:color w:val="1E1E1E"/>
                <w:sz w:val="16"/>
              </w:rPr>
              <w:t>063:     else:</w:t>
              <w:br/>
            </w:r>
            <w:r>
              <w:rPr>
                <w:rFonts w:ascii="DejaVu Sans Mono" w:hAnsi="DejaVu Sans Mono" w:eastAsia="DejaVu Sans Mono"/>
                <w:color w:val="1E1E1E"/>
                <w:sz w:val="16"/>
              </w:rPr>
              <w:t>064:         cmd = ["./isaaclab.sh", "-p", "-m", "pip", "install", f"rsl-rl-lib=={RSL_RL_VERSION}"]</w:t>
            </w:r>
          </w:p>
        </w:tc>
      </w:tr>
    </w:tbl>
    <w:p>
      <w:pPr>
        <w:spacing w:after="0"/>
      </w:pPr>
    </w:p>
    <w:p>
      <w:pPr>
        <w:pStyle w:val="CodeCaption"/>
      </w:pPr>
      <w:r>
        <w:rPr>
          <w:rFonts w:ascii="Noto Sans CJK SC" w:hAnsi="Noto Sans CJK SC" w:eastAsia="Noto Sans CJK SC"/>
          <w:b/>
          <w:color w:val="464646"/>
          <w:sz w:val="18"/>
        </w:rPr>
        <w:t>完整源码 65–96 / 190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858"/>
      </w:tblGrid>
      <w:tr>
        <w:tc>
          <w:tcPr>
            <w:tcW w:type="dxa" w:w="9858"/>
            <w:shd w:fill="F3F4F6"/>
            <w:tcMar>
              <w:top w:w="90" w:type="dxa"/>
              <w:start w:w="130" w:type="dxa"/>
              <w:bottom w:w="90" w:type="dxa"/>
              <w:end w:w="130" w:type="dxa"/>
            </w:tcMar>
          </w:tcPr>
          <w:p>
            <w:pPr>
              <w:spacing w:after="0" w:line="240" w:lineRule="auto"/>
            </w:pPr>
            <w:r>
              <w:rPr>
                <w:rFonts w:ascii="DejaVu Sans Mono" w:hAnsi="DejaVu Sans Mono" w:eastAsia="DejaVu Sans Mono"/>
                <w:color w:val="1E1E1E"/>
                <w:sz w:val="16"/>
              </w:rPr>
              <w:t>065:     print(</w:t>
              <w:br/>
            </w:r>
            <w:r>
              <w:rPr>
                <w:rFonts w:ascii="DejaVu Sans Mono" w:hAnsi="DejaVu Sans Mono" w:eastAsia="DejaVu Sans Mono"/>
                <w:color w:val="1E1E1E"/>
                <w:sz w:val="16"/>
              </w:rPr>
              <w:t>066:         f"Please install the correct version of RSL-RL.\nExisting version is: '{installed_version}'"</w:t>
              <w:br/>
            </w:r>
            <w:r>
              <w:rPr>
                <w:rFonts w:ascii="DejaVu Sans Mono" w:hAnsi="DejaVu Sans Mono" w:eastAsia="DejaVu Sans Mono"/>
                <w:color w:val="1E1E1E"/>
                <w:sz w:val="16"/>
              </w:rPr>
              <w:t>067:         f" and required version is: '{RSL_RL_VERSION}'.\nTo install the correct version, run:"</w:t>
              <w:br/>
            </w:r>
            <w:r>
              <w:rPr>
                <w:rFonts w:ascii="DejaVu Sans Mono" w:hAnsi="DejaVu Sans Mono" w:eastAsia="DejaVu Sans Mono"/>
                <w:color w:val="1E1E1E"/>
                <w:sz w:val="16"/>
              </w:rPr>
              <w:t>068:         f"\n\n\t{' '.join(cmd)}\n"</w:t>
              <w:br/>
            </w:r>
            <w:r>
              <w:rPr>
                <w:rFonts w:ascii="DejaVu Sans Mono" w:hAnsi="DejaVu Sans Mono" w:eastAsia="DejaVu Sans Mono"/>
                <w:color w:val="1E1E1E"/>
                <w:sz w:val="16"/>
              </w:rPr>
              <w:t>069:     )</w:t>
              <w:br/>
            </w:r>
            <w:r>
              <w:rPr>
                <w:rFonts w:ascii="DejaVu Sans Mono" w:hAnsi="DejaVu Sans Mono" w:eastAsia="DejaVu Sans Mono"/>
                <w:color w:val="1E1E1E"/>
                <w:sz w:val="16"/>
              </w:rPr>
              <w:t>070:     exit(1)</w:t>
              <w:br/>
            </w:r>
            <w:r>
              <w:rPr>
                <w:rFonts w:ascii="DejaVu Sans Mono" w:hAnsi="DejaVu Sans Mono" w:eastAsia="DejaVu Sans Mono"/>
                <w:color w:val="1E1E1E"/>
                <w:sz w:val="16"/>
              </w:rPr>
              <w:t xml:space="preserve">071: </w:t>
              <w:br/>
            </w:r>
            <w:r>
              <w:rPr>
                <w:rFonts w:ascii="DejaVu Sans Mono" w:hAnsi="DejaVu Sans Mono" w:eastAsia="DejaVu Sans Mono"/>
                <w:color w:val="1E1E1E"/>
                <w:sz w:val="16"/>
              </w:rPr>
              <w:t>072: """Rest everything follows."""</w:t>
              <w:br/>
            </w:r>
            <w:r>
              <w:rPr>
                <w:rFonts w:ascii="DejaVu Sans Mono" w:hAnsi="DejaVu Sans Mono" w:eastAsia="DejaVu Sans Mono"/>
                <w:color w:val="1E1E1E"/>
                <w:sz w:val="16"/>
              </w:rPr>
              <w:t xml:space="preserve">073: </w:t>
              <w:br/>
            </w:r>
            <w:r>
              <w:rPr>
                <w:rFonts w:ascii="DejaVu Sans Mono" w:hAnsi="DejaVu Sans Mono" w:eastAsia="DejaVu Sans Mono"/>
                <w:color w:val="1E1E1E"/>
                <w:sz w:val="16"/>
              </w:rPr>
              <w:t>074: import gymnasium as gym</w:t>
              <w:br/>
            </w:r>
            <w:r>
              <w:rPr>
                <w:rFonts w:ascii="DejaVu Sans Mono" w:hAnsi="DejaVu Sans Mono" w:eastAsia="DejaVu Sans Mono"/>
                <w:color w:val="1E1E1E"/>
                <w:sz w:val="16"/>
              </w:rPr>
              <w:t>075: import os</w:t>
              <w:br/>
            </w:r>
            <w:r>
              <w:rPr>
                <w:rFonts w:ascii="DejaVu Sans Mono" w:hAnsi="DejaVu Sans Mono" w:eastAsia="DejaVu Sans Mono"/>
                <w:color w:val="1E1E1E"/>
                <w:sz w:val="16"/>
              </w:rPr>
              <w:t>076: import torch</w:t>
              <w:br/>
            </w:r>
            <w:r>
              <w:rPr>
                <w:rFonts w:ascii="DejaVu Sans Mono" w:hAnsi="DejaVu Sans Mono" w:eastAsia="DejaVu Sans Mono"/>
                <w:color w:val="1E1E1E"/>
                <w:sz w:val="16"/>
              </w:rPr>
              <w:t>077: from datetime import datetime</w:t>
              <w:br/>
            </w:r>
            <w:r>
              <w:rPr>
                <w:rFonts w:ascii="DejaVu Sans Mono" w:hAnsi="DejaVu Sans Mono" w:eastAsia="DejaVu Sans Mono"/>
                <w:color w:val="1E1E1E"/>
                <w:sz w:val="16"/>
              </w:rPr>
              <w:t xml:space="preserve">078: </w:t>
              <w:br/>
            </w:r>
            <w:r>
              <w:rPr>
                <w:rFonts w:ascii="DejaVu Sans Mono" w:hAnsi="DejaVu Sans Mono" w:eastAsia="DejaVu Sans Mono"/>
                <w:color w:val="1E1E1E"/>
                <w:sz w:val="16"/>
              </w:rPr>
              <w:t>079: import omni</w:t>
              <w:br/>
            </w:r>
            <w:r>
              <w:rPr>
                <w:rFonts w:ascii="DejaVu Sans Mono" w:hAnsi="DejaVu Sans Mono" w:eastAsia="DejaVu Sans Mono"/>
                <w:color w:val="1E1E1E"/>
                <w:sz w:val="16"/>
              </w:rPr>
              <w:t>080: from rsl_rl.runners import DistillationRunner, OnPolicyRunner</w:t>
              <w:br/>
            </w:r>
            <w:r>
              <w:rPr>
                <w:rFonts w:ascii="DejaVu Sans Mono" w:hAnsi="DejaVu Sans Mono" w:eastAsia="DejaVu Sans Mono"/>
                <w:color w:val="1E1E1E"/>
                <w:sz w:val="16"/>
              </w:rPr>
              <w:t xml:space="preserve">081: </w:t>
              <w:br/>
            </w:r>
            <w:r>
              <w:rPr>
                <w:rFonts w:ascii="DejaVu Sans Mono" w:hAnsi="DejaVu Sans Mono" w:eastAsia="DejaVu Sans Mono"/>
                <w:color w:val="1E1E1E"/>
                <w:sz w:val="16"/>
              </w:rPr>
              <w:t>082: from isaaclab.envs import (</w:t>
              <w:br/>
            </w:r>
            <w:r>
              <w:rPr>
                <w:rFonts w:ascii="DejaVu Sans Mono" w:hAnsi="DejaVu Sans Mono" w:eastAsia="DejaVu Sans Mono"/>
                <w:color w:val="1E1E1E"/>
                <w:sz w:val="16"/>
              </w:rPr>
              <w:t>083:     DirectMARLEnv,</w:t>
              <w:br/>
            </w:r>
            <w:r>
              <w:rPr>
                <w:rFonts w:ascii="DejaVu Sans Mono" w:hAnsi="DejaVu Sans Mono" w:eastAsia="DejaVu Sans Mono"/>
                <w:color w:val="1E1E1E"/>
                <w:sz w:val="16"/>
              </w:rPr>
              <w:t>084:     DirectMARLEnvCfg,</w:t>
              <w:br/>
            </w:r>
            <w:r>
              <w:rPr>
                <w:rFonts w:ascii="DejaVu Sans Mono" w:hAnsi="DejaVu Sans Mono" w:eastAsia="DejaVu Sans Mono"/>
                <w:color w:val="1E1E1E"/>
                <w:sz w:val="16"/>
              </w:rPr>
              <w:t>085:     DirectRLEnvCfg,</w:t>
              <w:br/>
            </w:r>
            <w:r>
              <w:rPr>
                <w:rFonts w:ascii="DejaVu Sans Mono" w:hAnsi="DejaVu Sans Mono" w:eastAsia="DejaVu Sans Mono"/>
                <w:color w:val="1E1E1E"/>
                <w:sz w:val="16"/>
              </w:rPr>
              <w:t>086:     ManagerBasedRLEnvCfg,</w:t>
              <w:br/>
            </w:r>
            <w:r>
              <w:rPr>
                <w:rFonts w:ascii="DejaVu Sans Mono" w:hAnsi="DejaVu Sans Mono" w:eastAsia="DejaVu Sans Mono"/>
                <w:color w:val="1E1E1E"/>
                <w:sz w:val="16"/>
              </w:rPr>
              <w:t>087:     multi_agent_to_single_agent,</w:t>
              <w:br/>
            </w:r>
            <w:r>
              <w:rPr>
                <w:rFonts w:ascii="DejaVu Sans Mono" w:hAnsi="DejaVu Sans Mono" w:eastAsia="DejaVu Sans Mono"/>
                <w:color w:val="1E1E1E"/>
                <w:sz w:val="16"/>
              </w:rPr>
              <w:t>088: )</w:t>
              <w:br/>
            </w:r>
            <w:r>
              <w:rPr>
                <w:rFonts w:ascii="DejaVu Sans Mono" w:hAnsi="DejaVu Sans Mono" w:eastAsia="DejaVu Sans Mono"/>
                <w:color w:val="1E1E1E"/>
                <w:sz w:val="16"/>
              </w:rPr>
              <w:t>089: from isaaclab.utils.dict import print_dict</w:t>
              <w:br/>
            </w:r>
            <w:r>
              <w:rPr>
                <w:rFonts w:ascii="DejaVu Sans Mono" w:hAnsi="DejaVu Sans Mono" w:eastAsia="DejaVu Sans Mono"/>
                <w:color w:val="1E1E1E"/>
                <w:sz w:val="16"/>
              </w:rPr>
              <w:t>090: from isaaclab.utils.io import dump_yaml</w:t>
              <w:br/>
            </w:r>
            <w:r>
              <w:rPr>
                <w:rFonts w:ascii="DejaVu Sans Mono" w:hAnsi="DejaVu Sans Mono" w:eastAsia="DejaVu Sans Mono"/>
                <w:color w:val="1E1E1E"/>
                <w:sz w:val="16"/>
              </w:rPr>
              <w:t xml:space="preserve">091: </w:t>
              <w:br/>
            </w:r>
            <w:r>
              <w:rPr>
                <w:rFonts w:ascii="DejaVu Sans Mono" w:hAnsi="DejaVu Sans Mono" w:eastAsia="DejaVu Sans Mono"/>
                <w:color w:val="1E1E1E"/>
                <w:sz w:val="16"/>
              </w:rPr>
              <w:t>092: from isaaclab_rl.rsl_rl import RslRlBaseRunnerCfg, RslRlVecEnvWrapper</w:t>
              <w:br/>
            </w:r>
            <w:r>
              <w:rPr>
                <w:rFonts w:ascii="DejaVu Sans Mono" w:hAnsi="DejaVu Sans Mono" w:eastAsia="DejaVu Sans Mono"/>
                <w:color w:val="1E1E1E"/>
                <w:sz w:val="16"/>
              </w:rPr>
              <w:t xml:space="preserve">093: </w:t>
              <w:br/>
            </w:r>
            <w:r>
              <w:rPr>
                <w:rFonts w:ascii="DejaVu Sans Mono" w:hAnsi="DejaVu Sans Mono" w:eastAsia="DejaVu Sans Mono"/>
                <w:color w:val="1E1E1E"/>
                <w:sz w:val="16"/>
              </w:rPr>
              <w:t>094: import isaaclab_tasks  # noqa: F401</w:t>
              <w:br/>
            </w:r>
            <w:r>
              <w:rPr>
                <w:rFonts w:ascii="DejaVu Sans Mono" w:hAnsi="DejaVu Sans Mono" w:eastAsia="DejaVu Sans Mono"/>
                <w:color w:val="1E1E1E"/>
                <w:sz w:val="16"/>
              </w:rPr>
              <w:t>095: from isaaclab_tasks.utils import get_checkpoint_path</w:t>
              <w:br/>
            </w:r>
            <w:r>
              <w:rPr>
                <w:rFonts w:ascii="DejaVu Sans Mono" w:hAnsi="DejaVu Sans Mono" w:eastAsia="DejaVu Sans Mono"/>
                <w:color w:val="1E1E1E"/>
                <w:sz w:val="16"/>
              </w:rPr>
              <w:t>096: from isaaclab_tasks.utils.hydra import hydra_task_config</w:t>
            </w:r>
          </w:p>
        </w:tc>
      </w:tr>
    </w:tbl>
    <w:p>
      <w:pPr>
        <w:spacing w:after="0"/>
      </w:pPr>
    </w:p>
    <w:p>
      <w:pPr>
        <w:pStyle w:val="CodeCaption"/>
      </w:pPr>
      <w:r>
        <w:rPr>
          <w:rFonts w:ascii="Noto Sans CJK SC" w:hAnsi="Noto Sans CJK SC" w:eastAsia="Noto Sans CJK SC"/>
          <w:b/>
          <w:color w:val="464646"/>
          <w:sz w:val="18"/>
        </w:rPr>
        <w:t>完整源码 97–128 / 190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858"/>
      </w:tblGrid>
      <w:tr>
        <w:tc>
          <w:tcPr>
            <w:tcW w:type="dxa" w:w="9858"/>
            <w:shd w:fill="F3F4F6"/>
            <w:tcMar>
              <w:top w:w="90" w:type="dxa"/>
              <w:start w:w="130" w:type="dxa"/>
              <w:bottom w:w="90" w:type="dxa"/>
              <w:end w:w="130" w:type="dxa"/>
            </w:tcMar>
          </w:tcPr>
          <w:p>
            <w:pPr>
              <w:spacing w:after="0" w:line="240" w:lineRule="auto"/>
            </w:pPr>
            <w:r>
              <w:rPr>
                <w:rFonts w:ascii="DejaVu Sans Mono" w:hAnsi="DejaVu Sans Mono" w:eastAsia="DejaVu Sans Mono"/>
                <w:color w:val="1E1E1E"/>
                <w:sz w:val="16"/>
              </w:rPr>
              <w:t xml:space="preserve">097: </w:t>
              <w:br/>
            </w:r>
            <w:r>
              <w:rPr>
                <w:rFonts w:ascii="DejaVu Sans Mono" w:hAnsi="DejaVu Sans Mono" w:eastAsia="DejaVu Sans Mono"/>
                <w:color w:val="1E1E1E"/>
                <w:sz w:val="16"/>
              </w:rPr>
              <w:t>098: # PLACEHOLDER: Extension template (do not remove this comment)</w:t>
              <w:br/>
            </w:r>
            <w:r>
              <w:rPr>
                <w:rFonts w:ascii="DejaVu Sans Mono" w:hAnsi="DejaVu Sans Mono" w:eastAsia="DejaVu Sans Mono"/>
                <w:color w:val="1E1E1E"/>
                <w:sz w:val="16"/>
              </w:rPr>
              <w:t>099: import wheel_legged_gym_isaaclab.tasks  # noqa: F401  (registers WheelLeggedVMC-Flat-v0)</w:t>
              <w:br/>
            </w:r>
            <w:r>
              <w:rPr>
                <w:rFonts w:ascii="DejaVu Sans Mono" w:hAnsi="DejaVu Sans Mono" w:eastAsia="DejaVu Sans Mono"/>
                <w:color w:val="1E1E1E"/>
                <w:sz w:val="16"/>
              </w:rPr>
              <w:t xml:space="preserve">100: </w:t>
              <w:br/>
            </w:r>
            <w:r>
              <w:rPr>
                <w:rFonts w:ascii="DejaVu Sans Mono" w:hAnsi="DejaVu Sans Mono" w:eastAsia="DejaVu Sans Mono"/>
                <w:color w:val="1E1E1E"/>
                <w:sz w:val="16"/>
              </w:rPr>
              <w:t>101: torch.backends.cuda.matmul.allow_tf32 = True</w:t>
              <w:br/>
            </w:r>
            <w:r>
              <w:rPr>
                <w:rFonts w:ascii="DejaVu Sans Mono" w:hAnsi="DejaVu Sans Mono" w:eastAsia="DejaVu Sans Mono"/>
                <w:color w:val="1E1E1E"/>
                <w:sz w:val="16"/>
              </w:rPr>
              <w:t>102: torch.backends.cudnn.allow_tf32 = True</w:t>
              <w:br/>
            </w:r>
            <w:r>
              <w:rPr>
                <w:rFonts w:ascii="DejaVu Sans Mono" w:hAnsi="DejaVu Sans Mono" w:eastAsia="DejaVu Sans Mono"/>
                <w:color w:val="1E1E1E"/>
                <w:sz w:val="16"/>
              </w:rPr>
              <w:t>103: torch.backends.cudnn.deterministic = False</w:t>
              <w:br/>
            </w:r>
            <w:r>
              <w:rPr>
                <w:rFonts w:ascii="DejaVu Sans Mono" w:hAnsi="DejaVu Sans Mono" w:eastAsia="DejaVu Sans Mono"/>
                <w:color w:val="1E1E1E"/>
                <w:sz w:val="16"/>
              </w:rPr>
              <w:t>104: torch.backends.cudnn.benchmark = False</w:t>
              <w:br/>
            </w:r>
            <w:r>
              <w:rPr>
                <w:rFonts w:ascii="DejaVu Sans Mono" w:hAnsi="DejaVu Sans Mono" w:eastAsia="DejaVu Sans Mono"/>
                <w:color w:val="1E1E1E"/>
                <w:sz w:val="16"/>
              </w:rPr>
              <w:t xml:space="preserve">105: </w:t>
              <w:br/>
            </w:r>
            <w:r>
              <w:rPr>
                <w:rFonts w:ascii="DejaVu Sans Mono" w:hAnsi="DejaVu Sans Mono" w:eastAsia="DejaVu Sans Mono"/>
                <w:color w:val="1E1E1E"/>
                <w:sz w:val="16"/>
              </w:rPr>
              <w:t xml:space="preserve">106: </w:t>
              <w:br/>
            </w:r>
            <w:r>
              <w:rPr>
                <w:rFonts w:ascii="DejaVu Sans Mono" w:hAnsi="DejaVu Sans Mono" w:eastAsia="DejaVu Sans Mono"/>
                <w:color w:val="1E1E1E"/>
                <w:sz w:val="16"/>
              </w:rPr>
              <w:t>107: @hydra_task_config(args_cli.task, args_cli.agent)</w:t>
              <w:br/>
            </w:r>
            <w:r>
              <w:rPr>
                <w:rFonts w:ascii="DejaVu Sans Mono" w:hAnsi="DejaVu Sans Mono" w:eastAsia="DejaVu Sans Mono"/>
                <w:color w:val="1E1E1E"/>
                <w:sz w:val="16"/>
              </w:rPr>
              <w:t>108: def main(env_cfg: ManagerBasedRLEnvCfg | DirectRLEnvCfg | DirectMARLEnvCfg, agent_cfg: RslRlBaseRunnerCfg):</w:t>
              <w:br/>
            </w:r>
            <w:r>
              <w:rPr>
                <w:rFonts w:ascii="DejaVu Sans Mono" w:hAnsi="DejaVu Sans Mono" w:eastAsia="DejaVu Sans Mono"/>
                <w:color w:val="1E1E1E"/>
                <w:sz w:val="16"/>
              </w:rPr>
              <w:t>109:     """Train with RSL-RL agent."""</w:t>
              <w:br/>
            </w:r>
            <w:r>
              <w:rPr>
                <w:rFonts w:ascii="DejaVu Sans Mono" w:hAnsi="DejaVu Sans Mono" w:eastAsia="DejaVu Sans Mono"/>
                <w:color w:val="1E1E1E"/>
                <w:sz w:val="16"/>
              </w:rPr>
              <w:t>110:     # override configurations with non-hydra CLI arguments</w:t>
              <w:br/>
            </w:r>
            <w:r>
              <w:rPr>
                <w:rFonts w:ascii="DejaVu Sans Mono" w:hAnsi="DejaVu Sans Mono" w:eastAsia="DejaVu Sans Mono"/>
                <w:color w:val="1E1E1E"/>
                <w:sz w:val="16"/>
              </w:rPr>
              <w:t>111:     agent_cfg = cli_args.update_rsl_rl_cfg(agent_cfg, args_cli)</w:t>
              <w:br/>
            </w:r>
            <w:r>
              <w:rPr>
                <w:rFonts w:ascii="DejaVu Sans Mono" w:hAnsi="DejaVu Sans Mono" w:eastAsia="DejaVu Sans Mono"/>
                <w:color w:val="1E1E1E"/>
                <w:sz w:val="16"/>
              </w:rPr>
              <w:t>112:     env_cfg.scene.num_envs = args_cli.num_envs if args_cli.num_envs is not None else env_cfg.scene.num_envs</w:t>
              <w:br/>
            </w:r>
            <w:r>
              <w:rPr>
                <w:rFonts w:ascii="DejaVu Sans Mono" w:hAnsi="DejaVu Sans Mono" w:eastAsia="DejaVu Sans Mono"/>
                <w:color w:val="1E1E1E"/>
                <w:sz w:val="16"/>
              </w:rPr>
              <w:t>113:     agent_cfg.max_iterations = (</w:t>
              <w:br/>
            </w:r>
            <w:r>
              <w:rPr>
                <w:rFonts w:ascii="DejaVu Sans Mono" w:hAnsi="DejaVu Sans Mono" w:eastAsia="DejaVu Sans Mono"/>
                <w:color w:val="1E1E1E"/>
                <w:sz w:val="16"/>
              </w:rPr>
              <w:t>114:         args_cli.max_iterations if args_cli.max_iterations is not None else agent_cfg.max_iterations</w:t>
              <w:br/>
            </w:r>
            <w:r>
              <w:rPr>
                <w:rFonts w:ascii="DejaVu Sans Mono" w:hAnsi="DejaVu Sans Mono" w:eastAsia="DejaVu Sans Mono"/>
                <w:color w:val="1E1E1E"/>
                <w:sz w:val="16"/>
              </w:rPr>
              <w:t>115:     )</w:t>
              <w:br/>
            </w:r>
            <w:r>
              <w:rPr>
                <w:rFonts w:ascii="DejaVu Sans Mono" w:hAnsi="DejaVu Sans Mono" w:eastAsia="DejaVu Sans Mono"/>
                <w:color w:val="1E1E1E"/>
                <w:sz w:val="16"/>
              </w:rPr>
              <w:t xml:space="preserve">116: </w:t>
              <w:br/>
            </w:r>
            <w:r>
              <w:rPr>
                <w:rFonts w:ascii="DejaVu Sans Mono" w:hAnsi="DejaVu Sans Mono" w:eastAsia="DejaVu Sans Mono"/>
                <w:color w:val="1E1E1E"/>
                <w:sz w:val="16"/>
              </w:rPr>
              <w:t>117:     # set the environment seed</w:t>
              <w:br/>
            </w:r>
            <w:r>
              <w:rPr>
                <w:rFonts w:ascii="DejaVu Sans Mono" w:hAnsi="DejaVu Sans Mono" w:eastAsia="DejaVu Sans Mono"/>
                <w:color w:val="1E1E1E"/>
                <w:sz w:val="16"/>
              </w:rPr>
              <w:t>118:     # note: certain randomizations occur in the environment initialization so we set the seed here</w:t>
              <w:br/>
            </w:r>
            <w:r>
              <w:rPr>
                <w:rFonts w:ascii="DejaVu Sans Mono" w:hAnsi="DejaVu Sans Mono" w:eastAsia="DejaVu Sans Mono"/>
                <w:color w:val="1E1E1E"/>
                <w:sz w:val="16"/>
              </w:rPr>
              <w:t>119:     env_cfg.seed = agent_cfg.seed</w:t>
              <w:br/>
            </w:r>
            <w:r>
              <w:rPr>
                <w:rFonts w:ascii="DejaVu Sans Mono" w:hAnsi="DejaVu Sans Mono" w:eastAsia="DejaVu Sans Mono"/>
                <w:color w:val="1E1E1E"/>
                <w:sz w:val="16"/>
              </w:rPr>
              <w:t>120:     env_cfg.sim.device = args_cli.device if args_cli.device is not None else env_cfg.sim.device</w:t>
              <w:br/>
            </w:r>
            <w:r>
              <w:rPr>
                <w:rFonts w:ascii="DejaVu Sans Mono" w:hAnsi="DejaVu Sans Mono" w:eastAsia="DejaVu Sans Mono"/>
                <w:color w:val="1E1E1E"/>
                <w:sz w:val="16"/>
              </w:rPr>
              <w:t xml:space="preserve">121: </w:t>
              <w:br/>
            </w:r>
            <w:r>
              <w:rPr>
                <w:rFonts w:ascii="DejaVu Sans Mono" w:hAnsi="DejaVu Sans Mono" w:eastAsia="DejaVu Sans Mono"/>
                <w:color w:val="1E1E1E"/>
                <w:sz w:val="16"/>
              </w:rPr>
              <w:t>122:     # specify directory for logging experiments</w:t>
              <w:br/>
            </w:r>
            <w:r>
              <w:rPr>
                <w:rFonts w:ascii="DejaVu Sans Mono" w:hAnsi="DejaVu Sans Mono" w:eastAsia="DejaVu Sans Mono"/>
                <w:color w:val="1E1E1E"/>
                <w:sz w:val="16"/>
              </w:rPr>
              <w:t>123:     log_root_path = os.path.join("logs", "rsl_rl", agent_cfg.experiment_name)</w:t>
              <w:br/>
            </w:r>
            <w:r>
              <w:rPr>
                <w:rFonts w:ascii="DejaVu Sans Mono" w:hAnsi="DejaVu Sans Mono" w:eastAsia="DejaVu Sans Mono"/>
                <w:color w:val="1E1E1E"/>
                <w:sz w:val="16"/>
              </w:rPr>
              <w:t>124:     log_root_path = os.path.abspath(log_root_path)</w:t>
              <w:br/>
            </w:r>
            <w:r>
              <w:rPr>
                <w:rFonts w:ascii="DejaVu Sans Mono" w:hAnsi="DejaVu Sans Mono" w:eastAsia="DejaVu Sans Mono"/>
                <w:color w:val="1E1E1E"/>
                <w:sz w:val="16"/>
              </w:rPr>
              <w:t>125:     print(f"[INFO] Logging experiment in directory: {log_root_path}")</w:t>
              <w:br/>
            </w:r>
            <w:r>
              <w:rPr>
                <w:rFonts w:ascii="DejaVu Sans Mono" w:hAnsi="DejaVu Sans Mono" w:eastAsia="DejaVu Sans Mono"/>
                <w:color w:val="1E1E1E"/>
                <w:sz w:val="16"/>
              </w:rPr>
              <w:t>126:     # specify directory for logging runs: {time-stamp}_{run_name}</w:t>
              <w:br/>
            </w:r>
            <w:r>
              <w:rPr>
                <w:rFonts w:ascii="DejaVu Sans Mono" w:hAnsi="DejaVu Sans Mono" w:eastAsia="DejaVu Sans Mono"/>
                <w:color w:val="1E1E1E"/>
                <w:sz w:val="16"/>
              </w:rPr>
              <w:t>127:     log_dir = datetime.now().strftime("%Y-%m-%d_%H-%M-%S")</w:t>
              <w:br/>
            </w:r>
            <w:r>
              <w:rPr>
                <w:rFonts w:ascii="DejaVu Sans Mono" w:hAnsi="DejaVu Sans Mono" w:eastAsia="DejaVu Sans Mono"/>
                <w:color w:val="1E1E1E"/>
                <w:sz w:val="16"/>
              </w:rPr>
              <w:t>128:     print(f"Exact experiment name requested from command line: {log_dir}")</w:t>
            </w:r>
          </w:p>
        </w:tc>
      </w:tr>
    </w:tbl>
    <w:p>
      <w:pPr>
        <w:spacing w:after="0"/>
      </w:pPr>
    </w:p>
    <w:p>
      <w:pPr>
        <w:pStyle w:val="CodeCaption"/>
      </w:pPr>
      <w:r>
        <w:rPr>
          <w:rFonts w:ascii="Noto Sans CJK SC" w:hAnsi="Noto Sans CJK SC" w:eastAsia="Noto Sans CJK SC"/>
          <w:b/>
          <w:color w:val="464646"/>
          <w:sz w:val="18"/>
        </w:rPr>
        <w:t>完整源码 129–160 / 190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858"/>
      </w:tblGrid>
      <w:tr>
        <w:tc>
          <w:tcPr>
            <w:tcW w:type="dxa" w:w="9858"/>
            <w:shd w:fill="F3F4F6"/>
            <w:tcMar>
              <w:top w:w="90" w:type="dxa"/>
              <w:start w:w="130" w:type="dxa"/>
              <w:bottom w:w="90" w:type="dxa"/>
              <w:end w:w="130" w:type="dxa"/>
            </w:tcMar>
          </w:tcPr>
          <w:p>
            <w:pPr>
              <w:spacing w:after="0" w:line="240" w:lineRule="auto"/>
            </w:pPr>
            <w:r>
              <w:rPr>
                <w:rFonts w:ascii="DejaVu Sans Mono" w:hAnsi="DejaVu Sans Mono" w:eastAsia="DejaVu Sans Mono"/>
                <w:color w:val="1E1E1E"/>
                <w:sz w:val="16"/>
              </w:rPr>
              <w:t>129:     if agent_cfg.run_name:</w:t>
              <w:br/>
            </w:r>
            <w:r>
              <w:rPr>
                <w:rFonts w:ascii="DejaVu Sans Mono" w:hAnsi="DejaVu Sans Mono" w:eastAsia="DejaVu Sans Mono"/>
                <w:color w:val="1E1E1E"/>
                <w:sz w:val="16"/>
              </w:rPr>
              <w:t>130:         log_dir += f"_{agent_cfg.run_name}"</w:t>
              <w:br/>
            </w:r>
            <w:r>
              <w:rPr>
                <w:rFonts w:ascii="DejaVu Sans Mono" w:hAnsi="DejaVu Sans Mono" w:eastAsia="DejaVu Sans Mono"/>
                <w:color w:val="1E1E1E"/>
                <w:sz w:val="16"/>
              </w:rPr>
              <w:t>131:     log_dir = os.path.join(log_root_path, log_dir)</w:t>
              <w:br/>
            </w:r>
            <w:r>
              <w:rPr>
                <w:rFonts w:ascii="DejaVu Sans Mono" w:hAnsi="DejaVu Sans Mono" w:eastAsia="DejaVu Sans Mono"/>
                <w:color w:val="1E1E1E"/>
                <w:sz w:val="16"/>
              </w:rPr>
              <w:t xml:space="preserve">132: </w:t>
              <w:br/>
            </w:r>
            <w:r>
              <w:rPr>
                <w:rFonts w:ascii="DejaVu Sans Mono" w:hAnsi="DejaVu Sans Mono" w:eastAsia="DejaVu Sans Mono"/>
                <w:color w:val="1E1E1E"/>
                <w:sz w:val="16"/>
              </w:rPr>
              <w:t>133:     # set the log directory for the environment</w:t>
              <w:br/>
            </w:r>
            <w:r>
              <w:rPr>
                <w:rFonts w:ascii="DejaVu Sans Mono" w:hAnsi="DejaVu Sans Mono" w:eastAsia="DejaVu Sans Mono"/>
                <w:color w:val="1E1E1E"/>
                <w:sz w:val="16"/>
              </w:rPr>
              <w:t>134:     env_cfg.log_dir = log_dir</w:t>
              <w:br/>
            </w:r>
            <w:r>
              <w:rPr>
                <w:rFonts w:ascii="DejaVu Sans Mono" w:hAnsi="DejaVu Sans Mono" w:eastAsia="DejaVu Sans Mono"/>
                <w:color w:val="1E1E1E"/>
                <w:sz w:val="16"/>
              </w:rPr>
              <w:t xml:space="preserve">135: </w:t>
              <w:br/>
            </w:r>
            <w:r>
              <w:rPr>
                <w:rFonts w:ascii="DejaVu Sans Mono" w:hAnsi="DejaVu Sans Mono" w:eastAsia="DejaVu Sans Mono"/>
                <w:color w:val="1E1E1E"/>
                <w:sz w:val="16"/>
              </w:rPr>
              <w:t>136:     # create isaac environment</w:t>
              <w:br/>
            </w:r>
            <w:r>
              <w:rPr>
                <w:rFonts w:ascii="DejaVu Sans Mono" w:hAnsi="DejaVu Sans Mono" w:eastAsia="DejaVu Sans Mono"/>
                <w:color w:val="1E1E1E"/>
                <w:sz w:val="16"/>
              </w:rPr>
              <w:t>137:     env = gym.make(args_cli.task, cfg=env_cfg, render_mode="rgb_array" if args_cli.video else None)</w:t>
              <w:br/>
            </w:r>
            <w:r>
              <w:rPr>
                <w:rFonts w:ascii="DejaVu Sans Mono" w:hAnsi="DejaVu Sans Mono" w:eastAsia="DejaVu Sans Mono"/>
                <w:color w:val="1E1E1E"/>
                <w:sz w:val="16"/>
              </w:rPr>
              <w:t xml:space="preserve">138: </w:t>
              <w:br/>
            </w:r>
            <w:r>
              <w:rPr>
                <w:rFonts w:ascii="DejaVu Sans Mono" w:hAnsi="DejaVu Sans Mono" w:eastAsia="DejaVu Sans Mono"/>
                <w:color w:val="1E1E1E"/>
                <w:sz w:val="16"/>
              </w:rPr>
              <w:t>139:     # convert to single-agent instance if required by the RL algorithm</w:t>
              <w:br/>
            </w:r>
            <w:r>
              <w:rPr>
                <w:rFonts w:ascii="DejaVu Sans Mono" w:hAnsi="DejaVu Sans Mono" w:eastAsia="DejaVu Sans Mono"/>
                <w:color w:val="1E1E1E"/>
                <w:sz w:val="16"/>
              </w:rPr>
              <w:t>140:     if isinstance(env.unwrapped, DirectMARLEnv):</w:t>
              <w:br/>
            </w:r>
            <w:r>
              <w:rPr>
                <w:rFonts w:ascii="DejaVu Sans Mono" w:hAnsi="DejaVu Sans Mono" w:eastAsia="DejaVu Sans Mono"/>
                <w:color w:val="1E1E1E"/>
                <w:sz w:val="16"/>
              </w:rPr>
              <w:t>141:         env = multi_agent_to_single_agent(env)</w:t>
              <w:br/>
            </w:r>
            <w:r>
              <w:rPr>
                <w:rFonts w:ascii="DejaVu Sans Mono" w:hAnsi="DejaVu Sans Mono" w:eastAsia="DejaVu Sans Mono"/>
                <w:color w:val="1E1E1E"/>
                <w:sz w:val="16"/>
              </w:rPr>
              <w:t xml:space="preserve">142: </w:t>
              <w:br/>
            </w:r>
            <w:r>
              <w:rPr>
                <w:rFonts w:ascii="DejaVu Sans Mono" w:hAnsi="DejaVu Sans Mono" w:eastAsia="DejaVu Sans Mono"/>
                <w:color w:val="1E1E1E"/>
                <w:sz w:val="16"/>
              </w:rPr>
              <w:t>143:     # save resume path before creating a new log_dir</w:t>
              <w:br/>
            </w:r>
            <w:r>
              <w:rPr>
                <w:rFonts w:ascii="DejaVu Sans Mono" w:hAnsi="DejaVu Sans Mono" w:eastAsia="DejaVu Sans Mono"/>
                <w:color w:val="1E1E1E"/>
                <w:sz w:val="16"/>
              </w:rPr>
              <w:t>144:     if agent_cfg.resume:</w:t>
              <w:br/>
            </w:r>
            <w:r>
              <w:rPr>
                <w:rFonts w:ascii="DejaVu Sans Mono" w:hAnsi="DejaVu Sans Mono" w:eastAsia="DejaVu Sans Mono"/>
                <w:color w:val="1E1E1E"/>
                <w:sz w:val="16"/>
              </w:rPr>
              <w:t>145:         resume_path = get_checkpoint_path(log_root_path, agent_cfg.load_run, agent_cfg.load_checkpoint)</w:t>
              <w:br/>
            </w:r>
            <w:r>
              <w:rPr>
                <w:rFonts w:ascii="DejaVu Sans Mono" w:hAnsi="DejaVu Sans Mono" w:eastAsia="DejaVu Sans Mono"/>
                <w:color w:val="1E1E1E"/>
                <w:sz w:val="16"/>
              </w:rPr>
              <w:t xml:space="preserve">146: </w:t>
              <w:br/>
            </w:r>
            <w:r>
              <w:rPr>
                <w:rFonts w:ascii="DejaVu Sans Mono" w:hAnsi="DejaVu Sans Mono" w:eastAsia="DejaVu Sans Mono"/>
                <w:color w:val="1E1E1E"/>
                <w:sz w:val="16"/>
              </w:rPr>
              <w:t>147:     # wrap for video recording</w:t>
              <w:br/>
            </w:r>
            <w:r>
              <w:rPr>
                <w:rFonts w:ascii="DejaVu Sans Mono" w:hAnsi="DejaVu Sans Mono" w:eastAsia="DejaVu Sans Mono"/>
                <w:color w:val="1E1E1E"/>
                <w:sz w:val="16"/>
              </w:rPr>
              <w:t>148:     if args_cli.video:</w:t>
              <w:br/>
            </w:r>
            <w:r>
              <w:rPr>
                <w:rFonts w:ascii="DejaVu Sans Mono" w:hAnsi="DejaVu Sans Mono" w:eastAsia="DejaVu Sans Mono"/>
                <w:color w:val="1E1E1E"/>
                <w:sz w:val="16"/>
              </w:rPr>
              <w:t>149:         video_kwargs = {</w:t>
              <w:br/>
            </w:r>
            <w:r>
              <w:rPr>
                <w:rFonts w:ascii="DejaVu Sans Mono" w:hAnsi="DejaVu Sans Mono" w:eastAsia="DejaVu Sans Mono"/>
                <w:color w:val="1E1E1E"/>
                <w:sz w:val="16"/>
              </w:rPr>
              <w:t>150:             "video_folder": os.path.join(log_dir, "videos", "train"),</w:t>
              <w:br/>
            </w:r>
            <w:r>
              <w:rPr>
                <w:rFonts w:ascii="DejaVu Sans Mono" w:hAnsi="DejaVu Sans Mono" w:eastAsia="DejaVu Sans Mono"/>
                <w:color w:val="1E1E1E"/>
                <w:sz w:val="16"/>
              </w:rPr>
              <w:t>151:             "step_trigger": lambda step: step % args_cli.video_interval == 0,</w:t>
              <w:br/>
            </w:r>
            <w:r>
              <w:rPr>
                <w:rFonts w:ascii="DejaVu Sans Mono" w:hAnsi="DejaVu Sans Mono" w:eastAsia="DejaVu Sans Mono"/>
                <w:color w:val="1E1E1E"/>
                <w:sz w:val="16"/>
              </w:rPr>
              <w:t>152:             "video_length": args_cli.video_length,</w:t>
              <w:br/>
            </w:r>
            <w:r>
              <w:rPr>
                <w:rFonts w:ascii="DejaVu Sans Mono" w:hAnsi="DejaVu Sans Mono" w:eastAsia="DejaVu Sans Mono"/>
                <w:color w:val="1E1E1E"/>
                <w:sz w:val="16"/>
              </w:rPr>
              <w:t>153:             "disable_logger": True,</w:t>
              <w:br/>
            </w:r>
            <w:r>
              <w:rPr>
                <w:rFonts w:ascii="DejaVu Sans Mono" w:hAnsi="DejaVu Sans Mono" w:eastAsia="DejaVu Sans Mono"/>
                <w:color w:val="1E1E1E"/>
                <w:sz w:val="16"/>
              </w:rPr>
              <w:t>154:         }</w:t>
              <w:br/>
            </w:r>
            <w:r>
              <w:rPr>
                <w:rFonts w:ascii="DejaVu Sans Mono" w:hAnsi="DejaVu Sans Mono" w:eastAsia="DejaVu Sans Mono"/>
                <w:color w:val="1E1E1E"/>
                <w:sz w:val="16"/>
              </w:rPr>
              <w:t>155:         print("[INFO] Recording videos during training.")</w:t>
              <w:br/>
            </w:r>
            <w:r>
              <w:rPr>
                <w:rFonts w:ascii="DejaVu Sans Mono" w:hAnsi="DejaVu Sans Mono" w:eastAsia="DejaVu Sans Mono"/>
                <w:color w:val="1E1E1E"/>
                <w:sz w:val="16"/>
              </w:rPr>
              <w:t>156:         print_dict(video_kwargs, nesting=4)</w:t>
              <w:br/>
            </w:r>
            <w:r>
              <w:rPr>
                <w:rFonts w:ascii="DejaVu Sans Mono" w:hAnsi="DejaVu Sans Mono" w:eastAsia="DejaVu Sans Mono"/>
                <w:color w:val="1E1E1E"/>
                <w:sz w:val="16"/>
              </w:rPr>
              <w:t>157:         env = gym.wrappers.RecordVideo(env, **video_kwargs)</w:t>
              <w:br/>
            </w:r>
            <w:r>
              <w:rPr>
                <w:rFonts w:ascii="DejaVu Sans Mono" w:hAnsi="DejaVu Sans Mono" w:eastAsia="DejaVu Sans Mono"/>
                <w:color w:val="1E1E1E"/>
                <w:sz w:val="16"/>
              </w:rPr>
              <w:t xml:space="preserve">158: </w:t>
              <w:br/>
            </w:r>
            <w:r>
              <w:rPr>
                <w:rFonts w:ascii="DejaVu Sans Mono" w:hAnsi="DejaVu Sans Mono" w:eastAsia="DejaVu Sans Mono"/>
                <w:color w:val="1E1E1E"/>
                <w:sz w:val="16"/>
              </w:rPr>
              <w:t>159:     # wrap around environment for rsl-rl</w:t>
              <w:br/>
            </w:r>
            <w:r>
              <w:rPr>
                <w:rFonts w:ascii="DejaVu Sans Mono" w:hAnsi="DejaVu Sans Mono" w:eastAsia="DejaVu Sans Mono"/>
                <w:color w:val="1E1E1E"/>
                <w:sz w:val="16"/>
              </w:rPr>
              <w:t>160:     env = RslRlVecEnvWrapper(env, clip_actions=agent_cfg.clip_actions)</w:t>
            </w:r>
          </w:p>
        </w:tc>
      </w:tr>
    </w:tbl>
    <w:p>
      <w:pPr>
        <w:spacing w:after="0"/>
      </w:pPr>
    </w:p>
    <w:p>
      <w:pPr>
        <w:pStyle w:val="CodeCaption"/>
      </w:pPr>
      <w:r>
        <w:rPr>
          <w:rFonts w:ascii="Noto Sans CJK SC" w:hAnsi="Noto Sans CJK SC" w:eastAsia="Noto Sans CJK SC"/>
          <w:b/>
          <w:color w:val="464646"/>
          <w:sz w:val="18"/>
        </w:rPr>
        <w:t>完整源码 161–190 / 190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858"/>
      </w:tblGrid>
      <w:tr>
        <w:tc>
          <w:tcPr>
            <w:tcW w:type="dxa" w:w="9858"/>
            <w:shd w:fill="F3F4F6"/>
            <w:tcMar>
              <w:top w:w="90" w:type="dxa"/>
              <w:start w:w="130" w:type="dxa"/>
              <w:bottom w:w="90" w:type="dxa"/>
              <w:end w:w="130" w:type="dxa"/>
            </w:tcMar>
          </w:tcPr>
          <w:p>
            <w:pPr>
              <w:spacing w:after="0" w:line="240" w:lineRule="auto"/>
            </w:pPr>
            <w:r>
              <w:rPr>
                <w:rFonts w:ascii="DejaVu Sans Mono" w:hAnsi="DejaVu Sans Mono" w:eastAsia="DejaVu Sans Mono"/>
                <w:color w:val="1E1E1E"/>
                <w:sz w:val="16"/>
              </w:rPr>
              <w:t xml:space="preserve">161: </w:t>
              <w:br/>
            </w:r>
            <w:r>
              <w:rPr>
                <w:rFonts w:ascii="DejaVu Sans Mono" w:hAnsi="DejaVu Sans Mono" w:eastAsia="DejaVu Sans Mono"/>
                <w:color w:val="1E1E1E"/>
                <w:sz w:val="16"/>
              </w:rPr>
              <w:t>162:     # create runner from rsl-rl</w:t>
              <w:br/>
            </w:r>
            <w:r>
              <w:rPr>
                <w:rFonts w:ascii="DejaVu Sans Mono" w:hAnsi="DejaVu Sans Mono" w:eastAsia="DejaVu Sans Mono"/>
                <w:color w:val="1E1E1E"/>
                <w:sz w:val="16"/>
              </w:rPr>
              <w:t>163:     if agent_cfg.class_name == "OnPolicyRunner":</w:t>
              <w:br/>
            </w:r>
            <w:r>
              <w:rPr>
                <w:rFonts w:ascii="DejaVu Sans Mono" w:hAnsi="DejaVu Sans Mono" w:eastAsia="DejaVu Sans Mono"/>
                <w:color w:val="1E1E1E"/>
                <w:sz w:val="16"/>
              </w:rPr>
              <w:t>164:         runner = OnPolicyRunner(env, agent_cfg.to_dict(), log_dir=log_dir, device=agent_cfg.device)</w:t>
              <w:br/>
            </w:r>
            <w:r>
              <w:rPr>
                <w:rFonts w:ascii="DejaVu Sans Mono" w:hAnsi="DejaVu Sans Mono" w:eastAsia="DejaVu Sans Mono"/>
                <w:color w:val="1E1E1E"/>
                <w:sz w:val="16"/>
              </w:rPr>
              <w:t>165:     else:</w:t>
              <w:br/>
            </w:r>
            <w:r>
              <w:rPr>
                <w:rFonts w:ascii="DejaVu Sans Mono" w:hAnsi="DejaVu Sans Mono" w:eastAsia="DejaVu Sans Mono"/>
                <w:color w:val="1E1E1E"/>
                <w:sz w:val="16"/>
              </w:rPr>
              <w:t>166:         raise ValueError(f"Unsupported runner class: {agent_cfg.class_name}")</w:t>
              <w:br/>
            </w:r>
            <w:r>
              <w:rPr>
                <w:rFonts w:ascii="DejaVu Sans Mono" w:hAnsi="DejaVu Sans Mono" w:eastAsia="DejaVu Sans Mono"/>
                <w:color w:val="1E1E1E"/>
                <w:sz w:val="16"/>
              </w:rPr>
              <w:t>167:     # write git state to logs</w:t>
              <w:br/>
            </w:r>
            <w:r>
              <w:rPr>
                <w:rFonts w:ascii="DejaVu Sans Mono" w:hAnsi="DejaVu Sans Mono" w:eastAsia="DejaVu Sans Mono"/>
                <w:color w:val="1E1E1E"/>
                <w:sz w:val="16"/>
              </w:rPr>
              <w:t>168:     runner.add_git_repo_to_log(__file__)</w:t>
              <w:br/>
            </w:r>
            <w:r>
              <w:rPr>
                <w:rFonts w:ascii="DejaVu Sans Mono" w:hAnsi="DejaVu Sans Mono" w:eastAsia="DejaVu Sans Mono"/>
                <w:color w:val="1E1E1E"/>
                <w:sz w:val="16"/>
              </w:rPr>
              <w:t>169:     # load the checkpoint</w:t>
              <w:br/>
            </w:r>
            <w:r>
              <w:rPr>
                <w:rFonts w:ascii="DejaVu Sans Mono" w:hAnsi="DejaVu Sans Mono" w:eastAsia="DejaVu Sans Mono"/>
                <w:color w:val="1E1E1E"/>
                <w:sz w:val="16"/>
              </w:rPr>
              <w:t>170:     if agent_cfg.resume:</w:t>
              <w:br/>
            </w:r>
            <w:r>
              <w:rPr>
                <w:rFonts w:ascii="DejaVu Sans Mono" w:hAnsi="DejaVu Sans Mono" w:eastAsia="DejaVu Sans Mono"/>
                <w:color w:val="1E1E1E"/>
                <w:sz w:val="16"/>
              </w:rPr>
              <w:t>171:         print(f"[INFO]: Loading model checkpoint from: {resume_path}")</w:t>
              <w:br/>
            </w:r>
            <w:r>
              <w:rPr>
                <w:rFonts w:ascii="DejaVu Sans Mono" w:hAnsi="DejaVu Sans Mono" w:eastAsia="DejaVu Sans Mono"/>
                <w:color w:val="1E1E1E"/>
                <w:sz w:val="16"/>
              </w:rPr>
              <w:t>172:         # load previously trained model</w:t>
              <w:br/>
            </w:r>
            <w:r>
              <w:rPr>
                <w:rFonts w:ascii="DejaVu Sans Mono" w:hAnsi="DejaVu Sans Mono" w:eastAsia="DejaVu Sans Mono"/>
                <w:color w:val="1E1E1E"/>
                <w:sz w:val="16"/>
              </w:rPr>
              <w:t>173:         runner.load(resume_path)</w:t>
              <w:br/>
            </w:r>
            <w:r>
              <w:rPr>
                <w:rFonts w:ascii="DejaVu Sans Mono" w:hAnsi="DejaVu Sans Mono" w:eastAsia="DejaVu Sans Mono"/>
                <w:color w:val="1E1E1E"/>
                <w:sz w:val="16"/>
              </w:rPr>
              <w:t xml:space="preserve">174: </w:t>
              <w:br/>
            </w:r>
            <w:r>
              <w:rPr>
                <w:rFonts w:ascii="DejaVu Sans Mono" w:hAnsi="DejaVu Sans Mono" w:eastAsia="DejaVu Sans Mono"/>
                <w:color w:val="1E1E1E"/>
                <w:sz w:val="16"/>
              </w:rPr>
              <w:t>175:     # dump the configuration into log-directory</w:t>
              <w:br/>
            </w:r>
            <w:r>
              <w:rPr>
                <w:rFonts w:ascii="DejaVu Sans Mono" w:hAnsi="DejaVu Sans Mono" w:eastAsia="DejaVu Sans Mono"/>
                <w:color w:val="1E1E1E"/>
                <w:sz w:val="16"/>
              </w:rPr>
              <w:t>176:     dump_yaml(os.path.join(log_dir, "params", "env.yaml"), env_cfg)</w:t>
              <w:br/>
            </w:r>
            <w:r>
              <w:rPr>
                <w:rFonts w:ascii="DejaVu Sans Mono" w:hAnsi="DejaVu Sans Mono" w:eastAsia="DejaVu Sans Mono"/>
                <w:color w:val="1E1E1E"/>
                <w:sz w:val="16"/>
              </w:rPr>
              <w:t>177:     dump_yaml(os.path.join(log_dir, "params", "agent.yaml"), agent_cfg)</w:t>
              <w:br/>
            </w:r>
            <w:r>
              <w:rPr>
                <w:rFonts w:ascii="DejaVu Sans Mono" w:hAnsi="DejaVu Sans Mono" w:eastAsia="DejaVu Sans Mono"/>
                <w:color w:val="1E1E1E"/>
                <w:sz w:val="16"/>
              </w:rPr>
              <w:t xml:space="preserve">178: </w:t>
              <w:br/>
            </w:r>
            <w:r>
              <w:rPr>
                <w:rFonts w:ascii="DejaVu Sans Mono" w:hAnsi="DejaVu Sans Mono" w:eastAsia="DejaVu Sans Mono"/>
                <w:color w:val="1E1E1E"/>
                <w:sz w:val="16"/>
              </w:rPr>
              <w:t>179:     # run training</w:t>
              <w:br/>
            </w:r>
            <w:r>
              <w:rPr>
                <w:rFonts w:ascii="DejaVu Sans Mono" w:hAnsi="DejaVu Sans Mono" w:eastAsia="DejaVu Sans Mono"/>
                <w:color w:val="1E1E1E"/>
                <w:sz w:val="16"/>
              </w:rPr>
              <w:t>180:     runner.learn(num_learning_iterations=agent_cfg.max_iterations, init_at_random_ep_len=True)</w:t>
              <w:br/>
            </w:r>
            <w:r>
              <w:rPr>
                <w:rFonts w:ascii="DejaVu Sans Mono" w:hAnsi="DejaVu Sans Mono" w:eastAsia="DejaVu Sans Mono"/>
                <w:color w:val="1E1E1E"/>
                <w:sz w:val="16"/>
              </w:rPr>
              <w:t xml:space="preserve">181: </w:t>
              <w:br/>
            </w:r>
            <w:r>
              <w:rPr>
                <w:rFonts w:ascii="DejaVu Sans Mono" w:hAnsi="DejaVu Sans Mono" w:eastAsia="DejaVu Sans Mono"/>
                <w:color w:val="1E1E1E"/>
                <w:sz w:val="16"/>
              </w:rPr>
              <w:t>182:     # close the simulator</w:t>
              <w:br/>
            </w:r>
            <w:r>
              <w:rPr>
                <w:rFonts w:ascii="DejaVu Sans Mono" w:hAnsi="DejaVu Sans Mono" w:eastAsia="DejaVu Sans Mono"/>
                <w:color w:val="1E1E1E"/>
                <w:sz w:val="16"/>
              </w:rPr>
              <w:t>183:     env.close()</w:t>
              <w:br/>
            </w:r>
            <w:r>
              <w:rPr>
                <w:rFonts w:ascii="DejaVu Sans Mono" w:hAnsi="DejaVu Sans Mono" w:eastAsia="DejaVu Sans Mono"/>
                <w:color w:val="1E1E1E"/>
                <w:sz w:val="16"/>
              </w:rPr>
              <w:t xml:space="preserve">184: </w:t>
              <w:br/>
            </w:r>
            <w:r>
              <w:rPr>
                <w:rFonts w:ascii="DejaVu Sans Mono" w:hAnsi="DejaVu Sans Mono" w:eastAsia="DejaVu Sans Mono"/>
                <w:color w:val="1E1E1E"/>
                <w:sz w:val="16"/>
              </w:rPr>
              <w:t xml:space="preserve">185: </w:t>
              <w:br/>
            </w:r>
            <w:r>
              <w:rPr>
                <w:rFonts w:ascii="DejaVu Sans Mono" w:hAnsi="DejaVu Sans Mono" w:eastAsia="DejaVu Sans Mono"/>
                <w:color w:val="1E1E1E"/>
                <w:sz w:val="16"/>
              </w:rPr>
              <w:t>186: if __name__ == "__main__":</w:t>
              <w:br/>
            </w:r>
            <w:r>
              <w:rPr>
                <w:rFonts w:ascii="DejaVu Sans Mono" w:hAnsi="DejaVu Sans Mono" w:eastAsia="DejaVu Sans Mono"/>
                <w:color w:val="1E1E1E"/>
                <w:sz w:val="16"/>
              </w:rPr>
              <w:t>187:     # run the main function</w:t>
              <w:br/>
            </w:r>
            <w:r>
              <w:rPr>
                <w:rFonts w:ascii="DejaVu Sans Mono" w:hAnsi="DejaVu Sans Mono" w:eastAsia="DejaVu Sans Mono"/>
                <w:color w:val="1E1E1E"/>
                <w:sz w:val="16"/>
              </w:rPr>
              <w:t>188:     main()</w:t>
              <w:br/>
            </w:r>
            <w:r>
              <w:rPr>
                <w:rFonts w:ascii="DejaVu Sans Mono" w:hAnsi="DejaVu Sans Mono" w:eastAsia="DejaVu Sans Mono"/>
                <w:color w:val="1E1E1E"/>
                <w:sz w:val="16"/>
              </w:rPr>
              <w:t>189:     # close sim app</w:t>
              <w:br/>
            </w:r>
            <w:r>
              <w:rPr>
                <w:rFonts w:ascii="DejaVu Sans Mono" w:hAnsi="DejaVu Sans Mono" w:eastAsia="DejaVu Sans Mono"/>
                <w:color w:val="1E1E1E"/>
                <w:sz w:val="16"/>
              </w:rPr>
              <w:t>190:     simulation_app.close()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</w:pPr>
      <w:r>
        <w:rPr>
          <w:rFonts w:ascii="Noto Sans CJK SC" w:hAnsi="Noto Sans CJK SC" w:eastAsia="Noto Sans CJK SC"/>
          <w:b/>
          <w:color w:val="1F4E79"/>
          <w:sz w:val="32"/>
        </w:rPr>
        <w:t>结语：如何使用这份文档继续读源码</w:t>
      </w:r>
    </w:p>
    <w:p>
      <w:pPr>
        <w:pStyle w:val="BodyTextCN"/>
      </w:pPr>
      <w:r>
        <w:rPr>
          <w:rFonts w:ascii="Noto Sans CJK SC" w:hAnsi="Noto Sans CJK SC" w:eastAsia="Noto Sans CJK SC"/>
          <w:sz w:val="21"/>
        </w:rPr>
        <w:t>建议一边打开 VS Code 中真实 train.py，一边按本文对应章节定位。遇到 import 时先看“它在本文件后面是否真的被调用”；遇到 Wrapper 时追 step()；遇到配置对象时追注册入口和 cfg 文件；遇到 runner.learn() 之后的黑盒再进入 RSL-RL OnPolicyRunner。这样可以避免无目的地阅读整个 Isaac Lab。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58"/>
      </w:tblGrid>
      <w:tr>
        <w:tc>
          <w:tcPr>
            <w:tcW w:type="dxa" w:w="9858"/>
            <w:shd w:fill="E8F3E8"/>
            <w:tcMar>
              <w:top w:w="110" w:type="dxa"/>
              <w:start w:w="150" w:type="dxa"/>
              <w:bottom w:w="110" w:type="dxa"/>
              <w:end w:w="150" w:type="dxa"/>
            </w:tcMar>
          </w:tcPr>
          <w:p>
            <w:r>
              <w:rPr>
                <w:rFonts w:ascii="Noto Sans CJK SC" w:hAnsi="Noto Sans CJK SC" w:eastAsia="Noto Sans CJK SC"/>
                <w:b/>
                <w:color w:val="2E6B2E"/>
                <w:sz w:val="21"/>
              </w:rPr>
              <w:t>推荐下一文件：</w:t>
            </w:r>
            <w:r>
              <w:rPr>
                <w:rFonts w:ascii="Noto Sans CJK SC" w:hAnsi="Noto Sans CJK SC" w:eastAsia="Noto Sans CJK SC"/>
                <w:sz w:val="21"/>
              </w:rPr>
              <w:t>OnPolicyRunner / OnPolicyRunner.learn()。因为 train.py 的环境创建、Wrapper 和 Runner 装配已经打通，下一步就是进入真正的 rollout 与 PPO 更新循环。</w:t>
            </w:r>
          </w:p>
        </w:tc>
      </w:tr>
    </w:tbl>
    <w:p>
      <w:pPr>
        <w:spacing w:after="0"/>
      </w:pPr>
    </w:p>
    <w:sectPr w:rsidR="00FC693F" w:rsidRPr="0006063C" w:rsidSect="00034616">
      <w:footerReference w:type="default" r:id="rId9"/>
      <w:pgSz w:w="12240" w:h="15840"/>
      <w:pgMar w:top="1020" w:right="1191" w:bottom="964" w:left="119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Noto Sans CJK SC" w:hAnsi="Noto Sans CJK SC" w:eastAsia="Noto Sans CJK SC"/>
        <w:color w:val="646464"/>
        <w:sz w:val="16"/>
      </w:rPr>
      <w:t xml:space="preserve">Wheel-Legged Isaac Lab · train.py 详细代码分析  |  第 </w:t>
    </w:r>
    <w:r>
      <w:fldChar w:fldCharType="begin"/>
      <w:instrText xml:space="preserve"> PAGE </w:instrText>
      <w:fldChar w:fldCharType="end"/>
    </w:r>
    <w:r>
      <w:rPr>
        <w:rFonts w:ascii="Noto Sans CJK SC" w:hAnsi="Noto Sans CJK SC" w:eastAsia="Noto Sans CJK SC"/>
        <w:color w:val="646464"/>
        <w:sz w:val="16"/>
      </w:rPr>
      <w:t xml:space="preserve"> 页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88" w:lineRule="auto" w:after="100"/>
    </w:pPr>
    <w:rPr>
      <w:rFonts w:ascii="Noto Sans CJK SC" w:hAnsi="Noto Sans CJK SC" w:eastAsia="Noto Sans CJK S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00"/>
      <w:outlineLvl w:val="0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1F4E79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40" w:after="100"/>
      <w:outlineLvl w:val="1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2D2D2D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40" w:after="100"/>
      <w:outlineLvl w:val="2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2D2D2D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BodyTextCN">
    <w:name w:val="BodyTextCN"/>
    <w:pPr>
      <w:spacing w:line="288" w:lineRule="auto" w:after="100"/>
    </w:pPr>
    <w:rPr>
      <w:rFonts w:ascii="Noto Sans CJK SC" w:hAnsi="Noto Sans CJK SC" w:eastAsia="Noto Sans CJK SC"/>
      <w:sz w:val="21"/>
    </w:rPr>
  </w:style>
  <w:style w:type="paragraph" w:customStyle="1" w:styleId="CodeCaption">
    <w:name w:val="CodeCaption"/>
    <w:pPr>
      <w:spacing w:before="60" w:after="40"/>
    </w:pPr>
    <w:rPr>
      <w:rFonts w:ascii="Noto Sans CJK SC" w:hAnsi="Noto Sans CJK SC" w:eastAsia="Noto Sans CJK SC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train.py 详细代码分析文档</dc:title>
  <dc:subject>Wheel-Legged-Gym Isaac Lab Migration / RSL-RL train.py source analysis</dc:subject>
  <dc:creator>OpenAI</dc:creator>
  <cp:keywords>Isaac Lab, RSL-RL, train.py, Wheel-Legged, PPO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